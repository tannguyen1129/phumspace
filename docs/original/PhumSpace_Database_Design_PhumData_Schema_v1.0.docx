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6A5C"/>
          <w:sz w:val="18"/>
        </w:rPr>
        <w:t>AI RISER VIETNAM 2026  •  CULTURAL TOURISM AND SPORTS</w:t>
      </w:r>
    </w:p>
    <w:p>
      <w:pPr>
        <w:spacing w:before="400"/>
        <w:jc w:val="center"/>
      </w:pPr>
      <w:r>
        <w:rPr>
          <w:b/>
          <w:color w:val="173B34"/>
          <w:sz w:val="72"/>
        </w:rPr>
        <w:t>PHUMSPACE</w:t>
      </w:r>
    </w:p>
    <w:p>
      <w:pPr>
        <w:spacing w:before="180"/>
        <w:jc w:val="center"/>
      </w:pPr>
      <w:r>
        <w:rPr>
          <w:b/>
          <w:color w:val="2B5570"/>
          <w:sz w:val="44"/>
        </w:rPr>
        <w:t>DATABASE DESIGN &amp; PHUMDATA SCHEMA</w:t>
      </w:r>
    </w:p>
    <w:p>
      <w:pPr>
        <w:jc w:val="center"/>
      </w:pPr>
      <w:r>
        <w:rPr>
          <w:color w:val="5F6B67"/>
          <w:sz w:val="24"/>
        </w:rPr>
        <w:t>Thiết kế logic, vật lý và từ điển dữ liệu cho toàn bộ nền tảng</w:t>
      </w:r>
    </w:p>
    <w:p>
      <w:pPr>
        <w:spacing w:before="600"/>
        <w:jc w:val="center"/>
      </w:pPr>
      <w:r>
        <w:rPr>
          <w:i/>
          <w:color w:val="1E6A5C"/>
          <w:sz w:val="24"/>
        </w:rPr>
        <w:t>“Provenance-first • Multilingual • Community-controlled • AI-ready”</w:t>
      </w:r>
    </w:p>
    <w:tbl>
      <w:tblPr>
        <w:tblW w:type="auto" w:w="0"/>
        <w:jc w:val="center"/>
        <w:tblLayout w:type="fixed"/>
        <w:tblLook w:firstColumn="1" w:firstRow="1" w:lastColumn="0" w:lastRow="0" w:noHBand="0" w:noVBand="1" w:val="04A0"/>
      </w:tblPr>
      <w:tblGrid>
        <w:gridCol w:w="5083"/>
        <w:gridCol w:w="5083"/>
      </w:tblGrid>
      <w:tr>
        <w:tc>
          <w:tcPr>
            <w:tcW w:type="dxa" w:w="2304"/>
            <w:shd w:fill="EAF4F1"/>
            <w:tcMar>
              <w:top w:w="100" w:type="dxa"/>
              <w:start w:w="120" w:type="dxa"/>
              <w:bottom w:w="100" w:type="dxa"/>
              <w:end w:w="120" w:type="dxa"/>
            </w:tcMar>
          </w:tcPr>
          <w:p>
            <w:r>
              <w:rPr>
                <w:b/>
              </w:rPr>
              <w:t>Mã tài liệu</w:t>
            </w:r>
          </w:p>
        </w:tc>
        <w:tc>
          <w:tcPr>
            <w:tcW w:type="dxa" w:w="5328"/>
            <w:tcMar>
              <w:top w:w="100" w:type="dxa"/>
              <w:start w:w="120" w:type="dxa"/>
              <w:bottom w:w="100" w:type="dxa"/>
              <w:end w:w="120" w:type="dxa"/>
            </w:tcMar>
          </w:tcPr>
          <w:p>
            <w:r>
              <w:t>PS-DB-001</w:t>
            </w:r>
          </w:p>
        </w:tc>
      </w:tr>
      <w:tr>
        <w:tc>
          <w:tcPr>
            <w:tcW w:type="dxa" w:w="2304"/>
            <w:shd w:fill="EAF4F1"/>
            <w:tcMar>
              <w:top w:w="100" w:type="dxa"/>
              <w:start w:w="120" w:type="dxa"/>
              <w:bottom w:w="100" w:type="dxa"/>
              <w:end w:w="120" w:type="dxa"/>
            </w:tcMar>
          </w:tcPr>
          <w:p>
            <w:r>
              <w:rPr>
                <w:b/>
              </w:rPr>
              <w:t>Phiên bản</w:t>
            </w:r>
          </w:p>
        </w:tc>
        <w:tc>
          <w:tcPr>
            <w:tcW w:type="dxa" w:w="5328"/>
            <w:tcMar>
              <w:top w:w="100" w:type="dxa"/>
              <w:start w:w="120" w:type="dxa"/>
              <w:bottom w:w="100" w:type="dxa"/>
              <w:end w:w="120" w:type="dxa"/>
            </w:tcMar>
          </w:tcPr>
          <w:p>
            <w:r>
              <w:t>1.0 – Baseline triển khai</w:t>
            </w:r>
          </w:p>
        </w:tc>
      </w:tr>
      <w:tr>
        <w:tc>
          <w:tcPr>
            <w:tcW w:type="dxa" w:w="2304"/>
            <w:shd w:fill="EAF4F1"/>
            <w:tcMar>
              <w:top w:w="100" w:type="dxa"/>
              <w:start w:w="120" w:type="dxa"/>
              <w:bottom w:w="100" w:type="dxa"/>
              <w:end w:w="120" w:type="dxa"/>
            </w:tcMar>
          </w:tcPr>
          <w:p>
            <w:r>
              <w:rPr>
                <w:b/>
              </w:rPr>
              <w:t>Ngày</w:t>
            </w:r>
          </w:p>
        </w:tc>
        <w:tc>
          <w:tcPr>
            <w:tcW w:type="dxa" w:w="5328"/>
            <w:tcMar>
              <w:top w:w="100" w:type="dxa"/>
              <w:start w:w="120" w:type="dxa"/>
              <w:bottom w:w="100" w:type="dxa"/>
              <w:end w:w="120" w:type="dxa"/>
            </w:tcMar>
          </w:tcPr>
          <w:p>
            <w:r>
              <w:t>02/08/2026</w:t>
            </w:r>
          </w:p>
        </w:tc>
      </w:tr>
      <w:tr>
        <w:tc>
          <w:tcPr>
            <w:tcW w:type="dxa" w:w="2304"/>
            <w:shd w:fill="EAF4F1"/>
            <w:tcMar>
              <w:top w:w="100" w:type="dxa"/>
              <w:start w:w="120" w:type="dxa"/>
              <w:bottom w:w="100" w:type="dxa"/>
              <w:end w:w="120" w:type="dxa"/>
            </w:tcMar>
          </w:tcPr>
          <w:p>
            <w:r>
              <w:rPr>
                <w:b/>
              </w:rPr>
              <w:t>Trạng thái</w:t>
            </w:r>
          </w:p>
        </w:tc>
        <w:tc>
          <w:tcPr>
            <w:tcW w:type="dxa" w:w="5328"/>
            <w:tcMar>
              <w:top w:w="100" w:type="dxa"/>
              <w:start w:w="120" w:type="dxa"/>
              <w:bottom w:w="100" w:type="dxa"/>
              <w:end w:w="120" w:type="dxa"/>
            </w:tcMar>
          </w:tcPr>
          <w:p>
            <w:r>
              <w:t>Ready for implementation review</w:t>
            </w:r>
          </w:p>
        </w:tc>
      </w:tr>
    </w:tbl>
    <w:p>
      <w:pPr>
        <w:jc w:val="center"/>
      </w:pPr>
      <w:r>
        <w:rPr>
          <w:i/>
        </w:rPr>
        <w:t>Nền tảng dữ liệu và trải nghiệm số văn hóa Khmer Nam Bộ – khởi tạo tại Trà Vinh</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E6A5C"/>
          </w:tcPr>
          <w:p>
            <w:r>
              <w:rPr>
                <w:b/>
                <w:color w:val="FFFFFF"/>
              </w:rPr>
              <w:t>Phiên bản</w:t>
            </w:r>
          </w:p>
        </w:tc>
        <w:tc>
          <w:tcPr>
            <w:tcW w:type="dxa" w:w="2541"/>
            <w:shd w:fill="1E6A5C"/>
          </w:tcPr>
          <w:p>
            <w:r>
              <w:rPr>
                <w:b/>
                <w:color w:val="FFFFFF"/>
              </w:rPr>
              <w:t>Ngày</w:t>
            </w:r>
          </w:p>
        </w:tc>
        <w:tc>
          <w:tcPr>
            <w:tcW w:type="dxa" w:w="2541"/>
            <w:shd w:fill="1E6A5C"/>
          </w:tcPr>
          <w:p>
            <w:r>
              <w:rPr>
                <w:b/>
                <w:color w:val="FFFFFF"/>
              </w:rPr>
              <w:t>Tác giả/Chủ trì</w:t>
            </w:r>
          </w:p>
        </w:tc>
        <w:tc>
          <w:tcPr>
            <w:tcW w:type="dxa" w:w="2541"/>
            <w:shd w:fill="1E6A5C"/>
          </w:tcPr>
          <w:p>
            <w:r>
              <w:rPr>
                <w:b/>
                <w:color w:val="FFFFFF"/>
              </w:rPr>
              <w:t>Nội dung thay đổi</w:t>
            </w:r>
          </w:p>
        </w:tc>
      </w:tr>
      <w:tr>
        <w:tc>
          <w:tcPr>
            <w:tcW w:type="dxa" w:w="2541"/>
          </w:tcPr>
          <w:p>
            <w:r>
              <w:t>1.0</w:t>
            </w:r>
          </w:p>
        </w:tc>
        <w:tc>
          <w:tcPr>
            <w:tcW w:type="dxa" w:w="2541"/>
          </w:tcPr>
          <w:p>
            <w:r>
              <w:t>02/08/2026</w:t>
            </w:r>
          </w:p>
        </w:tc>
        <w:tc>
          <w:tcPr>
            <w:tcW w:type="dxa" w:w="2541"/>
          </w:tcPr>
          <w:p>
            <w:r>
              <w:t>PhumSpace Product &amp; Engineering</w:t>
            </w:r>
          </w:p>
        </w:tc>
        <w:tc>
          <w:tcPr>
            <w:tcW w:type="dxa" w:w="2541"/>
          </w:tcPr>
          <w:p>
            <w:r>
              <w:t>Phát hành baseline đầu tiên cho thiết kế cơ sở dữ liệu và migration</w:t>
            </w:r>
          </w:p>
        </w:tc>
      </w:tr>
    </w:tbl>
    <w:p>
      <w:pPr>
        <w:pStyle w:val="Heading2"/>
      </w:pPr>
      <w:r>
        <w:t>Tài liệu tham chiếu và thứ tự ưu tiên</w:t>
      </w:r>
    </w:p>
    <w:p>
      <w:pPr>
        <w:pStyle w:val="ListBullet"/>
        <w:spacing w:after="40"/>
      </w:pPr>
      <w:r>
        <w:t>PhumSpace – Tài liệu mô tả chi tiết dự án: tầm nhìn, giá trị và phạm vi sản phẩm.</w:t>
      </w:r>
    </w:p>
    <w:p>
      <w:pPr>
        <w:pStyle w:val="ListBullet"/>
        <w:spacing w:after="40"/>
      </w:pPr>
      <w:r>
        <w:t>PhumSpace SRS v1.0: nguồn yêu cầu nghiệp vụ và yêu cầu phần mềm có hiệu lực cao nhất.</w:t>
      </w:r>
    </w:p>
    <w:p>
      <w:pPr>
        <w:pStyle w:val="ListBullet"/>
        <w:spacing w:after="40"/>
      </w:pPr>
      <w:r>
        <w:t>PhumSpace UX Flow &amp; Wireframe v1.0: hành trình, màn hình và trạng thái giao diện.</w:t>
      </w:r>
    </w:p>
    <w:p>
      <w:pPr>
        <w:pStyle w:val="ListBullet"/>
        <w:spacing w:after="40"/>
      </w:pPr>
      <w:r>
        <w:t>PhumSpace System Design Document v1.0: kiến trúc container, module, tích hợp và vận hành.</w:t>
      </w:r>
    </w:p>
    <w:p>
      <w:pPr>
        <w:pStyle w:val="ListBullet"/>
        <w:spacing w:after="40"/>
      </w:pPr>
      <w:r>
        <w:t>Tài liệu hiện tại làm rõ thiết kế chi tiết; nếu mâu thuẫn với SRS thì phải lập Change Request trước khi code.</w:t>
      </w:r>
    </w:p>
    <w:p>
      <w:pPr>
        <w:pStyle w:val="Heading1"/>
      </w:pPr>
      <w:r>
        <w:t>MỤC LỤC NỘI DUNG</w:t>
      </w:r>
    </w:p>
    <w:p>
      <w:pPr>
        <w:spacing w:after="40"/>
      </w:pPr>
      <w:r>
        <w:rPr>
          <w:sz w:val="18"/>
        </w:rPr>
        <w:t>1. Mục đích, phạm vi và nguyên tắc</w:t>
      </w:r>
    </w:p>
    <w:p>
      <w:pPr>
        <w:spacing w:after="40"/>
      </w:pPr>
      <w:r>
        <w:rPr>
          <w:sz w:val="18"/>
        </w:rPr>
        <w:t>2. Kiến trúc dữ liệu tổng thể</w:t>
      </w:r>
    </w:p>
    <w:p>
      <w:pPr>
        <w:spacing w:after="40"/>
      </w:pPr>
      <w:r>
        <w:rPr>
          <w:sz w:val="18"/>
        </w:rPr>
        <w:t>3. Chuẩn đặt tên và kiểu dữ liệu</w:t>
      </w:r>
    </w:p>
    <w:p>
      <w:pPr>
        <w:spacing w:after="40"/>
      </w:pPr>
      <w:r>
        <w:rPr>
          <w:sz w:val="18"/>
        </w:rPr>
        <w:t>4. PhumData Core Model</w:t>
      </w:r>
    </w:p>
    <w:p>
      <w:pPr>
        <w:spacing w:after="40"/>
      </w:pPr>
      <w:r>
        <w:rPr>
          <w:sz w:val="18"/>
        </w:rPr>
        <w:t>5. Đa ngôn ngữ và ngữ liệu Khmer</w:t>
      </w:r>
    </w:p>
    <w:p>
      <w:pPr>
        <w:spacing w:after="40"/>
      </w:pPr>
      <w:r>
        <w:rPr>
          <w:sz w:val="18"/>
        </w:rPr>
        <w:t>6. Provenance, nguồn và evidence</w:t>
      </w:r>
    </w:p>
    <w:p>
      <w:pPr>
        <w:spacing w:after="40"/>
      </w:pPr>
      <w:r>
        <w:rPr>
          <w:sz w:val="18"/>
        </w:rPr>
        <w:t>7. Taxonomy và quan hệ tri thức</w:t>
      </w:r>
    </w:p>
    <w:p>
      <w:pPr>
        <w:spacing w:after="40"/>
      </w:pPr>
      <w:r>
        <w:rPr>
          <w:sz w:val="18"/>
        </w:rPr>
        <w:t>8. Địa điểm, bản đồ và lễ hội</w:t>
      </w:r>
    </w:p>
    <w:p>
      <w:pPr>
        <w:spacing w:after="40"/>
      </w:pPr>
      <w:r>
        <w:rPr>
          <w:sz w:val="18"/>
        </w:rPr>
        <w:t>9. Media, bản quyền và consent</w:t>
      </w:r>
    </w:p>
    <w:p>
      <w:pPr>
        <w:spacing w:after="40"/>
      </w:pPr>
      <w:r>
        <w:rPr>
          <w:sz w:val="18"/>
        </w:rPr>
        <w:t>10. Identity, tổ chức và phân quyền</w:t>
      </w:r>
    </w:p>
    <w:p>
      <w:pPr>
        <w:spacing w:after="40"/>
      </w:pPr>
      <w:r>
        <w:rPr>
          <w:sz w:val="18"/>
        </w:rPr>
        <w:t>11. Contribution, moderation và revision</w:t>
      </w:r>
    </w:p>
    <w:p>
      <w:pPr>
        <w:spacing w:after="40"/>
      </w:pPr>
      <w:r>
        <w:rPr>
          <w:sz w:val="18"/>
        </w:rPr>
        <w:t>12. AI Scanner data model</w:t>
      </w:r>
    </w:p>
    <w:p>
      <w:pPr>
        <w:spacing w:after="40"/>
      </w:pPr>
      <w:r>
        <w:rPr>
          <w:sz w:val="18"/>
        </w:rPr>
        <w:t>13. Journey, Passport và gamification</w:t>
      </w:r>
    </w:p>
    <w:p>
      <w:pPr>
        <w:spacing w:after="40"/>
      </w:pPr>
      <w:r>
        <w:rPr>
          <w:sz w:val="18"/>
        </w:rPr>
        <w:t>14. Khmer Handbook</w:t>
      </w:r>
    </w:p>
    <w:p>
      <w:pPr>
        <w:spacing w:after="40"/>
      </w:pPr>
      <w:r>
        <w:rPr>
          <w:sz w:val="18"/>
        </w:rPr>
        <w:t>15. Olympiad realtime</w:t>
      </w:r>
    </w:p>
    <w:p>
      <w:pPr>
        <w:spacing w:after="40"/>
      </w:pPr>
      <w:r>
        <w:rPr>
          <w:sz w:val="18"/>
        </w:rPr>
        <w:t>16. Audit, outbox, notification và analytics</w:t>
      </w:r>
    </w:p>
    <w:p>
      <w:pPr>
        <w:spacing w:after="40"/>
      </w:pPr>
      <w:r>
        <w:rPr>
          <w:sz w:val="18"/>
        </w:rPr>
        <w:t>17. Thiết kế vật lý, index và hiệu năng</w:t>
      </w:r>
    </w:p>
    <w:p>
      <w:pPr>
        <w:spacing w:after="40"/>
      </w:pPr>
      <w:r>
        <w:rPr>
          <w:sz w:val="18"/>
        </w:rPr>
        <w:t>18. Bảo mật, RLS và vòng đời dữ liệu</w:t>
      </w:r>
    </w:p>
    <w:p>
      <w:pPr>
        <w:spacing w:after="40"/>
      </w:pPr>
      <w:r>
        <w:rPr>
          <w:sz w:val="18"/>
        </w:rPr>
        <w:t>19. Migration, seed và kiểm thử dữ liệu</w:t>
      </w:r>
    </w:p>
    <w:p>
      <w:pPr>
        <w:spacing w:after="40"/>
      </w:pPr>
      <w:r>
        <w:rPr>
          <w:sz w:val="18"/>
        </w:rPr>
        <w:t>20. Data Dictionary cô đọng</w:t>
      </w:r>
    </w:p>
    <w:p>
      <w:pPr>
        <w:spacing w:after="40"/>
      </w:pPr>
      <w:r>
        <w:rPr>
          <w:sz w:val="18"/>
        </w:rPr>
        <w:t>21. Truy vấn và DDL minh họa</w:t>
      </w:r>
    </w:p>
    <w:p>
      <w:pPr>
        <w:spacing w:after="40"/>
      </w:pPr>
      <w:r>
        <w:rPr>
          <w:sz w:val="18"/>
        </w:rPr>
        <w:t>22. Checklist trước khi code</w:t>
      </w:r>
    </w:p>
    <w:p>
      <w:pPr>
        <w:spacing w:after="40"/>
      </w:pPr>
      <w:r>
        <w:rPr>
          <w:sz w:val="18"/>
        </w:rPr>
        <w:t>Phụ lục A. Enum &amp; controlled values</w:t>
      </w:r>
    </w:p>
    <w:p>
      <w:pPr>
        <w:spacing w:after="40"/>
      </w:pPr>
      <w:r>
        <w:rPr>
          <w:sz w:val="18"/>
        </w:rPr>
        <w:t>Phụ lục B. Mapping tiêu chuẩn metadata</w:t>
      </w:r>
    </w:p>
    <w:p>
      <w:pPr>
        <w:spacing w:after="40"/>
      </w:pPr>
      <w:r>
        <w:rPr>
          <w:sz w:val="18"/>
        </w:rPr>
        <w:t>Phụ lục C. Tài liệu tham khảo</w:t>
      </w:r>
    </w:p>
    <w:p>
      <w:r>
        <w:br w:type="page"/>
      </w:r>
    </w:p>
    <w:p>
      <w:pPr>
        <w:pStyle w:val="Heading1"/>
      </w:pPr>
      <w:r>
        <w:t>1. MỤC ĐÍCH, PHẠM VI VÀ NGUYÊN TẮC</w:t>
      </w:r>
    </w:p>
    <w:p>
      <w:r>
        <w:t>Tài liệu này chuyển SRS và System Design của PhumSpace thành thiết kế cơ sở dữ liệu có thể dùng để tạo migration, repository, API contract, test fixture và quy trình quản trị dữ liệu. Phạm vi bao gồm PhumData và các domain vận hành dùng chung PostgreSQL trong kiến trúc modular monolith của Release 1.</w:t>
      </w:r>
    </w:p>
    <w:p>
      <w:pPr>
        <w:pStyle w:val="Heading2"/>
      </w:pPr>
      <w:r>
        <w:t>1.1 Mục tiêu thiết kế</w:t>
      </w:r>
    </w:p>
    <w:p>
      <w:pPr>
        <w:pStyle w:val="ListBullet"/>
        <w:spacing w:after="40"/>
      </w:pPr>
      <w:r>
        <w:t>Đảm bảo mọi mô tả văn hóa có thể truy vết tới nguồn, người đóng góp, quyền sử dụng và quyết định kiểm duyệt.</w:t>
      </w:r>
    </w:p>
    <w:p>
      <w:pPr>
        <w:pStyle w:val="ListBullet"/>
        <w:spacing w:after="40"/>
      </w:pPr>
      <w:r>
        <w:t>Hỗ trợ tiếng Khmer, tiếng Việt và tiếng Anh mà không buộc một thực thể chỉ có một tên hoặc một cách phát âm.</w:t>
      </w:r>
    </w:p>
    <w:p>
      <w:pPr>
        <w:pStyle w:val="ListBullet"/>
        <w:spacing w:after="40"/>
      </w:pPr>
      <w:r>
        <w:t>Tách identity của thực thể khỏi phiên bản nội dung để nội dung đã công bố có thể tái lập và audit.</w:t>
      </w:r>
    </w:p>
    <w:p>
      <w:pPr>
        <w:pStyle w:val="ListBullet"/>
        <w:spacing w:after="40"/>
      </w:pPr>
      <w:r>
        <w:t>Cho phép mô hình quan hệ giàu ngữ nghĩa trên PostgreSQL trước khi cân nhắc graph database riêng.</w:t>
      </w:r>
    </w:p>
    <w:p>
      <w:pPr>
        <w:pStyle w:val="ListBullet"/>
        <w:spacing w:after="40"/>
      </w:pPr>
      <w:r>
        <w:t>Hỗ trợ AI/RAG nhưng không biến output mô hình thành nguồn sự thật hoặc ghi đè dữ liệu đã xác minh.</w:t>
      </w:r>
    </w:p>
    <w:p>
      <w:pPr>
        <w:pStyle w:val="ListBullet"/>
        <w:spacing w:after="40"/>
      </w:pPr>
      <w:r>
        <w:t>Bảo vệ dữ liệu hạn chế, dữ liệu cá nhân và tư liệu có điều kiện sử dụng ngay tại tầng truy vấn.</w:t>
      </w:r>
    </w:p>
    <w:tbl>
      <w:tblPr>
        <w:tblStyle w:val="TableGrid"/>
        <w:tblW w:type="auto" w:w="0"/>
        <w:jc w:val="center"/>
        <w:tblLook w:firstColumn="1" w:firstRow="1" w:lastColumn="0" w:lastRow="0" w:noHBand="0" w:noVBand="1" w:val="04A0"/>
      </w:tblPr>
      <w:tblGrid>
        <w:gridCol w:w="10166"/>
      </w:tblGrid>
      <w:tr>
        <w:tc>
          <w:tcPr>
            <w:tcW w:type="dxa" w:w="10166"/>
            <w:shd w:fill="E5F3EA"/>
            <w:tcMar>
              <w:top w:w="110" w:type="dxa"/>
              <w:start w:w="140" w:type="dxa"/>
              <w:bottom w:w="110" w:type="dxa"/>
              <w:end w:w="140" w:type="dxa"/>
            </w:tcMar>
          </w:tcPr>
          <w:p>
            <w:r>
              <w:rPr>
                <w:b/>
                <w:color w:val="2E7A52"/>
              </w:rPr>
              <w:t xml:space="preserve">Quyết định nền tảng — </w:t>
            </w:r>
            <w:r>
              <w:t>Release 1 sử dụng một PostgreSQL cluster; mỗi NestJS module sở hữu bảng của mình. Cross-module access đi qua application service/read model, không truy cập repository nội bộ tùy tiện.</w:t>
            </w:r>
          </w:p>
        </w:tc>
      </w:tr>
    </w:tbl>
    <w:p>
      <w:pPr>
        <w:pStyle w:val="Heading2"/>
      </w:pPr>
      <w:r>
        <w:t>1.2 Phạm vi Release 1</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2B5570"/>
            <w:tcMar>
              <w:top w:w="60" w:type="dxa"/>
              <w:start w:w="80" w:type="dxa"/>
              <w:bottom w:w="60" w:type="dxa"/>
              <w:end w:w="80" w:type="dxa"/>
            </w:tcMar>
            <w:vAlign w:val="center"/>
          </w:tcPr>
          <w:p>
            <w:r>
              <w:rPr>
                <w:b/>
                <w:color w:val="FFFFFF"/>
                <w:sz w:val="16"/>
              </w:rPr>
              <w:t>Nhóm</w:t>
            </w:r>
          </w:p>
        </w:tc>
        <w:tc>
          <w:tcPr>
            <w:tcW w:type="dxa" w:w="4032"/>
            <w:shd w:fill="2B5570"/>
            <w:tcMar>
              <w:top w:w="60" w:type="dxa"/>
              <w:start w:w="80" w:type="dxa"/>
              <w:bottom w:w="60" w:type="dxa"/>
              <w:end w:w="80" w:type="dxa"/>
            </w:tcMar>
            <w:vAlign w:val="center"/>
          </w:tcPr>
          <w:p>
            <w:r>
              <w:rPr>
                <w:b/>
                <w:color w:val="FFFFFF"/>
                <w:sz w:val="16"/>
              </w:rPr>
              <w:t>Bao gồm R1</w:t>
            </w:r>
          </w:p>
        </w:tc>
        <w:tc>
          <w:tcPr>
            <w:tcW w:type="dxa" w:w="4032"/>
            <w:shd w:fill="2B5570"/>
            <w:tcMar>
              <w:top w:w="60" w:type="dxa"/>
              <w:start w:w="80" w:type="dxa"/>
              <w:bottom w:w="60" w:type="dxa"/>
              <w:end w:w="80" w:type="dxa"/>
            </w:tcMar>
            <w:vAlign w:val="center"/>
          </w:tcPr>
          <w:p>
            <w:r>
              <w:rPr>
                <w:b/>
                <w:color w:val="FFFFFF"/>
                <w:sz w:val="16"/>
              </w:rPr>
              <w:t>Mở rộng sau R1</w:t>
            </w:r>
          </w:p>
        </w:tc>
      </w:tr>
      <w:tr>
        <w:tc>
          <w:tcPr>
            <w:tcW w:type="dxa" w:w="1728"/>
            <w:tcMar>
              <w:top w:w="60" w:type="dxa"/>
              <w:start w:w="80" w:type="dxa"/>
              <w:bottom w:w="60" w:type="dxa"/>
              <w:end w:w="80" w:type="dxa"/>
            </w:tcMar>
            <w:vAlign w:val="top"/>
          </w:tcPr>
          <w:p>
            <w:r>
              <w:rPr>
                <w:rFonts w:ascii="Noto Sans" w:hAnsi="Noto Sans" w:eastAsia="Noto Sans Khmer"/>
                <w:sz w:val="16"/>
              </w:rPr>
              <w:t>PhumData</w:t>
            </w:r>
          </w:p>
        </w:tc>
        <w:tc>
          <w:tcPr>
            <w:tcW w:type="dxa" w:w="4032"/>
            <w:tcMar>
              <w:top w:w="60" w:type="dxa"/>
              <w:start w:w="80" w:type="dxa"/>
              <w:bottom w:w="60" w:type="dxa"/>
              <w:end w:w="80" w:type="dxa"/>
            </w:tcMar>
            <w:vAlign w:val="top"/>
          </w:tcPr>
          <w:p>
            <w:r>
              <w:rPr>
                <w:rFonts w:ascii="Noto Sans" w:hAnsi="Noto Sans" w:eastAsia="Noto Sans Khmer"/>
                <w:sz w:val="16"/>
              </w:rPr>
              <w:t>Entity, version, name, relation, source, evidence, taxonomy, media</w:t>
            </w:r>
          </w:p>
        </w:tc>
        <w:tc>
          <w:tcPr>
            <w:tcW w:type="dxa" w:w="4032"/>
            <w:tcMar>
              <w:top w:w="60" w:type="dxa"/>
              <w:start w:w="80" w:type="dxa"/>
              <w:bottom w:w="60" w:type="dxa"/>
              <w:end w:w="80" w:type="dxa"/>
            </w:tcMar>
            <w:vAlign w:val="top"/>
          </w:tcPr>
          <w:p>
            <w:r>
              <w:rPr>
                <w:rFonts w:ascii="Noto Sans" w:hAnsi="Noto Sans" w:eastAsia="Noto Sans Khmer"/>
                <w:sz w:val="16"/>
              </w:rPr>
              <w:t>RDF/OWL export, public research API, external authority linking</w:t>
            </w:r>
          </w:p>
        </w:tc>
      </w:tr>
      <w:tr>
        <w:tc>
          <w:tcPr>
            <w:tcW w:type="dxa" w:w="1728"/>
            <w:tcMar>
              <w:top w:w="60" w:type="dxa"/>
              <w:start w:w="80" w:type="dxa"/>
              <w:bottom w:w="60" w:type="dxa"/>
              <w:end w:w="80" w:type="dxa"/>
            </w:tcMar>
            <w:vAlign w:val="top"/>
            <w:shd w:fill="F7FAF9"/>
          </w:tcPr>
          <w:p>
            <w:r>
              <w:rPr>
                <w:rFonts w:ascii="Noto Sans" w:hAnsi="Noto Sans" w:eastAsia="Noto Sans Khmer"/>
                <w:sz w:val="16"/>
              </w:rPr>
              <w:t>Trải nghiệm</w:t>
            </w:r>
          </w:p>
        </w:tc>
        <w:tc>
          <w:tcPr>
            <w:tcW w:type="dxa" w:w="4032"/>
            <w:tcMar>
              <w:top w:w="60" w:type="dxa"/>
              <w:start w:w="80" w:type="dxa"/>
              <w:bottom w:w="60" w:type="dxa"/>
              <w:end w:w="80" w:type="dxa"/>
            </w:tcMar>
            <w:vAlign w:val="top"/>
            <w:shd w:fill="F7FAF9"/>
          </w:tcPr>
          <w:p>
            <w:r>
              <w:rPr>
                <w:rFonts w:ascii="Noto Sans" w:hAnsi="Noto Sans" w:eastAsia="Noto Sans Khmer"/>
                <w:sz w:val="16"/>
              </w:rPr>
              <w:t>Scanner, place/map, handbook, journey, passport, quiz</w:t>
            </w:r>
          </w:p>
        </w:tc>
        <w:tc>
          <w:tcPr>
            <w:tcW w:type="dxa" w:w="4032"/>
            <w:tcMar>
              <w:top w:w="60" w:type="dxa"/>
              <w:start w:w="80" w:type="dxa"/>
              <w:bottom w:w="60" w:type="dxa"/>
              <w:end w:w="80" w:type="dxa"/>
            </w:tcMar>
            <w:vAlign w:val="top"/>
            <w:shd w:fill="F7FAF9"/>
          </w:tcPr>
          <w:p>
            <w:r>
              <w:rPr>
                <w:rFonts w:ascii="Noto Sans" w:hAnsi="Noto Sans" w:eastAsia="Noto Sans Khmer"/>
                <w:sz w:val="16"/>
              </w:rPr>
              <w:t>Full route optimizer, cross-province federation</w:t>
            </w:r>
          </w:p>
        </w:tc>
      </w:tr>
      <w:tr>
        <w:tc>
          <w:tcPr>
            <w:tcW w:type="dxa" w:w="1728"/>
            <w:tcMar>
              <w:top w:w="60" w:type="dxa"/>
              <w:start w:w="80" w:type="dxa"/>
              <w:bottom w:w="60" w:type="dxa"/>
              <w:end w:w="80" w:type="dxa"/>
            </w:tcMar>
            <w:vAlign w:val="top"/>
          </w:tcPr>
          <w:p>
            <w:r>
              <w:rPr>
                <w:rFonts w:ascii="Noto Sans" w:hAnsi="Noto Sans" w:eastAsia="Noto Sans Khmer"/>
                <w:sz w:val="16"/>
              </w:rPr>
              <w:t>Cộng đồng</w:t>
            </w:r>
          </w:p>
        </w:tc>
        <w:tc>
          <w:tcPr>
            <w:tcW w:type="dxa" w:w="4032"/>
            <w:tcMar>
              <w:top w:w="60" w:type="dxa"/>
              <w:start w:w="80" w:type="dxa"/>
              <w:bottom w:w="60" w:type="dxa"/>
              <w:end w:w="80" w:type="dxa"/>
            </w:tcMar>
            <w:vAlign w:val="top"/>
          </w:tcPr>
          <w:p>
            <w:r>
              <w:rPr>
                <w:rFonts w:ascii="Noto Sans" w:hAnsi="Noto Sans" w:eastAsia="Noto Sans Khmer"/>
                <w:sz w:val="16"/>
              </w:rPr>
              <w:t>Contribution, consent, moderation, revision, takedown</w:t>
            </w:r>
          </w:p>
        </w:tc>
        <w:tc>
          <w:tcPr>
            <w:tcW w:type="dxa" w:w="4032"/>
            <w:tcMar>
              <w:top w:w="60" w:type="dxa"/>
              <w:start w:w="80" w:type="dxa"/>
              <w:bottom w:w="60" w:type="dxa"/>
              <w:end w:w="80" w:type="dxa"/>
            </w:tcMar>
            <w:vAlign w:val="top"/>
          </w:tcPr>
          <w:p>
            <w:r>
              <w:rPr>
                <w:rFonts w:ascii="Noto Sans" w:hAnsi="Noto Sans" w:eastAsia="Noto Sans Khmer"/>
                <w:sz w:val="16"/>
              </w:rPr>
              <w:t>Multi-institution review board, delegated repositories</w:t>
            </w:r>
          </w:p>
        </w:tc>
      </w:tr>
      <w:tr>
        <w:tc>
          <w:tcPr>
            <w:tcW w:type="dxa" w:w="1728"/>
            <w:tcMar>
              <w:top w:w="60" w:type="dxa"/>
              <w:start w:w="80" w:type="dxa"/>
              <w:bottom w:w="60" w:type="dxa"/>
              <w:end w:w="80" w:type="dxa"/>
            </w:tcMar>
            <w:vAlign w:val="top"/>
            <w:shd w:fill="F7FAF9"/>
          </w:tcPr>
          <w:p>
            <w:r>
              <w:rPr>
                <w:rFonts w:ascii="Noto Sans" w:hAnsi="Noto Sans" w:eastAsia="Noto Sans Khmer"/>
                <w:sz w:val="16"/>
              </w:rPr>
              <w:t>Vận hành</w:t>
            </w:r>
          </w:p>
        </w:tc>
        <w:tc>
          <w:tcPr>
            <w:tcW w:type="dxa" w:w="4032"/>
            <w:tcMar>
              <w:top w:w="60" w:type="dxa"/>
              <w:start w:w="80" w:type="dxa"/>
              <w:bottom w:w="60" w:type="dxa"/>
              <w:end w:w="80" w:type="dxa"/>
            </w:tcMar>
            <w:vAlign w:val="top"/>
            <w:shd w:fill="F7FAF9"/>
          </w:tcPr>
          <w:p>
            <w:r>
              <w:rPr>
                <w:rFonts w:ascii="Noto Sans" w:hAnsi="Noto Sans" w:eastAsia="Noto Sans Khmer"/>
                <w:sz w:val="16"/>
              </w:rPr>
              <w:t>Audit, outbox, notification, analytics tối thiểu</w:t>
            </w:r>
          </w:p>
        </w:tc>
        <w:tc>
          <w:tcPr>
            <w:tcW w:type="dxa" w:w="4032"/>
            <w:tcMar>
              <w:top w:w="60" w:type="dxa"/>
              <w:start w:w="80" w:type="dxa"/>
              <w:bottom w:w="60" w:type="dxa"/>
              <w:end w:w="80" w:type="dxa"/>
            </w:tcMar>
            <w:vAlign w:val="top"/>
            <w:shd w:fill="F7FAF9"/>
          </w:tcPr>
          <w:p>
            <w:r>
              <w:rPr>
                <w:rFonts w:ascii="Noto Sans" w:hAnsi="Noto Sans" w:eastAsia="Noto Sans Khmer"/>
                <w:sz w:val="16"/>
              </w:rPr>
              <w:t>Warehouse/BI, event streaming platform</w:t>
            </w:r>
          </w:p>
        </w:tc>
      </w:tr>
    </w:tbl>
    <w:p>
      <w:pPr>
        <w:spacing w:after="20"/>
      </w:pPr>
    </w:p>
    <w:p>
      <w:pPr>
        <w:pStyle w:val="Heading1"/>
      </w:pPr>
      <w:r>
        <w:t>2. KIẾN TRÚC DỮ LIỆU TỔNG THỂ</w:t>
      </w:r>
    </w:p>
    <w:p>
      <w:pPr>
        <w:spacing w:before="80"/>
        <w:jc w:val="center"/>
      </w:pPr>
      <w:r>
        <w:drawing>
          <wp:inline xmlns:a="http://schemas.openxmlformats.org/drawingml/2006/main" xmlns:pic="http://schemas.openxmlformats.org/drawingml/2006/picture">
            <wp:extent cx="6126480" cy="4535108"/>
            <wp:docPr id="1" name="Picture 1" descr="Image: image1.png"/>
            <wp:cNvGraphicFramePr>
              <a:graphicFrameLocks noChangeAspect="1"/>
            </wp:cNvGraphicFramePr>
            <a:graphic>
              <a:graphicData uri="http://schemas.openxmlformats.org/drawingml/2006/picture">
                <pic:pic>
                  <pic:nvPicPr>
                    <pic:cNvPr id="0" name="db_domain_map.png"/>
                    <pic:cNvPicPr/>
                  </pic:nvPicPr>
                  <pic:blipFill>
                    <a:blip r:embed="rId11"/>
                    <a:stretch>
                      <a:fillRect/>
                    </a:stretch>
                  </pic:blipFill>
                  <pic:spPr>
                    <a:xfrm>
                      <a:off x="0" y="0"/>
                      <a:ext cx="6126480" cy="4535108"/>
                    </a:xfrm>
                    <a:prstGeom prst="rect"/>
                  </pic:spPr>
                </pic:pic>
              </a:graphicData>
            </a:graphic>
          </wp:inline>
        </w:drawing>
      </w:r>
    </w:p>
    <w:p>
      <w:pPr>
        <w:pStyle w:val="CaptionCustom"/>
        <w:keepNext/>
      </w:pPr>
      <w:r>
        <w:t>Hình DB-01. Bản đồ domain dữ liệu và PhumData Core ở trung tâm</w:t>
      </w:r>
    </w:p>
    <w:p>
      <w:pPr>
        <w:pStyle w:val="Heading2"/>
      </w:pPr>
      <w:r>
        <w:t>2.1 Database schemas đề xuất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2B5570"/>
            <w:tcMar>
              <w:top w:w="60" w:type="dxa"/>
              <w:start w:w="80" w:type="dxa"/>
              <w:bottom w:w="60" w:type="dxa"/>
              <w:end w:w="80" w:type="dxa"/>
            </w:tcMar>
            <w:vAlign w:val="center"/>
          </w:tcPr>
          <w:p>
            <w:r>
              <w:rPr>
                <w:b/>
                <w:color w:val="FFFFFF"/>
                <w:sz w:val="15"/>
              </w:rPr>
              <w:t>Schema</w:t>
            </w:r>
          </w:p>
        </w:tc>
        <w:tc>
          <w:tcPr>
            <w:tcW w:type="dxa" w:w="2160"/>
            <w:shd w:fill="2B5570"/>
            <w:tcMar>
              <w:top w:w="60" w:type="dxa"/>
              <w:start w:w="80" w:type="dxa"/>
              <w:bottom w:w="60" w:type="dxa"/>
              <w:end w:w="80" w:type="dxa"/>
            </w:tcMar>
            <w:vAlign w:val="center"/>
          </w:tcPr>
          <w:p>
            <w:r>
              <w:rPr>
                <w:b/>
                <w:color w:val="FFFFFF"/>
                <w:sz w:val="15"/>
              </w:rPr>
              <w:t>Owner module</w:t>
            </w:r>
          </w:p>
        </w:tc>
        <w:tc>
          <w:tcPr>
            <w:tcW w:type="dxa" w:w="6336"/>
            <w:shd w:fill="2B5570"/>
            <w:tcMar>
              <w:top w:w="60" w:type="dxa"/>
              <w:start w:w="80" w:type="dxa"/>
              <w:bottom w:w="60" w:type="dxa"/>
              <w:end w:w="80" w:type="dxa"/>
            </w:tcMar>
            <w:vAlign w:val="center"/>
          </w:tcPr>
          <w:p>
            <w:r>
              <w:rPr>
                <w:b/>
                <w:color w:val="FFFFFF"/>
                <w:sz w:val="15"/>
              </w:rPr>
              <w:t>Trách nhiệm chính</w:t>
            </w:r>
          </w:p>
        </w:tc>
      </w:tr>
      <w:tr>
        <w:tc>
          <w:tcPr>
            <w:tcW w:type="dxa" w:w="1440"/>
            <w:tcMar>
              <w:top w:w="60" w:type="dxa"/>
              <w:start w:w="80" w:type="dxa"/>
              <w:bottom w:w="60" w:type="dxa"/>
              <w:end w:w="80" w:type="dxa"/>
            </w:tcMar>
            <w:vAlign w:val="top"/>
          </w:tcPr>
          <w:p>
            <w:r>
              <w:rPr>
                <w:rFonts w:ascii="Noto Sans" w:hAnsi="Noto Sans" w:eastAsia="Noto Sans Khmer"/>
                <w:sz w:val="15"/>
              </w:rPr>
              <w:t>iam</w:t>
            </w:r>
          </w:p>
        </w:tc>
        <w:tc>
          <w:tcPr>
            <w:tcW w:type="dxa" w:w="2160"/>
            <w:tcMar>
              <w:top w:w="60" w:type="dxa"/>
              <w:start w:w="80" w:type="dxa"/>
              <w:bottom w:w="60" w:type="dxa"/>
              <w:end w:w="80" w:type="dxa"/>
            </w:tcMar>
            <w:vAlign w:val="top"/>
          </w:tcPr>
          <w:p>
            <w:r>
              <w:rPr>
                <w:rFonts w:ascii="Noto Sans" w:hAnsi="Noto Sans" w:eastAsia="Noto Sans Khmer"/>
                <w:sz w:val="15"/>
              </w:rPr>
              <w:t>Identity</w:t>
            </w:r>
          </w:p>
        </w:tc>
        <w:tc>
          <w:tcPr>
            <w:tcW w:type="dxa" w:w="6336"/>
            <w:tcMar>
              <w:top w:w="60" w:type="dxa"/>
              <w:start w:w="80" w:type="dxa"/>
              <w:bottom w:w="60" w:type="dxa"/>
              <w:end w:w="80" w:type="dxa"/>
            </w:tcMar>
            <w:vAlign w:val="top"/>
          </w:tcPr>
          <w:p>
            <w:r>
              <w:rPr>
                <w:rFonts w:ascii="Noto Sans" w:hAnsi="Noto Sans" w:eastAsia="Noto Sans Khmer"/>
                <w:sz w:val="15"/>
              </w:rPr>
              <w:t>User, organization, role, membership, session reference</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heritage</w:t>
            </w:r>
          </w:p>
        </w:tc>
        <w:tc>
          <w:tcPr>
            <w:tcW w:type="dxa" w:w="2160"/>
            <w:tcMar>
              <w:top w:w="60" w:type="dxa"/>
              <w:start w:w="80" w:type="dxa"/>
              <w:bottom w:w="60" w:type="dxa"/>
              <w:end w:w="80" w:type="dxa"/>
            </w:tcMar>
            <w:vAlign w:val="top"/>
            <w:shd w:fill="F7FAF9"/>
          </w:tcPr>
          <w:p>
            <w:r>
              <w:rPr>
                <w:rFonts w:ascii="Noto Sans" w:hAnsi="Noto Sans" w:eastAsia="Noto Sans Khmer"/>
                <w:sz w:val="15"/>
              </w:rPr>
              <w:t>PhumData</w:t>
            </w:r>
          </w:p>
        </w:tc>
        <w:tc>
          <w:tcPr>
            <w:tcW w:type="dxa" w:w="6336"/>
            <w:tcMar>
              <w:top w:w="60" w:type="dxa"/>
              <w:start w:w="80" w:type="dxa"/>
              <w:bottom w:w="60" w:type="dxa"/>
              <w:end w:w="80" w:type="dxa"/>
            </w:tcMar>
            <w:vAlign w:val="top"/>
            <w:shd w:fill="F7FAF9"/>
          </w:tcPr>
          <w:p>
            <w:r>
              <w:rPr>
                <w:rFonts w:ascii="Noto Sans" w:hAnsi="Noto Sans" w:eastAsia="Noto Sans Khmer"/>
                <w:sz w:val="15"/>
              </w:rPr>
              <w:t>Entity, version, localized content, taxonomy, relation, source, evidence</w:t>
            </w:r>
          </w:p>
        </w:tc>
      </w:tr>
      <w:tr>
        <w:tc>
          <w:tcPr>
            <w:tcW w:type="dxa" w:w="1440"/>
            <w:tcMar>
              <w:top w:w="60" w:type="dxa"/>
              <w:start w:w="80" w:type="dxa"/>
              <w:bottom w:w="60" w:type="dxa"/>
              <w:end w:w="80" w:type="dxa"/>
            </w:tcMar>
            <w:vAlign w:val="top"/>
          </w:tcPr>
          <w:p>
            <w:r>
              <w:rPr>
                <w:rFonts w:ascii="Noto Sans" w:hAnsi="Noto Sans" w:eastAsia="Noto Sans Khmer"/>
                <w:sz w:val="15"/>
              </w:rPr>
              <w:t>media</w:t>
            </w:r>
          </w:p>
        </w:tc>
        <w:tc>
          <w:tcPr>
            <w:tcW w:type="dxa" w:w="2160"/>
            <w:tcMar>
              <w:top w:w="60" w:type="dxa"/>
              <w:start w:w="80" w:type="dxa"/>
              <w:bottom w:w="60" w:type="dxa"/>
              <w:end w:w="80" w:type="dxa"/>
            </w:tcMar>
            <w:vAlign w:val="top"/>
          </w:tcPr>
          <w:p>
            <w:r>
              <w:rPr>
                <w:rFonts w:ascii="Noto Sans" w:hAnsi="Noto Sans" w:eastAsia="Noto Sans Khmer"/>
                <w:sz w:val="15"/>
              </w:rPr>
              <w:t>Media</w:t>
            </w:r>
          </w:p>
        </w:tc>
        <w:tc>
          <w:tcPr>
            <w:tcW w:type="dxa" w:w="6336"/>
            <w:tcMar>
              <w:top w:w="60" w:type="dxa"/>
              <w:start w:w="80" w:type="dxa"/>
              <w:bottom w:w="60" w:type="dxa"/>
              <w:end w:w="80" w:type="dxa"/>
            </w:tcMar>
            <w:vAlign w:val="top"/>
          </w:tcPr>
          <w:p>
            <w:r>
              <w:rPr>
                <w:rFonts w:ascii="Noto Sans" w:hAnsi="Noto Sans" w:eastAsia="Noto Sans Khmer"/>
                <w:sz w:val="15"/>
              </w:rPr>
              <w:t>Asset metadata, derivative, audio, rights, consent links</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place</w:t>
            </w:r>
          </w:p>
        </w:tc>
        <w:tc>
          <w:tcPr>
            <w:tcW w:type="dxa" w:w="2160"/>
            <w:tcMar>
              <w:top w:w="60" w:type="dxa"/>
              <w:start w:w="80" w:type="dxa"/>
              <w:bottom w:w="60" w:type="dxa"/>
              <w:end w:w="80" w:type="dxa"/>
            </w:tcMar>
            <w:vAlign w:val="top"/>
            <w:shd w:fill="F7FAF9"/>
          </w:tcPr>
          <w:p>
            <w:r>
              <w:rPr>
                <w:rFonts w:ascii="Noto Sans" w:hAnsi="Noto Sans" w:eastAsia="Noto Sans Khmer"/>
                <w:sz w:val="15"/>
              </w:rPr>
              <w:t>Map/Festival</w:t>
            </w:r>
          </w:p>
        </w:tc>
        <w:tc>
          <w:tcPr>
            <w:tcW w:type="dxa" w:w="6336"/>
            <w:tcMar>
              <w:top w:w="60" w:type="dxa"/>
              <w:start w:w="80" w:type="dxa"/>
              <w:bottom w:w="60" w:type="dxa"/>
              <w:end w:w="80" w:type="dxa"/>
            </w:tcMar>
            <w:vAlign w:val="top"/>
            <w:shd w:fill="F7FAF9"/>
          </w:tcPr>
          <w:p>
            <w:r>
              <w:rPr>
                <w:rFonts w:ascii="Noto Sans" w:hAnsi="Noto Sans" w:eastAsia="Noto Sans Khmer"/>
                <w:sz w:val="15"/>
              </w:rPr>
              <w:t>Place, geometry, facilities, opening hours, festivals, events, teams</w:t>
            </w:r>
          </w:p>
        </w:tc>
      </w:tr>
      <w:tr>
        <w:tc>
          <w:tcPr>
            <w:tcW w:type="dxa" w:w="1440"/>
            <w:tcMar>
              <w:top w:w="60" w:type="dxa"/>
              <w:start w:w="80" w:type="dxa"/>
              <w:bottom w:w="60" w:type="dxa"/>
              <w:end w:w="80" w:type="dxa"/>
            </w:tcMar>
            <w:vAlign w:val="top"/>
          </w:tcPr>
          <w:p>
            <w:r>
              <w:rPr>
                <w:rFonts w:ascii="Noto Sans" w:hAnsi="Noto Sans" w:eastAsia="Noto Sans Khmer"/>
                <w:sz w:val="15"/>
              </w:rPr>
              <w:t>contribution</w:t>
            </w:r>
          </w:p>
        </w:tc>
        <w:tc>
          <w:tcPr>
            <w:tcW w:type="dxa" w:w="2160"/>
            <w:tcMar>
              <w:top w:w="60" w:type="dxa"/>
              <w:start w:w="80" w:type="dxa"/>
              <w:bottom w:w="60" w:type="dxa"/>
              <w:end w:w="80" w:type="dxa"/>
            </w:tcMar>
            <w:vAlign w:val="top"/>
          </w:tcPr>
          <w:p>
            <w:r>
              <w:rPr>
                <w:rFonts w:ascii="Noto Sans" w:hAnsi="Noto Sans" w:eastAsia="Noto Sans Khmer"/>
                <w:sz w:val="15"/>
              </w:rPr>
              <w:t>Contribution/Moderation</w:t>
            </w:r>
          </w:p>
        </w:tc>
        <w:tc>
          <w:tcPr>
            <w:tcW w:type="dxa" w:w="6336"/>
            <w:tcMar>
              <w:top w:w="60" w:type="dxa"/>
              <w:start w:w="80" w:type="dxa"/>
              <w:bottom w:w="60" w:type="dxa"/>
              <w:end w:w="80" w:type="dxa"/>
            </w:tcMar>
            <w:vAlign w:val="top"/>
          </w:tcPr>
          <w:p>
            <w:r>
              <w:rPr>
                <w:rFonts w:ascii="Noto Sans" w:hAnsi="Noto Sans" w:eastAsia="Noto Sans Khmer"/>
                <w:sz w:val="15"/>
              </w:rPr>
              <w:t>Submission, payload, review, dispute, revision request</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scanner</w:t>
            </w:r>
          </w:p>
        </w:tc>
        <w:tc>
          <w:tcPr>
            <w:tcW w:type="dxa" w:w="2160"/>
            <w:tcMar>
              <w:top w:w="60" w:type="dxa"/>
              <w:start w:w="80" w:type="dxa"/>
              <w:bottom w:w="60" w:type="dxa"/>
              <w:end w:w="80" w:type="dxa"/>
            </w:tcMar>
            <w:vAlign w:val="top"/>
            <w:shd w:fill="F7FAF9"/>
          </w:tcPr>
          <w:p>
            <w:r>
              <w:rPr>
                <w:rFonts w:ascii="Noto Sans" w:hAnsi="Noto Sans" w:eastAsia="Noto Sans Khmer"/>
                <w:sz w:val="15"/>
              </w:rPr>
              <w:t>AI Scanner</w:t>
            </w:r>
          </w:p>
        </w:tc>
        <w:tc>
          <w:tcPr>
            <w:tcW w:type="dxa" w:w="6336"/>
            <w:tcMar>
              <w:top w:w="60" w:type="dxa"/>
              <w:start w:w="80" w:type="dxa"/>
              <w:bottom w:w="60" w:type="dxa"/>
              <w:end w:w="80" w:type="dxa"/>
            </w:tcMar>
            <w:vAlign w:val="top"/>
            <w:shd w:fill="F7FAF9"/>
          </w:tcPr>
          <w:p>
            <w:r>
              <w:rPr>
                <w:rFonts w:ascii="Noto Sans" w:hAnsi="Noto Sans" w:eastAsia="Noto Sans Khmer"/>
                <w:sz w:val="15"/>
              </w:rPr>
              <w:t>Scan request/job/candidate/result/model trace reference</w:t>
            </w:r>
          </w:p>
        </w:tc>
      </w:tr>
      <w:tr>
        <w:tc>
          <w:tcPr>
            <w:tcW w:type="dxa" w:w="1440"/>
            <w:tcMar>
              <w:top w:w="60" w:type="dxa"/>
              <w:start w:w="80" w:type="dxa"/>
              <w:bottom w:w="60" w:type="dxa"/>
              <w:end w:w="80" w:type="dxa"/>
            </w:tcMar>
            <w:vAlign w:val="top"/>
          </w:tcPr>
          <w:p>
            <w:r>
              <w:rPr>
                <w:rFonts w:ascii="Noto Sans" w:hAnsi="Noto Sans" w:eastAsia="Noto Sans Khmer"/>
                <w:sz w:val="15"/>
              </w:rPr>
              <w:t>journey</w:t>
            </w:r>
          </w:p>
        </w:tc>
        <w:tc>
          <w:tcPr>
            <w:tcW w:type="dxa" w:w="2160"/>
            <w:tcMar>
              <w:top w:w="60" w:type="dxa"/>
              <w:start w:w="80" w:type="dxa"/>
              <w:bottom w:w="60" w:type="dxa"/>
              <w:end w:w="80" w:type="dxa"/>
            </w:tcMar>
            <w:vAlign w:val="top"/>
          </w:tcPr>
          <w:p>
            <w:r>
              <w:rPr>
                <w:rFonts w:ascii="Noto Sans" w:hAnsi="Noto Sans" w:eastAsia="Noto Sans Khmer"/>
                <w:sz w:val="15"/>
              </w:rPr>
              <w:t>Journey/Passport</w:t>
            </w:r>
          </w:p>
        </w:tc>
        <w:tc>
          <w:tcPr>
            <w:tcW w:type="dxa" w:w="6336"/>
            <w:tcMar>
              <w:top w:w="60" w:type="dxa"/>
              <w:start w:w="80" w:type="dxa"/>
              <w:bottom w:w="60" w:type="dxa"/>
              <w:end w:w="80" w:type="dxa"/>
            </w:tcMar>
            <w:vAlign w:val="top"/>
          </w:tcPr>
          <w:p>
            <w:r>
              <w:rPr>
                <w:rFonts w:ascii="Noto Sans" w:hAnsi="Noto Sans" w:eastAsia="Noto Sans Khmer"/>
                <w:sz w:val="15"/>
              </w:rPr>
              <w:t>Journey, stop, check-in, discovery, badge, progress</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handbook</w:t>
            </w:r>
          </w:p>
        </w:tc>
        <w:tc>
          <w:tcPr>
            <w:tcW w:type="dxa" w:w="2160"/>
            <w:tcMar>
              <w:top w:w="60" w:type="dxa"/>
              <w:start w:w="80" w:type="dxa"/>
              <w:bottom w:w="60" w:type="dxa"/>
              <w:end w:w="80" w:type="dxa"/>
            </w:tcMar>
            <w:vAlign w:val="top"/>
            <w:shd w:fill="F7FAF9"/>
          </w:tcPr>
          <w:p>
            <w:r>
              <w:rPr>
                <w:rFonts w:ascii="Noto Sans" w:hAnsi="Noto Sans" w:eastAsia="Noto Sans Khmer"/>
                <w:sz w:val="15"/>
              </w:rPr>
              <w:t>Handbook</w:t>
            </w:r>
          </w:p>
        </w:tc>
        <w:tc>
          <w:tcPr>
            <w:tcW w:type="dxa" w:w="6336"/>
            <w:tcMar>
              <w:top w:w="60" w:type="dxa"/>
              <w:start w:w="80" w:type="dxa"/>
              <w:bottom w:w="60" w:type="dxa"/>
              <w:end w:w="80" w:type="dxa"/>
            </w:tcMar>
            <w:vAlign w:val="top"/>
            <w:shd w:fill="F7FAF9"/>
          </w:tcPr>
          <w:p>
            <w:r>
              <w:rPr>
                <w:rFonts w:ascii="Noto Sans" w:hAnsi="Noto Sans" w:eastAsia="Noto Sans Khmer"/>
                <w:sz w:val="15"/>
              </w:rPr>
              <w:t>Term, pronunciation, example, deck, learning progress</w:t>
            </w:r>
          </w:p>
        </w:tc>
      </w:tr>
      <w:tr>
        <w:tc>
          <w:tcPr>
            <w:tcW w:type="dxa" w:w="1440"/>
            <w:tcMar>
              <w:top w:w="60" w:type="dxa"/>
              <w:start w:w="80" w:type="dxa"/>
              <w:bottom w:w="60" w:type="dxa"/>
              <w:end w:w="80" w:type="dxa"/>
            </w:tcMar>
            <w:vAlign w:val="top"/>
          </w:tcPr>
          <w:p>
            <w:r>
              <w:rPr>
                <w:rFonts w:ascii="Noto Sans" w:hAnsi="Noto Sans" w:eastAsia="Noto Sans Khmer"/>
                <w:sz w:val="15"/>
              </w:rPr>
              <w:t>olympiad</w:t>
            </w:r>
          </w:p>
        </w:tc>
        <w:tc>
          <w:tcPr>
            <w:tcW w:type="dxa" w:w="2160"/>
            <w:tcMar>
              <w:top w:w="60" w:type="dxa"/>
              <w:start w:w="80" w:type="dxa"/>
              <w:bottom w:w="60" w:type="dxa"/>
              <w:end w:w="80" w:type="dxa"/>
            </w:tcMar>
            <w:vAlign w:val="top"/>
          </w:tcPr>
          <w:p>
            <w:r>
              <w:rPr>
                <w:rFonts w:ascii="Noto Sans" w:hAnsi="Noto Sans" w:eastAsia="Noto Sans Khmer"/>
                <w:sz w:val="15"/>
              </w:rPr>
              <w:t>Olympiad</w:t>
            </w:r>
          </w:p>
        </w:tc>
        <w:tc>
          <w:tcPr>
            <w:tcW w:type="dxa" w:w="6336"/>
            <w:tcMar>
              <w:top w:w="60" w:type="dxa"/>
              <w:start w:w="80" w:type="dxa"/>
              <w:bottom w:w="60" w:type="dxa"/>
              <w:end w:w="80" w:type="dxa"/>
            </w:tcMar>
            <w:vAlign w:val="top"/>
          </w:tcPr>
          <w:p>
            <w:r>
              <w:rPr>
                <w:rFonts w:ascii="Noto Sans" w:hAnsi="Noto Sans" w:eastAsia="Noto Sans Khmer"/>
                <w:sz w:val="15"/>
              </w:rPr>
              <w:t>Question bank, competition, session, answer, score, leaderboard snapshot</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ops</w:t>
            </w:r>
          </w:p>
        </w:tc>
        <w:tc>
          <w:tcPr>
            <w:tcW w:type="dxa" w:w="2160"/>
            <w:tcMar>
              <w:top w:w="60" w:type="dxa"/>
              <w:start w:w="80" w:type="dxa"/>
              <w:bottom w:w="60" w:type="dxa"/>
              <w:end w:w="80" w:type="dxa"/>
            </w:tcMar>
            <w:vAlign w:val="top"/>
            <w:shd w:fill="F7FAF9"/>
          </w:tcPr>
          <w:p>
            <w:r>
              <w:rPr>
                <w:rFonts w:ascii="Noto Sans" w:hAnsi="Noto Sans" w:eastAsia="Noto Sans Khmer"/>
                <w:sz w:val="15"/>
              </w:rPr>
              <w:t>Platform</w:t>
            </w:r>
          </w:p>
        </w:tc>
        <w:tc>
          <w:tcPr>
            <w:tcW w:type="dxa" w:w="6336"/>
            <w:tcMar>
              <w:top w:w="60" w:type="dxa"/>
              <w:start w:w="80" w:type="dxa"/>
              <w:bottom w:w="60" w:type="dxa"/>
              <w:end w:w="80" w:type="dxa"/>
            </w:tcMar>
            <w:vAlign w:val="top"/>
            <w:shd w:fill="F7FAF9"/>
          </w:tcPr>
          <w:p>
            <w:r>
              <w:rPr>
                <w:rFonts w:ascii="Noto Sans" w:hAnsi="Noto Sans" w:eastAsia="Noto Sans Khmer"/>
                <w:sz w:val="15"/>
              </w:rPr>
              <w:t>Audit, outbox, idempotency, notification, feature flag, analytics event</w:t>
            </w:r>
          </w:p>
        </w:tc>
      </w:tr>
    </w:tbl>
    <w:p>
      <w:pPr>
        <w:spacing w:after="20"/>
      </w:pPr>
    </w:p>
    <w:p>
      <w:r>
        <w:t>Nếu ORM không hỗ trợ schema ownership thuận tiện, có thể dùng prefix theo module; tuy nhiên migration và quyền database vẫn phải phản ánh ranh giới sở hữu.</w:t>
      </w:r>
    </w:p>
    <w:p>
      <w:pPr>
        <w:pStyle w:val="Heading1"/>
      </w:pPr>
      <w:r>
        <w:t>3. CHUẨN ĐẶT TÊN VÀ KIỂU DỮ LIỆU</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2B5570"/>
            <w:tcMar>
              <w:top w:w="60" w:type="dxa"/>
              <w:start w:w="80" w:type="dxa"/>
              <w:bottom w:w="60" w:type="dxa"/>
              <w:end w:w="80" w:type="dxa"/>
            </w:tcMar>
            <w:vAlign w:val="center"/>
          </w:tcPr>
          <w:p>
            <w:r>
              <w:rPr>
                <w:b/>
                <w:color w:val="FFFFFF"/>
                <w:sz w:val="16"/>
              </w:rPr>
              <w:t>Hạng mục</w:t>
            </w:r>
          </w:p>
        </w:tc>
        <w:tc>
          <w:tcPr>
            <w:tcW w:type="dxa" w:w="8064"/>
            <w:shd w:fill="2B5570"/>
            <w:tcMar>
              <w:top w:w="60" w:type="dxa"/>
              <w:start w:w="80" w:type="dxa"/>
              <w:bottom w:w="60" w:type="dxa"/>
              <w:end w:w="80" w:type="dxa"/>
            </w:tcMar>
            <w:vAlign w:val="center"/>
          </w:tcPr>
          <w:p>
            <w:r>
              <w:rPr>
                <w:b/>
                <w:color w:val="FFFFFF"/>
                <w:sz w:val="16"/>
              </w:rPr>
              <w:t>Quy ước</w:t>
            </w:r>
          </w:p>
        </w:tc>
      </w:tr>
      <w:tr>
        <w:tc>
          <w:tcPr>
            <w:tcW w:type="dxa" w:w="1872"/>
            <w:tcMar>
              <w:top w:w="60" w:type="dxa"/>
              <w:start w:w="80" w:type="dxa"/>
              <w:bottom w:w="60" w:type="dxa"/>
              <w:end w:w="80" w:type="dxa"/>
            </w:tcMar>
            <w:vAlign w:val="top"/>
          </w:tcPr>
          <w:p>
            <w:r>
              <w:rPr>
                <w:rFonts w:ascii="Noto Sans" w:hAnsi="Noto Sans" w:eastAsia="Noto Sans Khmer"/>
                <w:sz w:val="16"/>
              </w:rPr>
              <w:t>Bảng/cột</w:t>
            </w:r>
          </w:p>
        </w:tc>
        <w:tc>
          <w:tcPr>
            <w:tcW w:type="dxa" w:w="8064"/>
            <w:tcMar>
              <w:top w:w="60" w:type="dxa"/>
              <w:start w:w="80" w:type="dxa"/>
              <w:bottom w:w="60" w:type="dxa"/>
              <w:end w:w="80" w:type="dxa"/>
            </w:tcMar>
            <w:vAlign w:val="top"/>
          </w:tcPr>
          <w:p>
            <w:r>
              <w:rPr>
                <w:rFonts w:ascii="Noto Sans" w:hAnsi="Noto Sans" w:eastAsia="Noto Sans Khmer"/>
                <w:sz w:val="16"/>
              </w:rPr>
              <w:t>snake_case, danh từ số ít hoặc cụm danh từ rõ nghĩa; không viết tắt khó hiểu.</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Primary key</w:t>
            </w:r>
          </w:p>
        </w:tc>
        <w:tc>
          <w:tcPr>
            <w:tcW w:type="dxa" w:w="8064"/>
            <w:tcMar>
              <w:top w:w="60" w:type="dxa"/>
              <w:start w:w="80" w:type="dxa"/>
              <w:bottom w:w="60" w:type="dxa"/>
              <w:end w:w="80" w:type="dxa"/>
            </w:tcMar>
            <w:vAlign w:val="top"/>
            <w:shd w:fill="F7FAF9"/>
          </w:tcPr>
          <w:p>
            <w:r>
              <w:rPr>
                <w:rFonts w:ascii="Noto Sans" w:hAnsi="Noto Sans" w:eastAsia="Noto Sans Khmer"/>
                <w:sz w:val="16"/>
              </w:rPr>
              <w:t>uuid; tạo tại application hoặc database. Public ID không dùng số tăng dần.</w:t>
            </w:r>
          </w:p>
        </w:tc>
      </w:tr>
      <w:tr>
        <w:tc>
          <w:tcPr>
            <w:tcW w:type="dxa" w:w="1872"/>
            <w:tcMar>
              <w:top w:w="60" w:type="dxa"/>
              <w:start w:w="80" w:type="dxa"/>
              <w:bottom w:w="60" w:type="dxa"/>
              <w:end w:w="80" w:type="dxa"/>
            </w:tcMar>
            <w:vAlign w:val="top"/>
          </w:tcPr>
          <w:p>
            <w:r>
              <w:rPr>
                <w:rFonts w:ascii="Noto Sans" w:hAnsi="Noto Sans" w:eastAsia="Noto Sans Khmer"/>
                <w:sz w:val="16"/>
              </w:rPr>
              <w:t>Thời gian</w:t>
            </w:r>
          </w:p>
        </w:tc>
        <w:tc>
          <w:tcPr>
            <w:tcW w:type="dxa" w:w="8064"/>
            <w:tcMar>
              <w:top w:w="60" w:type="dxa"/>
              <w:start w:w="80" w:type="dxa"/>
              <w:bottom w:w="60" w:type="dxa"/>
              <w:end w:w="80" w:type="dxa"/>
            </w:tcMar>
            <w:vAlign w:val="top"/>
          </w:tcPr>
          <w:p>
            <w:r>
              <w:rPr>
                <w:rFonts w:ascii="Noto Sans" w:hAnsi="Noto Sans" w:eastAsia="Noto Sans Khmer"/>
                <w:sz w:val="16"/>
              </w:rPr>
              <w:t>timestamptz ở UTC; ngày văn hóa không rõ giờ dùng date; khoảng thời gian dùng start_at/end_at.</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Phiên bản</w:t>
            </w:r>
          </w:p>
        </w:tc>
        <w:tc>
          <w:tcPr>
            <w:tcW w:type="dxa" w:w="8064"/>
            <w:tcMar>
              <w:top w:w="60" w:type="dxa"/>
              <w:start w:w="80" w:type="dxa"/>
              <w:bottom w:w="60" w:type="dxa"/>
              <w:end w:w="80" w:type="dxa"/>
            </w:tcMar>
            <w:vAlign w:val="top"/>
            <w:shd w:fill="F7FAF9"/>
          </w:tcPr>
          <w:p>
            <w:r>
              <w:rPr>
                <w:rFonts w:ascii="Noto Sans" w:hAnsi="Noto Sans" w:eastAsia="Noto Sans Khmer"/>
                <w:sz w:val="16"/>
              </w:rPr>
              <w:t>integer version + unique(resource_id, version); optimistic lock bằng row_version.</w:t>
            </w:r>
          </w:p>
        </w:tc>
      </w:tr>
      <w:tr>
        <w:tc>
          <w:tcPr>
            <w:tcW w:type="dxa" w:w="1872"/>
            <w:tcMar>
              <w:top w:w="60" w:type="dxa"/>
              <w:start w:w="80" w:type="dxa"/>
              <w:bottom w:w="60" w:type="dxa"/>
              <w:end w:w="80" w:type="dxa"/>
            </w:tcMar>
            <w:vAlign w:val="top"/>
          </w:tcPr>
          <w:p>
            <w:r>
              <w:rPr>
                <w:rFonts w:ascii="Noto Sans" w:hAnsi="Noto Sans" w:eastAsia="Noto Sans Khmer"/>
                <w:sz w:val="16"/>
              </w:rPr>
              <w:t>Ngôn ngữ</w:t>
            </w:r>
          </w:p>
        </w:tc>
        <w:tc>
          <w:tcPr>
            <w:tcW w:type="dxa" w:w="8064"/>
            <w:tcMar>
              <w:top w:w="60" w:type="dxa"/>
              <w:start w:w="80" w:type="dxa"/>
              <w:bottom w:w="60" w:type="dxa"/>
              <w:end w:w="80" w:type="dxa"/>
            </w:tcMar>
            <w:vAlign w:val="top"/>
          </w:tcPr>
          <w:p>
            <w:r>
              <w:rPr>
                <w:rFonts w:ascii="Noto Sans" w:hAnsi="Noto Sans" w:eastAsia="Noto Sans Khmer"/>
                <w:sz w:val="16"/>
              </w:rPr>
              <w:t>BCP 47 language tag: km, vi, en; script dùng ISO 15924 khi cần: Khmr, Latn.</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Enum</w:t>
            </w:r>
          </w:p>
        </w:tc>
        <w:tc>
          <w:tcPr>
            <w:tcW w:type="dxa" w:w="8064"/>
            <w:tcMar>
              <w:top w:w="60" w:type="dxa"/>
              <w:start w:w="80" w:type="dxa"/>
              <w:bottom w:w="60" w:type="dxa"/>
              <w:end w:w="80" w:type="dxa"/>
            </w:tcMar>
            <w:vAlign w:val="top"/>
            <w:shd w:fill="F7FAF9"/>
          </w:tcPr>
          <w:p>
            <w:r>
              <w:rPr>
                <w:rFonts w:ascii="Noto Sans" w:hAnsi="Noto Sans" w:eastAsia="Noto Sans Khmer"/>
                <w:sz w:val="16"/>
              </w:rPr>
              <w:t>PostgreSQL enum chỉ cho tập rất ổn định; tập thay đổi dùng lookup/controlled vocabulary.</w:t>
            </w:r>
          </w:p>
        </w:tc>
      </w:tr>
      <w:tr>
        <w:tc>
          <w:tcPr>
            <w:tcW w:type="dxa" w:w="1872"/>
            <w:tcMar>
              <w:top w:w="60" w:type="dxa"/>
              <w:start w:w="80" w:type="dxa"/>
              <w:bottom w:w="60" w:type="dxa"/>
              <w:end w:w="80" w:type="dxa"/>
            </w:tcMar>
            <w:vAlign w:val="top"/>
          </w:tcPr>
          <w:p>
            <w:r>
              <w:rPr>
                <w:rFonts w:ascii="Noto Sans" w:hAnsi="Noto Sans" w:eastAsia="Noto Sans Khmer"/>
                <w:sz w:val="16"/>
              </w:rPr>
              <w:t>JSONB</w:t>
            </w:r>
          </w:p>
        </w:tc>
        <w:tc>
          <w:tcPr>
            <w:tcW w:type="dxa" w:w="8064"/>
            <w:tcMar>
              <w:top w:w="60" w:type="dxa"/>
              <w:start w:w="80" w:type="dxa"/>
              <w:bottom w:w="60" w:type="dxa"/>
              <w:end w:w="80" w:type="dxa"/>
            </w:tcMar>
            <w:vAlign w:val="top"/>
          </w:tcPr>
          <w:p>
            <w:r>
              <w:rPr>
                <w:rFonts w:ascii="Noto Sans" w:hAnsi="Noto Sans" w:eastAsia="Noto Sans Khmer"/>
                <w:sz w:val="16"/>
              </w:rPr>
              <w:t>Chỉ dùng cho payload mở rộng, snapshot, provider response đã sanitize; dữ liệu query thường xuyên phải chuẩn hóa.</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Tiền/điểm</w:t>
            </w:r>
          </w:p>
        </w:tc>
        <w:tc>
          <w:tcPr>
            <w:tcW w:type="dxa" w:w="8064"/>
            <w:tcMar>
              <w:top w:w="60" w:type="dxa"/>
              <w:start w:w="80" w:type="dxa"/>
              <w:bottom w:w="60" w:type="dxa"/>
              <w:end w:w="80" w:type="dxa"/>
            </w:tcMar>
            <w:vAlign w:val="top"/>
            <w:shd w:fill="F7FAF9"/>
          </w:tcPr>
          <w:p>
            <w:r>
              <w:rPr>
                <w:rFonts w:ascii="Noto Sans" w:hAnsi="Noto Sans" w:eastAsia="Noto Sans Khmer"/>
                <w:sz w:val="16"/>
              </w:rPr>
              <w:t>numeric hoặc bigint theo đơn vị nguyên; không dùng float cho score nghiệp vụ.</w:t>
            </w:r>
          </w:p>
        </w:tc>
      </w:tr>
      <w:tr>
        <w:tc>
          <w:tcPr>
            <w:tcW w:type="dxa" w:w="1872"/>
            <w:tcMar>
              <w:top w:w="60" w:type="dxa"/>
              <w:start w:w="80" w:type="dxa"/>
              <w:bottom w:w="60" w:type="dxa"/>
              <w:end w:w="80" w:type="dxa"/>
            </w:tcMar>
            <w:vAlign w:val="top"/>
          </w:tcPr>
          <w:p>
            <w:r>
              <w:rPr>
                <w:rFonts w:ascii="Noto Sans" w:hAnsi="Noto Sans" w:eastAsia="Noto Sans Khmer"/>
                <w:sz w:val="16"/>
              </w:rPr>
              <w:t>Tọa độ</w:t>
            </w:r>
          </w:p>
        </w:tc>
        <w:tc>
          <w:tcPr>
            <w:tcW w:type="dxa" w:w="8064"/>
            <w:tcMar>
              <w:top w:w="60" w:type="dxa"/>
              <w:start w:w="80" w:type="dxa"/>
              <w:bottom w:w="60" w:type="dxa"/>
              <w:end w:w="80" w:type="dxa"/>
            </w:tcMar>
            <w:vAlign w:val="top"/>
          </w:tcPr>
          <w:p>
            <w:r>
              <w:rPr>
                <w:rFonts w:ascii="Noto Sans" w:hAnsi="Noto Sans" w:eastAsia="Noto Sans Khmer"/>
                <w:sz w:val="16"/>
              </w:rPr>
              <w:t>PostGIS geometry(Point,4326) hoặc geography(Point,4326); lưu độ chính xác/nguồn riêng.</w:t>
            </w:r>
          </w:p>
        </w:tc>
      </w:tr>
      <w:tr>
        <w:tc>
          <w:tcPr>
            <w:tcW w:type="dxa" w:w="1872"/>
            <w:tcMar>
              <w:top w:w="60" w:type="dxa"/>
              <w:start w:w="80" w:type="dxa"/>
              <w:bottom w:w="60" w:type="dxa"/>
              <w:end w:w="80" w:type="dxa"/>
            </w:tcMar>
            <w:vAlign w:val="top"/>
            <w:shd w:fill="F7FAF9"/>
          </w:tcPr>
          <w:p>
            <w:r>
              <w:rPr>
                <w:rFonts w:ascii="Noto Sans" w:hAnsi="Noto Sans" w:eastAsia="Noto Sans Khmer"/>
                <w:sz w:val="16"/>
              </w:rPr>
              <w:t>Soft delete</w:t>
            </w:r>
          </w:p>
        </w:tc>
        <w:tc>
          <w:tcPr>
            <w:tcW w:type="dxa" w:w="8064"/>
            <w:tcMar>
              <w:top w:w="60" w:type="dxa"/>
              <w:start w:w="80" w:type="dxa"/>
              <w:bottom w:w="60" w:type="dxa"/>
              <w:end w:w="80" w:type="dxa"/>
            </w:tcMar>
            <w:vAlign w:val="top"/>
            <w:shd w:fill="F7FAF9"/>
          </w:tcPr>
          <w:p>
            <w:r>
              <w:rPr>
                <w:rFonts w:ascii="Noto Sans" w:hAnsi="Noto Sans" w:eastAsia="Noto Sans Khmer"/>
                <w:sz w:val="16"/>
              </w:rPr>
              <w:t>Chỉ áp dụng resource có khả năng khôi phục; provenance/audit không xóa vật lý theo luồng thường.</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2DF"/>
            <w:tcMar>
              <w:top w:w="110" w:type="dxa"/>
              <w:start w:w="140" w:type="dxa"/>
              <w:bottom w:w="110" w:type="dxa"/>
              <w:end w:w="140" w:type="dxa"/>
            </w:tcMar>
          </w:tcPr>
          <w:p>
            <w:r>
              <w:rPr>
                <w:b/>
                <w:color w:val="B66A24"/>
              </w:rPr>
              <w:t xml:space="preserve">Unicode Khmer — </w:t>
            </w:r>
            <w:r>
              <w:t>Database, connection và migration phải sử dụng UTF-8. Test fixture bắt buộc chứa chữ Khmer, dấu kết hợp, khoảng trắng zero-width và chuỗi phiên âm Latin.</w:t>
            </w:r>
          </w:p>
        </w:tc>
      </w:tr>
    </w:tbl>
    <w:p>
      <w:pPr>
        <w:pStyle w:val="Heading1"/>
      </w:pPr>
      <w:r>
        <w:t>4. PHUMDATA CORE MODEL</w:t>
      </w:r>
    </w:p>
    <w:p>
      <w:pPr>
        <w:spacing w:before="80"/>
        <w:jc w:val="center"/>
      </w:pPr>
      <w:r>
        <w:drawing>
          <wp:inline xmlns:a="http://schemas.openxmlformats.org/drawingml/2006/main" xmlns:pic="http://schemas.openxmlformats.org/drawingml/2006/picture">
            <wp:extent cx="6126480" cy="3408935"/>
            <wp:docPr id="2" name="Picture 2" descr="Image: image2.png"/>
            <wp:cNvGraphicFramePr>
              <a:graphicFrameLocks noChangeAspect="1"/>
            </wp:cNvGraphicFramePr>
            <a:graphic>
              <a:graphicData uri="http://schemas.openxmlformats.org/drawingml/2006/picture">
                <pic:pic>
                  <pic:nvPicPr>
                    <pic:cNvPr id="0" name="db_core_erd.png"/>
                    <pic:cNvPicPr/>
                  </pic:nvPicPr>
                  <pic:blipFill>
                    <a:blip r:embed="rId12"/>
                    <a:stretch>
                      <a:fillRect/>
                    </a:stretch>
                  </pic:blipFill>
                  <pic:spPr>
                    <a:xfrm>
                      <a:off x="0" y="0"/>
                      <a:ext cx="6126480" cy="3408935"/>
                    </a:xfrm>
                    <a:prstGeom prst="rect"/>
                  </pic:spPr>
                </pic:pic>
              </a:graphicData>
            </a:graphic>
          </wp:inline>
        </w:drawing>
      </w:r>
    </w:p>
    <w:p>
      <w:pPr>
        <w:pStyle w:val="CaptionCustom"/>
        <w:keepNext/>
      </w:pPr>
      <w:r>
        <w:t>Hình DB-02. ERD cô đọng của PhumData Core</w:t>
      </w:r>
    </w:p>
    <w:p>
      <w:pPr>
        <w:pStyle w:val="Heading2"/>
      </w:pPr>
      <w:r>
        <w:t>4.1 Heritage Entity</w:t>
      </w:r>
    </w:p>
    <w:p>
      <w:r>
        <w:t>Heritage Entity là identity ổn định của một khái niệm, địa điểm, hiện vật, thực hành, lễ hội, nhân vật cộng đồng hoặc tác phẩm. Nội dung mô tả không đặt trực tiếp trên entity mà nằm trong các version để có thể audit và rollback.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2B5570"/>
            <w:tcMar>
              <w:top w:w="60" w:type="dxa"/>
              <w:start w:w="80" w:type="dxa"/>
              <w:bottom w:w="60" w:type="dxa"/>
              <w:end w:w="80" w:type="dxa"/>
            </w:tcMar>
            <w:vAlign w:val="center"/>
          </w:tcPr>
          <w:p>
            <w:r>
              <w:rPr>
                <w:b/>
                <w:color w:val="FFFFFF"/>
                <w:sz w:val="15"/>
              </w:rPr>
              <w:t>Bảng</w:t>
            </w:r>
          </w:p>
        </w:tc>
        <w:tc>
          <w:tcPr>
            <w:tcW w:type="dxa" w:w="3168"/>
            <w:shd w:fill="2B5570"/>
            <w:tcMar>
              <w:top w:w="60" w:type="dxa"/>
              <w:start w:w="80" w:type="dxa"/>
              <w:bottom w:w="60" w:type="dxa"/>
              <w:end w:w="80" w:type="dxa"/>
            </w:tcMar>
            <w:vAlign w:val="center"/>
          </w:tcPr>
          <w:p>
            <w:r>
              <w:rPr>
                <w:b/>
                <w:color w:val="FFFFFF"/>
                <w:sz w:val="15"/>
              </w:rPr>
              <w:t>Vai trò</w:t>
            </w:r>
          </w:p>
        </w:tc>
        <w:tc>
          <w:tcPr>
            <w:tcW w:type="dxa" w:w="3888"/>
            <w:shd w:fill="2B5570"/>
            <w:tcMar>
              <w:top w:w="60" w:type="dxa"/>
              <w:start w:w="80" w:type="dxa"/>
              <w:bottom w:w="60" w:type="dxa"/>
              <w:end w:w="80" w:type="dxa"/>
            </w:tcMar>
            <w:vAlign w:val="center"/>
          </w:tcPr>
          <w:p>
            <w:r>
              <w:rPr>
                <w:b/>
                <w:color w:val="FFFFFF"/>
                <w:sz w:val="15"/>
              </w:rPr>
              <w:t>Khóa/ràng buộc quan trọng</w:t>
            </w:r>
          </w:p>
        </w:tc>
      </w:tr>
      <w:tr>
        <w:tc>
          <w:tcPr>
            <w:tcW w:type="dxa" w:w="2880"/>
            <w:tcMar>
              <w:top w:w="60" w:type="dxa"/>
              <w:start w:w="80" w:type="dxa"/>
              <w:bottom w:w="60" w:type="dxa"/>
              <w:end w:w="80" w:type="dxa"/>
            </w:tcMar>
            <w:vAlign w:val="top"/>
          </w:tcPr>
          <w:p>
            <w:r>
              <w:rPr>
                <w:rFonts w:ascii="Noto Sans" w:hAnsi="Noto Sans" w:eastAsia="Noto Sans Khmer"/>
                <w:sz w:val="15"/>
              </w:rPr>
              <w:t>heritage.heritage_entity</w:t>
            </w:r>
          </w:p>
        </w:tc>
        <w:tc>
          <w:tcPr>
            <w:tcW w:type="dxa" w:w="3168"/>
            <w:tcMar>
              <w:top w:w="60" w:type="dxa"/>
              <w:start w:w="80" w:type="dxa"/>
              <w:bottom w:w="60" w:type="dxa"/>
              <w:end w:w="80" w:type="dxa"/>
            </w:tcMar>
            <w:vAlign w:val="top"/>
          </w:tcPr>
          <w:p>
            <w:r>
              <w:rPr>
                <w:rFonts w:ascii="Noto Sans" w:hAnsi="Noto Sans" w:eastAsia="Noto Sans Khmer"/>
                <w:sz w:val="15"/>
              </w:rPr>
              <w:t>Identity bền vững của thực thể</w:t>
            </w:r>
          </w:p>
        </w:tc>
        <w:tc>
          <w:tcPr>
            <w:tcW w:type="dxa" w:w="3888"/>
            <w:tcMar>
              <w:top w:w="60" w:type="dxa"/>
              <w:start w:w="80" w:type="dxa"/>
              <w:bottom w:w="60" w:type="dxa"/>
              <w:end w:w="80" w:type="dxa"/>
            </w:tcMar>
            <w:vAlign w:val="top"/>
          </w:tcPr>
          <w:p>
            <w:r>
              <w:rPr>
                <w:rFonts w:ascii="Noto Sans" w:hAnsi="Noto Sans" w:eastAsia="Noto Sans Khmer"/>
                <w:sz w:val="15"/>
              </w:rPr>
              <w:t>canonical_code unique; entity_type_id FK; current_version_id nullable; status/access_level</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heritage.heritage_entity_version</w:t>
            </w:r>
          </w:p>
        </w:tc>
        <w:tc>
          <w:tcPr>
            <w:tcW w:type="dxa" w:w="3168"/>
            <w:tcMar>
              <w:top w:w="60" w:type="dxa"/>
              <w:start w:w="80" w:type="dxa"/>
              <w:bottom w:w="60" w:type="dxa"/>
              <w:end w:w="80" w:type="dxa"/>
            </w:tcMar>
            <w:vAlign w:val="top"/>
            <w:shd w:fill="F7FAF9"/>
          </w:tcPr>
          <w:p>
            <w:r>
              <w:rPr>
                <w:rFonts w:ascii="Noto Sans" w:hAnsi="Noto Sans" w:eastAsia="Noto Sans Khmer"/>
                <w:sz w:val="15"/>
              </w:rPr>
              <w:t>Snapshot nội dung có hiệu lực</w:t>
            </w:r>
          </w:p>
        </w:tc>
        <w:tc>
          <w:tcPr>
            <w:tcW w:type="dxa" w:w="3888"/>
            <w:tcMar>
              <w:top w:w="60" w:type="dxa"/>
              <w:start w:w="80" w:type="dxa"/>
              <w:bottom w:w="60" w:type="dxa"/>
              <w:end w:w="80" w:type="dxa"/>
            </w:tcMar>
            <w:vAlign w:val="top"/>
            <w:shd w:fill="F7FAF9"/>
          </w:tcPr>
          <w:p>
            <w:r>
              <w:rPr>
                <w:rFonts w:ascii="Noto Sans" w:hAnsi="Noto Sans" w:eastAsia="Noto Sans Khmer"/>
                <w:sz w:val="15"/>
              </w:rPr>
              <w:t>unique(entity_id, version_no); immutable sau publish; valid_from/valid_to</w:t>
            </w:r>
          </w:p>
        </w:tc>
      </w:tr>
      <w:tr>
        <w:tc>
          <w:tcPr>
            <w:tcW w:type="dxa" w:w="2880"/>
            <w:tcMar>
              <w:top w:w="60" w:type="dxa"/>
              <w:start w:w="80" w:type="dxa"/>
              <w:bottom w:w="60" w:type="dxa"/>
              <w:end w:w="80" w:type="dxa"/>
            </w:tcMar>
            <w:vAlign w:val="top"/>
          </w:tcPr>
          <w:p>
            <w:r>
              <w:rPr>
                <w:rFonts w:ascii="Noto Sans" w:hAnsi="Noto Sans" w:eastAsia="Noto Sans Khmer"/>
                <w:sz w:val="15"/>
              </w:rPr>
              <w:t>heritage.heritage_localized_content</w:t>
            </w:r>
          </w:p>
        </w:tc>
        <w:tc>
          <w:tcPr>
            <w:tcW w:type="dxa" w:w="3168"/>
            <w:tcMar>
              <w:top w:w="60" w:type="dxa"/>
              <w:start w:w="80" w:type="dxa"/>
              <w:bottom w:w="60" w:type="dxa"/>
              <w:end w:w="80" w:type="dxa"/>
            </w:tcMar>
            <w:vAlign w:val="top"/>
          </w:tcPr>
          <w:p>
            <w:r>
              <w:rPr>
                <w:rFonts w:ascii="Noto Sans" w:hAnsi="Noto Sans" w:eastAsia="Noto Sans Khmer"/>
                <w:sz w:val="15"/>
              </w:rPr>
              <w:t>Mô tả theo ngôn ngữ</w:t>
            </w:r>
          </w:p>
        </w:tc>
        <w:tc>
          <w:tcPr>
            <w:tcW w:type="dxa" w:w="3888"/>
            <w:tcMar>
              <w:top w:w="60" w:type="dxa"/>
              <w:start w:w="80" w:type="dxa"/>
              <w:bottom w:w="60" w:type="dxa"/>
              <w:end w:w="80" w:type="dxa"/>
            </w:tcMar>
            <w:vAlign w:val="top"/>
          </w:tcPr>
          <w:p>
            <w:r>
              <w:rPr>
                <w:rFonts w:ascii="Noto Sans" w:hAnsi="Noto Sans" w:eastAsia="Noto Sans Khmer"/>
                <w:sz w:val="15"/>
              </w:rPr>
              <w:t>unique(entity_version_id, language_code, content_type); status/reviewer</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heritage.heritage_name</w:t>
            </w:r>
          </w:p>
        </w:tc>
        <w:tc>
          <w:tcPr>
            <w:tcW w:type="dxa" w:w="3168"/>
            <w:tcMar>
              <w:top w:w="60" w:type="dxa"/>
              <w:start w:w="80" w:type="dxa"/>
              <w:bottom w:w="60" w:type="dxa"/>
              <w:end w:w="80" w:type="dxa"/>
            </w:tcMar>
            <w:vAlign w:val="top"/>
            <w:shd w:fill="F7FAF9"/>
          </w:tcPr>
          <w:p>
            <w:r>
              <w:rPr>
                <w:rFonts w:ascii="Noto Sans" w:hAnsi="Noto Sans" w:eastAsia="Noto Sans Khmer"/>
                <w:sz w:val="15"/>
              </w:rPr>
              <w:t>Tên và biến thể tên</w:t>
            </w:r>
          </w:p>
        </w:tc>
        <w:tc>
          <w:tcPr>
            <w:tcW w:type="dxa" w:w="3888"/>
            <w:tcMar>
              <w:top w:w="60" w:type="dxa"/>
              <w:start w:w="80" w:type="dxa"/>
              <w:bottom w:w="60" w:type="dxa"/>
              <w:end w:w="80" w:type="dxa"/>
            </w:tcMar>
            <w:vAlign w:val="top"/>
            <w:shd w:fill="F7FAF9"/>
          </w:tcPr>
          <w:p>
            <w:r>
              <w:rPr>
                <w:rFonts w:ascii="Noto Sans" w:hAnsi="Noto Sans" w:eastAsia="Noto Sans Khmer"/>
                <w:sz w:val="15"/>
              </w:rPr>
              <w:t>unique(entity_id, language_code, script_code, normalized_value, name_type)</w:t>
            </w:r>
          </w:p>
        </w:tc>
      </w:tr>
      <w:tr>
        <w:tc>
          <w:tcPr>
            <w:tcW w:type="dxa" w:w="2880"/>
            <w:tcMar>
              <w:top w:w="60" w:type="dxa"/>
              <w:start w:w="80" w:type="dxa"/>
              <w:bottom w:w="60" w:type="dxa"/>
              <w:end w:w="80" w:type="dxa"/>
            </w:tcMar>
            <w:vAlign w:val="top"/>
          </w:tcPr>
          <w:p>
            <w:r>
              <w:rPr>
                <w:rFonts w:ascii="Noto Sans" w:hAnsi="Noto Sans" w:eastAsia="Noto Sans Khmer"/>
                <w:sz w:val="15"/>
              </w:rPr>
              <w:t>heritage.heritage_identifier</w:t>
            </w:r>
          </w:p>
        </w:tc>
        <w:tc>
          <w:tcPr>
            <w:tcW w:type="dxa" w:w="3168"/>
            <w:tcMar>
              <w:top w:w="60" w:type="dxa"/>
              <w:start w:w="80" w:type="dxa"/>
              <w:bottom w:w="60" w:type="dxa"/>
              <w:end w:w="80" w:type="dxa"/>
            </w:tcMar>
            <w:vAlign w:val="top"/>
          </w:tcPr>
          <w:p>
            <w:r>
              <w:rPr>
                <w:rFonts w:ascii="Noto Sans" w:hAnsi="Noto Sans" w:eastAsia="Noto Sans Khmer"/>
                <w:sz w:val="15"/>
              </w:rPr>
              <w:t>Mã ngoài/hệ thống thẩm quyền</w:t>
            </w:r>
          </w:p>
        </w:tc>
        <w:tc>
          <w:tcPr>
            <w:tcW w:type="dxa" w:w="3888"/>
            <w:tcMar>
              <w:top w:w="60" w:type="dxa"/>
              <w:start w:w="80" w:type="dxa"/>
              <w:bottom w:w="60" w:type="dxa"/>
              <w:end w:w="80" w:type="dxa"/>
            </w:tcMar>
            <w:vAlign w:val="top"/>
          </w:tcPr>
          <w:p>
            <w:r>
              <w:rPr>
                <w:rFonts w:ascii="Noto Sans" w:hAnsi="Noto Sans" w:eastAsia="Noto Sans Khmer"/>
                <w:sz w:val="15"/>
              </w:rPr>
              <w:t>unique(scheme, value); scheme như local, museum, URI</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heritage.heritage_entity_category</w:t>
            </w:r>
          </w:p>
        </w:tc>
        <w:tc>
          <w:tcPr>
            <w:tcW w:type="dxa" w:w="3168"/>
            <w:tcMar>
              <w:top w:w="60" w:type="dxa"/>
              <w:start w:w="80" w:type="dxa"/>
              <w:bottom w:w="60" w:type="dxa"/>
              <w:end w:w="80" w:type="dxa"/>
            </w:tcMar>
            <w:vAlign w:val="top"/>
            <w:shd w:fill="F7FAF9"/>
          </w:tcPr>
          <w:p>
            <w:r>
              <w:rPr>
                <w:rFonts w:ascii="Noto Sans" w:hAnsi="Noto Sans" w:eastAsia="Noto Sans Khmer"/>
                <w:sz w:val="15"/>
              </w:rPr>
              <w:t>Gán taxonomy</w:t>
            </w:r>
          </w:p>
        </w:tc>
        <w:tc>
          <w:tcPr>
            <w:tcW w:type="dxa" w:w="3888"/>
            <w:tcMar>
              <w:top w:w="60" w:type="dxa"/>
              <w:start w:w="80" w:type="dxa"/>
              <w:bottom w:w="60" w:type="dxa"/>
              <w:end w:w="80" w:type="dxa"/>
            </w:tcMar>
            <w:vAlign w:val="top"/>
            <w:shd w:fill="F7FAF9"/>
          </w:tcPr>
          <w:p>
            <w:r>
              <w:rPr>
                <w:rFonts w:ascii="Noto Sans" w:hAnsi="Noto Sans" w:eastAsia="Noto Sans Khmer"/>
                <w:sz w:val="15"/>
              </w:rPr>
              <w:t>unique(entity_id, taxonomy_term_id, role)</w:t>
            </w:r>
          </w:p>
        </w:tc>
      </w:tr>
    </w:tbl>
    <w:p>
      <w:pPr>
        <w:spacing w:after="20"/>
      </w:pPr>
    </w:p>
    <w:p>
      <w:pPr>
        <w:pStyle w:val="Heading2"/>
      </w:pPr>
      <w:r>
        <w:t>4.2 Quy tắc version và publication</w:t>
      </w:r>
    </w:p>
    <w:p>
      <w:pPr>
        <w:pStyle w:val="ListNumber"/>
        <w:spacing w:after="40"/>
      </w:pPr>
      <w:r>
        <w:t>DRAFT version có thể sửa; PUBLISHED version không được update nội dung, chỉ tạo version mới.</w:t>
      </w:r>
    </w:p>
    <w:p>
      <w:pPr>
        <w:pStyle w:val="ListNumber"/>
        <w:spacing w:after="40"/>
      </w:pPr>
      <w:r>
        <w:t>heritage_entity.current_version_id chỉ trỏ tới version đã PUBLISHED và được phép phục vụ public.</w:t>
      </w:r>
    </w:p>
    <w:p>
      <w:pPr>
        <w:pStyle w:val="ListNumber"/>
        <w:spacing w:after="40"/>
      </w:pPr>
      <w:r>
        <w:t>Mỗi lần publish ghi publication_event, actor, review package và outbox event trong cùng transaction.</w:t>
      </w:r>
    </w:p>
    <w:p>
      <w:pPr>
        <w:pStyle w:val="ListNumber"/>
        <w:spacing w:after="40"/>
      </w:pPr>
      <w:r>
        <w:t>Rollback nghĩa là tạo publication pointer về version trước và ghi sự kiện; không xóa lịch sử.</w:t>
      </w:r>
    </w:p>
    <w:p>
      <w:pPr>
        <w:pStyle w:val="ListNumber"/>
        <w:spacing w:after="40"/>
      </w:pPr>
      <w:r>
        <w:t>API public mặc định chỉ đọc current version; API admin có thể đọc toàn bộ history theo quyền.</w:t>
      </w:r>
    </w:p>
    <w:p>
      <w:pPr>
        <w:pStyle w:val="Heading1"/>
      </w:pPr>
      <w:r>
        <w:t>5. ĐA NGÔN NGỮ VÀ NGỮ LIỆU KHMER</w:t>
      </w:r>
    </w:p>
    <w:p>
      <w:pPr>
        <w:spacing w:before="80"/>
        <w:jc w:val="center"/>
      </w:pPr>
      <w:r>
        <w:drawing>
          <wp:inline xmlns:a="http://schemas.openxmlformats.org/drawingml/2006/main" xmlns:pic="http://schemas.openxmlformats.org/drawingml/2006/picture">
            <wp:extent cx="5760720" cy="2149019"/>
            <wp:docPr id="3" name="Picture 3" descr="Image: image3.png"/>
            <wp:cNvGraphicFramePr>
              <a:graphicFrameLocks noChangeAspect="1"/>
            </wp:cNvGraphicFramePr>
            <a:graphic>
              <a:graphicData uri="http://schemas.openxmlformats.org/drawingml/2006/picture">
                <pic:pic>
                  <pic:nvPicPr>
                    <pic:cNvPr id="0" name="db_multilingual_model.png"/>
                    <pic:cNvPicPr/>
                  </pic:nvPicPr>
                  <pic:blipFill>
                    <a:blip r:embed="rId13"/>
                    <a:stretch>
                      <a:fillRect/>
                    </a:stretch>
                  </pic:blipFill>
                  <pic:spPr>
                    <a:xfrm>
                      <a:off x="0" y="0"/>
                      <a:ext cx="5760720" cy="2149019"/>
                    </a:xfrm>
                    <a:prstGeom prst="rect"/>
                  </pic:spPr>
                </pic:pic>
              </a:graphicData>
            </a:graphic>
          </wp:inline>
        </w:drawing>
      </w:r>
    </w:p>
    <w:p>
      <w:pPr>
        <w:pStyle w:val="CaptionCustom"/>
        <w:keepNext/>
      </w:pPr>
      <w:r>
        <w:t>Hình DB-03. Mô hình đa ngôn ngữ, tên gọi và phát âm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6"/>
              </w:rPr>
              <w:t>Trường/khái niệm</w:t>
            </w:r>
          </w:p>
        </w:tc>
        <w:tc>
          <w:tcPr>
            <w:tcW w:type="dxa" w:w="7488"/>
            <w:shd w:fill="2B5570"/>
            <w:tcMar>
              <w:top w:w="60" w:type="dxa"/>
              <w:start w:w="80" w:type="dxa"/>
              <w:bottom w:w="60" w:type="dxa"/>
              <w:end w:w="80" w:type="dxa"/>
            </w:tcMar>
            <w:vAlign w:val="center"/>
          </w:tcPr>
          <w:p>
            <w:r>
              <w:rPr>
                <w:b/>
                <w:color w:val="FFFFFF"/>
                <w:sz w:val="16"/>
              </w:rPr>
              <w:t>Thiết kế</w:t>
            </w:r>
          </w:p>
        </w:tc>
      </w:tr>
      <w:tr>
        <w:tc>
          <w:tcPr>
            <w:tcW w:type="dxa" w:w="2448"/>
            <w:tcMar>
              <w:top w:w="60" w:type="dxa"/>
              <w:start w:w="80" w:type="dxa"/>
              <w:bottom w:w="60" w:type="dxa"/>
              <w:end w:w="80" w:type="dxa"/>
            </w:tcMar>
            <w:vAlign w:val="top"/>
          </w:tcPr>
          <w:p>
            <w:r>
              <w:rPr>
                <w:rFonts w:ascii="Noto Sans" w:hAnsi="Noto Sans" w:eastAsia="Noto Sans Khmer"/>
                <w:sz w:val="16"/>
              </w:rPr>
              <w:t>language_code</w:t>
            </w:r>
          </w:p>
        </w:tc>
        <w:tc>
          <w:tcPr>
            <w:tcW w:type="dxa" w:w="7488"/>
            <w:tcMar>
              <w:top w:w="60" w:type="dxa"/>
              <w:start w:w="80" w:type="dxa"/>
              <w:bottom w:w="60" w:type="dxa"/>
              <w:end w:w="80" w:type="dxa"/>
            </w:tcMar>
            <w:vAlign w:val="top"/>
          </w:tcPr>
          <w:p>
            <w:r>
              <w:rPr>
                <w:rFonts w:ascii="Noto Sans" w:hAnsi="Noto Sans" w:eastAsia="Noto Sans Khmer"/>
                <w:sz w:val="16"/>
              </w:rPr>
              <w:t>BCP 47: km, vi, en; có thể mở rộng km-KH hoặc biến thể khi có căn cứ.</w:t>
            </w:r>
          </w:p>
        </w:tc>
      </w:tr>
      <w:tr>
        <w:tc>
          <w:tcPr>
            <w:tcW w:type="dxa" w:w="2448"/>
            <w:tcMar>
              <w:top w:w="60" w:type="dxa"/>
              <w:start w:w="80" w:type="dxa"/>
              <w:bottom w:w="60" w:type="dxa"/>
              <w:end w:w="80" w:type="dxa"/>
            </w:tcMar>
            <w:vAlign w:val="top"/>
            <w:shd w:fill="F7FAF9"/>
          </w:tcPr>
          <w:p>
            <w:r>
              <w:rPr>
                <w:rFonts w:ascii="Noto Sans" w:hAnsi="Noto Sans" w:eastAsia="Noto Sans Khmer"/>
                <w:sz w:val="16"/>
              </w:rPr>
              <w:t>script_code</w:t>
            </w:r>
          </w:p>
        </w:tc>
        <w:tc>
          <w:tcPr>
            <w:tcW w:type="dxa" w:w="7488"/>
            <w:tcMar>
              <w:top w:w="60" w:type="dxa"/>
              <w:start w:w="80" w:type="dxa"/>
              <w:bottom w:w="60" w:type="dxa"/>
              <w:end w:w="80" w:type="dxa"/>
            </w:tcMar>
            <w:vAlign w:val="top"/>
            <w:shd w:fill="F7FAF9"/>
          </w:tcPr>
          <w:p>
            <w:r>
              <w:rPr>
                <w:rFonts w:ascii="Noto Sans" w:hAnsi="Noto Sans" w:eastAsia="Noto Sans Khmer"/>
                <w:sz w:val="16"/>
              </w:rPr>
              <w:t>Khmr cho chữ Khmer, Latn cho phiên âm; không suy luận script chỉ từ language.</w:t>
            </w:r>
          </w:p>
        </w:tc>
      </w:tr>
      <w:tr>
        <w:tc>
          <w:tcPr>
            <w:tcW w:type="dxa" w:w="2448"/>
            <w:tcMar>
              <w:top w:w="60" w:type="dxa"/>
              <w:start w:w="80" w:type="dxa"/>
              <w:bottom w:w="60" w:type="dxa"/>
              <w:end w:w="80" w:type="dxa"/>
            </w:tcMar>
            <w:vAlign w:val="top"/>
          </w:tcPr>
          <w:p>
            <w:r>
              <w:rPr>
                <w:rFonts w:ascii="Noto Sans" w:hAnsi="Noto Sans" w:eastAsia="Noto Sans Khmer"/>
                <w:sz w:val="16"/>
              </w:rPr>
              <w:t>name_type</w:t>
            </w:r>
          </w:p>
        </w:tc>
        <w:tc>
          <w:tcPr>
            <w:tcW w:type="dxa" w:w="7488"/>
            <w:tcMar>
              <w:top w:w="60" w:type="dxa"/>
              <w:start w:w="80" w:type="dxa"/>
              <w:bottom w:w="60" w:type="dxa"/>
              <w:end w:w="80" w:type="dxa"/>
            </w:tcMar>
            <w:vAlign w:val="top"/>
          </w:tcPr>
          <w:p>
            <w:r>
              <w:rPr>
                <w:rFonts w:ascii="Noto Sans" w:hAnsi="Noto Sans" w:eastAsia="Noto Sans Khmer"/>
                <w:sz w:val="16"/>
              </w:rPr>
              <w:t>PREFERRED, ALTERNATE, HISTORICAL, LOCAL, TRANSLITERATION, TRANSLATION.</w:t>
            </w:r>
          </w:p>
        </w:tc>
      </w:tr>
      <w:tr>
        <w:tc>
          <w:tcPr>
            <w:tcW w:type="dxa" w:w="2448"/>
            <w:tcMar>
              <w:top w:w="60" w:type="dxa"/>
              <w:start w:w="80" w:type="dxa"/>
              <w:bottom w:w="60" w:type="dxa"/>
              <w:end w:w="80" w:type="dxa"/>
            </w:tcMar>
            <w:vAlign w:val="top"/>
            <w:shd w:fill="F7FAF9"/>
          </w:tcPr>
          <w:p>
            <w:r>
              <w:rPr>
                <w:rFonts w:ascii="Noto Sans" w:hAnsi="Noto Sans" w:eastAsia="Noto Sans Khmer"/>
                <w:sz w:val="16"/>
              </w:rPr>
              <w:t>dialect_region_id</w:t>
            </w:r>
          </w:p>
        </w:tc>
        <w:tc>
          <w:tcPr>
            <w:tcW w:type="dxa" w:w="7488"/>
            <w:tcMar>
              <w:top w:w="60" w:type="dxa"/>
              <w:start w:w="80" w:type="dxa"/>
              <w:bottom w:w="60" w:type="dxa"/>
              <w:end w:w="80" w:type="dxa"/>
            </w:tcMar>
            <w:vAlign w:val="top"/>
            <w:shd w:fill="F7FAF9"/>
          </w:tcPr>
          <w:p>
            <w:r>
              <w:rPr>
                <w:rFonts w:ascii="Noto Sans" w:hAnsi="Noto Sans" w:eastAsia="Noto Sans Khmer"/>
                <w:sz w:val="16"/>
              </w:rPr>
              <w:t>Liên kết địa bàn/biến thể; nullable; không dùng để phán định đúng/sai tuyệt đối.</w:t>
            </w:r>
          </w:p>
        </w:tc>
      </w:tr>
      <w:tr>
        <w:tc>
          <w:tcPr>
            <w:tcW w:type="dxa" w:w="2448"/>
            <w:tcMar>
              <w:top w:w="60" w:type="dxa"/>
              <w:start w:w="80" w:type="dxa"/>
              <w:bottom w:w="60" w:type="dxa"/>
              <w:end w:w="80" w:type="dxa"/>
            </w:tcMar>
            <w:vAlign w:val="top"/>
          </w:tcPr>
          <w:p>
            <w:r>
              <w:rPr>
                <w:rFonts w:ascii="Noto Sans" w:hAnsi="Noto Sans" w:eastAsia="Noto Sans Khmer"/>
                <w:sz w:val="16"/>
              </w:rPr>
              <w:t>pronunciation</w:t>
            </w:r>
          </w:p>
        </w:tc>
        <w:tc>
          <w:tcPr>
            <w:tcW w:type="dxa" w:w="7488"/>
            <w:tcMar>
              <w:top w:w="60" w:type="dxa"/>
              <w:start w:w="80" w:type="dxa"/>
              <w:bottom w:w="60" w:type="dxa"/>
              <w:end w:w="80" w:type="dxa"/>
            </w:tcMar>
            <w:vAlign w:val="top"/>
          </w:tcPr>
          <w:p>
            <w:r>
              <w:rPr>
                <w:rFonts w:ascii="Noto Sans" w:hAnsi="Noto Sans" w:eastAsia="Noto Sans Khmer"/>
                <w:sz w:val="16"/>
              </w:rPr>
              <w:t>Media asset + speaker profile + recording context + quality + consent.</w:t>
            </w:r>
          </w:p>
        </w:tc>
      </w:tr>
      <w:tr>
        <w:tc>
          <w:tcPr>
            <w:tcW w:type="dxa" w:w="2448"/>
            <w:tcMar>
              <w:top w:w="60" w:type="dxa"/>
              <w:start w:w="80" w:type="dxa"/>
              <w:bottom w:w="60" w:type="dxa"/>
              <w:end w:w="80" w:type="dxa"/>
            </w:tcMar>
            <w:vAlign w:val="top"/>
            <w:shd w:fill="F7FAF9"/>
          </w:tcPr>
          <w:p>
            <w:r>
              <w:rPr>
                <w:rFonts w:ascii="Noto Sans" w:hAnsi="Noto Sans" w:eastAsia="Noto Sans Khmer"/>
                <w:sz w:val="16"/>
              </w:rPr>
              <w:t>normalization</w:t>
            </w:r>
          </w:p>
        </w:tc>
        <w:tc>
          <w:tcPr>
            <w:tcW w:type="dxa" w:w="7488"/>
            <w:tcMar>
              <w:top w:w="60" w:type="dxa"/>
              <w:start w:w="80" w:type="dxa"/>
              <w:bottom w:w="60" w:type="dxa"/>
              <w:end w:w="80" w:type="dxa"/>
            </w:tcMar>
            <w:vAlign w:val="top"/>
            <w:shd w:fill="F7FAF9"/>
          </w:tcPr>
          <w:p>
            <w:r>
              <w:rPr>
                <w:rFonts w:ascii="Noto Sans" w:hAnsi="Noto Sans" w:eastAsia="Noto Sans Khmer"/>
                <w:sz w:val="16"/>
              </w:rPr>
              <w:t>Lưu original_value và normalized_value để tìm kiếm; không thay original bằng chuỗi normalize.</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4F1"/>
            <w:tcMar>
              <w:top w:w="110" w:type="dxa"/>
              <w:start w:w="140" w:type="dxa"/>
              <w:bottom w:w="110" w:type="dxa"/>
              <w:end w:w="140" w:type="dxa"/>
            </w:tcMar>
          </w:tcPr>
          <w:p>
            <w:r>
              <w:rPr>
                <w:b/>
                <w:color w:val="1E6A5C"/>
              </w:rPr>
              <w:t xml:space="preserve">Nguyên tắc văn hóa — </w:t>
            </w:r>
            <w:r>
              <w:t>Một thuật ngữ hoặc câu chuyện có thể có nhiều biến thể được xác minh. Database phải lưu song song và mô tả phạm vi sử dụng, thay vì ép một giá trị “chuẩn duy nhất”.</w:t>
            </w:r>
          </w:p>
        </w:tc>
      </w:tr>
    </w:tbl>
    <w:p>
      <w:pPr>
        <w:pStyle w:val="Heading1"/>
      </w:pPr>
      <w:r>
        <w:t>6. PROVENANCE, NGUỒN VÀ EVIDENCE</w:t>
      </w:r>
    </w:p>
    <w:p>
      <w:pPr>
        <w:spacing w:before="80"/>
        <w:jc w:val="center"/>
      </w:pPr>
      <w:r>
        <w:drawing>
          <wp:inline xmlns:a="http://schemas.openxmlformats.org/drawingml/2006/main" xmlns:pic="http://schemas.openxmlformats.org/drawingml/2006/picture">
            <wp:extent cx="6126480" cy="316160"/>
            <wp:docPr id="4" name="Picture 4" descr="Image: image4.png"/>
            <wp:cNvGraphicFramePr>
              <a:graphicFrameLocks noChangeAspect="1"/>
            </wp:cNvGraphicFramePr>
            <a:graphic>
              <a:graphicData uri="http://schemas.openxmlformats.org/drawingml/2006/picture">
                <pic:pic>
                  <pic:nvPicPr>
                    <pic:cNvPr id="0" name="db_provenance_chain.png"/>
                    <pic:cNvPicPr/>
                  </pic:nvPicPr>
                  <pic:blipFill>
                    <a:blip r:embed="rId14"/>
                    <a:stretch>
                      <a:fillRect/>
                    </a:stretch>
                  </pic:blipFill>
                  <pic:spPr>
                    <a:xfrm>
                      <a:off x="0" y="0"/>
                      <a:ext cx="6126480" cy="316160"/>
                    </a:xfrm>
                    <a:prstGeom prst="rect"/>
                  </pic:spPr>
                </pic:pic>
              </a:graphicData>
            </a:graphic>
          </wp:inline>
        </w:drawing>
      </w:r>
    </w:p>
    <w:p>
      <w:pPr>
        <w:pStyle w:val="CaptionCustom"/>
        <w:keepNext/>
      </w:pPr>
      <w:r>
        <w:t>Hình DB-04. Chuỗi provenance từ tư liệu gốc đến nội dung phục vụ người dùng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2B5570"/>
            <w:tcMar>
              <w:top w:w="60" w:type="dxa"/>
              <w:start w:w="80" w:type="dxa"/>
              <w:bottom w:w="60" w:type="dxa"/>
              <w:end w:w="80" w:type="dxa"/>
            </w:tcMar>
            <w:vAlign w:val="center"/>
          </w:tcPr>
          <w:p>
            <w:r>
              <w:rPr>
                <w:b/>
                <w:color w:val="FFFFFF"/>
                <w:sz w:val="14"/>
              </w:rPr>
              <w:t>Bảng</w:t>
            </w:r>
          </w:p>
        </w:tc>
        <w:tc>
          <w:tcPr>
            <w:tcW w:type="dxa" w:w="3600"/>
            <w:shd w:fill="2B5570"/>
            <w:tcMar>
              <w:top w:w="60" w:type="dxa"/>
              <w:start w:w="80" w:type="dxa"/>
              <w:bottom w:w="60" w:type="dxa"/>
              <w:end w:w="80" w:type="dxa"/>
            </w:tcMar>
            <w:vAlign w:val="center"/>
          </w:tcPr>
          <w:p>
            <w:r>
              <w:rPr>
                <w:b/>
                <w:color w:val="FFFFFF"/>
                <w:sz w:val="14"/>
              </w:rPr>
              <w:t>Các trường chính</w:t>
            </w:r>
          </w:p>
        </w:tc>
        <w:tc>
          <w:tcPr>
            <w:tcW w:type="dxa" w:w="3744"/>
            <w:shd w:fill="2B5570"/>
            <w:tcMar>
              <w:top w:w="60" w:type="dxa"/>
              <w:start w:w="80" w:type="dxa"/>
              <w:bottom w:w="60" w:type="dxa"/>
              <w:end w:w="80" w:type="dxa"/>
            </w:tcMar>
            <w:vAlign w:val="center"/>
          </w:tcPr>
          <w:p>
            <w:r>
              <w:rPr>
                <w:b/>
                <w:color w:val="FFFFFF"/>
                <w:sz w:val="14"/>
              </w:rPr>
              <w:t>Quy tắc</w:t>
            </w:r>
          </w:p>
        </w:tc>
      </w:tr>
      <w:tr>
        <w:tc>
          <w:tcPr>
            <w:tcW w:type="dxa" w:w="2592"/>
            <w:tcMar>
              <w:top w:w="60" w:type="dxa"/>
              <w:start w:w="80" w:type="dxa"/>
              <w:bottom w:w="60" w:type="dxa"/>
              <w:end w:w="80" w:type="dxa"/>
            </w:tcMar>
            <w:vAlign w:val="top"/>
          </w:tcPr>
          <w:p>
            <w:r>
              <w:rPr>
                <w:rFonts w:ascii="Noto Sans" w:hAnsi="Noto Sans" w:eastAsia="Noto Sans Khmer"/>
                <w:sz w:val="14"/>
              </w:rPr>
              <w:t>heritage.source_resource</w:t>
            </w:r>
          </w:p>
        </w:tc>
        <w:tc>
          <w:tcPr>
            <w:tcW w:type="dxa" w:w="3600"/>
            <w:tcMar>
              <w:top w:w="60" w:type="dxa"/>
              <w:start w:w="80" w:type="dxa"/>
              <w:bottom w:w="60" w:type="dxa"/>
              <w:end w:w="80" w:type="dxa"/>
            </w:tcMar>
            <w:vAlign w:val="top"/>
          </w:tcPr>
          <w:p>
            <w:r>
              <w:rPr>
                <w:rFonts w:ascii="Noto Sans" w:hAnsi="Noto Sans" w:eastAsia="Noto Sans Khmer"/>
                <w:sz w:val="14"/>
              </w:rPr>
              <w:t>source_type, title, creator, publisher, publication_date, uri, checksum, rights_statement</w:t>
            </w:r>
          </w:p>
        </w:tc>
        <w:tc>
          <w:tcPr>
            <w:tcW w:type="dxa" w:w="3744"/>
            <w:tcMar>
              <w:top w:w="60" w:type="dxa"/>
              <w:start w:w="80" w:type="dxa"/>
              <w:bottom w:w="60" w:type="dxa"/>
              <w:end w:w="80" w:type="dxa"/>
            </w:tcMar>
            <w:vAlign w:val="top"/>
          </w:tcPr>
          <w:p>
            <w:r>
              <w:rPr>
                <w:rFonts w:ascii="Noto Sans" w:hAnsi="Noto Sans" w:eastAsia="Noto Sans Khmer"/>
                <w:sz w:val="14"/>
              </w:rPr>
              <w:t>Một source có thể là sách, bài nghiên cứu, phỏng vấn, ảnh, audio, hồ sơ địa phương hoặc website.</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heritage.source_locator</w:t>
            </w:r>
          </w:p>
        </w:tc>
        <w:tc>
          <w:tcPr>
            <w:tcW w:type="dxa" w:w="3600"/>
            <w:tcMar>
              <w:top w:w="60" w:type="dxa"/>
              <w:start w:w="80" w:type="dxa"/>
              <w:bottom w:w="60" w:type="dxa"/>
              <w:end w:w="80" w:type="dxa"/>
            </w:tcMar>
            <w:vAlign w:val="top"/>
            <w:shd w:fill="F7FAF9"/>
          </w:tcPr>
          <w:p>
            <w:r>
              <w:rPr>
                <w:rFonts w:ascii="Noto Sans" w:hAnsi="Noto Sans" w:eastAsia="Noto Sans Khmer"/>
                <w:sz w:val="14"/>
              </w:rPr>
              <w:t>source_id, locator_type, page/start/end/timecode/fragment</w:t>
            </w:r>
          </w:p>
        </w:tc>
        <w:tc>
          <w:tcPr>
            <w:tcW w:type="dxa" w:w="3744"/>
            <w:tcMar>
              <w:top w:w="60" w:type="dxa"/>
              <w:start w:w="80" w:type="dxa"/>
              <w:bottom w:w="60" w:type="dxa"/>
              <w:end w:w="80" w:type="dxa"/>
            </w:tcMar>
            <w:vAlign w:val="top"/>
            <w:shd w:fill="F7FAF9"/>
          </w:tcPr>
          <w:p>
            <w:r>
              <w:rPr>
                <w:rFonts w:ascii="Noto Sans" w:hAnsi="Noto Sans" w:eastAsia="Noto Sans Khmer"/>
                <w:sz w:val="14"/>
              </w:rPr>
              <w:t>Cho phép chỉ đúng trang, đoạn hoặc timecode hỗ trợ claim.</w:t>
            </w:r>
          </w:p>
        </w:tc>
      </w:tr>
      <w:tr>
        <w:tc>
          <w:tcPr>
            <w:tcW w:type="dxa" w:w="2592"/>
            <w:tcMar>
              <w:top w:w="60" w:type="dxa"/>
              <w:start w:w="80" w:type="dxa"/>
              <w:bottom w:w="60" w:type="dxa"/>
              <w:end w:w="80" w:type="dxa"/>
            </w:tcMar>
            <w:vAlign w:val="top"/>
          </w:tcPr>
          <w:p>
            <w:r>
              <w:rPr>
                <w:rFonts w:ascii="Noto Sans" w:hAnsi="Noto Sans" w:eastAsia="Noto Sans Khmer"/>
                <w:sz w:val="14"/>
              </w:rPr>
              <w:t>heritage.evidence_assertion</w:t>
            </w:r>
          </w:p>
        </w:tc>
        <w:tc>
          <w:tcPr>
            <w:tcW w:type="dxa" w:w="3600"/>
            <w:tcMar>
              <w:top w:w="60" w:type="dxa"/>
              <w:start w:w="80" w:type="dxa"/>
              <w:bottom w:w="60" w:type="dxa"/>
              <w:end w:w="80" w:type="dxa"/>
            </w:tcMar>
            <w:vAlign w:val="top"/>
          </w:tcPr>
          <w:p>
            <w:r>
              <w:rPr>
                <w:rFonts w:ascii="Noto Sans" w:hAnsi="Noto Sans" w:eastAsia="Noto Sans Khmer"/>
                <w:sz w:val="14"/>
              </w:rPr>
              <w:t>entity_version_id, field_path, claim_text, source_id, locator_id, support_type</w:t>
            </w:r>
          </w:p>
        </w:tc>
        <w:tc>
          <w:tcPr>
            <w:tcW w:type="dxa" w:w="3744"/>
            <w:tcMar>
              <w:top w:w="60" w:type="dxa"/>
              <w:start w:w="80" w:type="dxa"/>
              <w:bottom w:w="60" w:type="dxa"/>
              <w:end w:w="80" w:type="dxa"/>
            </w:tcMar>
            <w:vAlign w:val="top"/>
          </w:tcPr>
          <w:p>
            <w:r>
              <w:rPr>
                <w:rFonts w:ascii="Noto Sans" w:hAnsi="Noto Sans" w:eastAsia="Noto Sans Khmer"/>
                <w:sz w:val="14"/>
              </w:rPr>
              <w:t>Mỗi claim quan trọng phải có ít nhất một evidence được duyệt trước publish.</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heritage.verification_review</w:t>
            </w:r>
          </w:p>
        </w:tc>
        <w:tc>
          <w:tcPr>
            <w:tcW w:type="dxa" w:w="3600"/>
            <w:tcMar>
              <w:top w:w="60" w:type="dxa"/>
              <w:start w:w="80" w:type="dxa"/>
              <w:bottom w:w="60" w:type="dxa"/>
              <w:end w:w="80" w:type="dxa"/>
            </w:tcMar>
            <w:vAlign w:val="top"/>
            <w:shd w:fill="F7FAF9"/>
          </w:tcPr>
          <w:p>
            <w:r>
              <w:rPr>
                <w:rFonts w:ascii="Noto Sans" w:hAnsi="Noto Sans" w:eastAsia="Noto Sans Khmer"/>
                <w:sz w:val="14"/>
              </w:rPr>
              <w:t>subject_type/id, reviewer_id, decision, confidence, rationale</w:t>
            </w:r>
          </w:p>
        </w:tc>
        <w:tc>
          <w:tcPr>
            <w:tcW w:type="dxa" w:w="3744"/>
            <w:tcMar>
              <w:top w:w="60" w:type="dxa"/>
              <w:start w:w="80" w:type="dxa"/>
              <w:bottom w:w="60" w:type="dxa"/>
              <w:end w:w="80" w:type="dxa"/>
            </w:tcMar>
            <w:vAlign w:val="top"/>
            <w:shd w:fill="F7FAF9"/>
          </w:tcPr>
          <w:p>
            <w:r>
              <w:rPr>
                <w:rFonts w:ascii="Noto Sans" w:hAnsi="Noto Sans" w:eastAsia="Noto Sans Khmer"/>
                <w:sz w:val="14"/>
              </w:rPr>
              <w:t>Review tách văn hóa, nguồn và quyền; có thể cần nhiều reviewer.</w:t>
            </w:r>
          </w:p>
        </w:tc>
      </w:tr>
      <w:tr>
        <w:tc>
          <w:tcPr>
            <w:tcW w:type="dxa" w:w="2592"/>
            <w:tcMar>
              <w:top w:w="60" w:type="dxa"/>
              <w:start w:w="80" w:type="dxa"/>
              <w:bottom w:w="60" w:type="dxa"/>
              <w:end w:w="80" w:type="dxa"/>
            </w:tcMar>
            <w:vAlign w:val="top"/>
          </w:tcPr>
          <w:p>
            <w:r>
              <w:rPr>
                <w:rFonts w:ascii="Noto Sans" w:hAnsi="Noto Sans" w:eastAsia="Noto Sans Khmer"/>
                <w:sz w:val="14"/>
              </w:rPr>
              <w:t>heritage.publication_event</w:t>
            </w:r>
          </w:p>
        </w:tc>
        <w:tc>
          <w:tcPr>
            <w:tcW w:type="dxa" w:w="3600"/>
            <w:tcMar>
              <w:top w:w="60" w:type="dxa"/>
              <w:start w:w="80" w:type="dxa"/>
              <w:bottom w:w="60" w:type="dxa"/>
              <w:end w:w="80" w:type="dxa"/>
            </w:tcMar>
            <w:vAlign w:val="top"/>
          </w:tcPr>
          <w:p>
            <w:r>
              <w:rPr>
                <w:rFonts w:ascii="Noto Sans" w:hAnsi="Noto Sans" w:eastAsia="Noto Sans Khmer"/>
                <w:sz w:val="14"/>
              </w:rPr>
              <w:t>entity_id, version_id, actor_id, published_at, review_bundle_hash</w:t>
            </w:r>
          </w:p>
        </w:tc>
        <w:tc>
          <w:tcPr>
            <w:tcW w:type="dxa" w:w="3744"/>
            <w:tcMar>
              <w:top w:w="60" w:type="dxa"/>
              <w:start w:w="80" w:type="dxa"/>
              <w:bottom w:w="60" w:type="dxa"/>
              <w:end w:w="80" w:type="dxa"/>
            </w:tcMar>
            <w:vAlign w:val="top"/>
          </w:tcPr>
          <w:p>
            <w:r>
              <w:rPr>
                <w:rFonts w:ascii="Noto Sans" w:hAnsi="Noto Sans" w:eastAsia="Noto Sans Khmer"/>
                <w:sz w:val="14"/>
              </w:rPr>
              <w:t>Append-only, dùng tái lập trạng thái xuất bản.</w:t>
            </w:r>
          </w:p>
        </w:tc>
      </w:tr>
    </w:tbl>
    <w:p>
      <w:pPr>
        <w:spacing w:after="20"/>
      </w:pPr>
    </w:p>
    <w:p>
      <w:pPr>
        <w:pStyle w:val="Heading2"/>
      </w:pPr>
      <w:r>
        <w:t>6.1 Evidence coverage rule</w:t>
      </w:r>
    </w:p>
    <w:p>
      <w:pPr>
        <w:pStyle w:val="ListBullet"/>
        <w:spacing w:after="40"/>
      </w:pPr>
      <w:r>
        <w:t>Tên phổ biến, mô tả ngắn, địa điểm và loại hình phải có evidence hoặc xác nhận cộng đồng theo policy.</w:t>
      </w:r>
    </w:p>
    <w:p>
      <w:pPr>
        <w:pStyle w:val="ListBullet"/>
        <w:spacing w:after="40"/>
      </w:pPr>
      <w:r>
        <w:t>Nội dung về nghi lễ, tôn giáo, lịch sử hoặc nguồn gốc phải có review chuyên môn trước public.</w:t>
      </w:r>
    </w:p>
    <w:p>
      <w:pPr>
        <w:pStyle w:val="ListBullet"/>
        <w:spacing w:after="40"/>
      </w:pPr>
      <w:r>
        <w:t>Claim có nguồn mâu thuẫn được lưu riêng, kèm viewpoint/context; không tự động hợp nhất thành một kết luận.</w:t>
      </w:r>
    </w:p>
    <w:p>
      <w:pPr>
        <w:pStyle w:val="ListBullet"/>
        <w:spacing w:after="40"/>
      </w:pPr>
      <w:r>
        <w:t>AI chỉ được dùng evidence từ version đã publish và access level phù hợp với caller.</w:t>
      </w:r>
    </w:p>
    <w:p>
      <w:pPr>
        <w:pStyle w:val="Heading1"/>
      </w:pPr>
      <w:r>
        <w:t>7. TAXONOMY VÀ QUAN HỆ TRI THỨC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2B5570"/>
            <w:tcMar>
              <w:top w:w="60" w:type="dxa"/>
              <w:start w:w="80" w:type="dxa"/>
              <w:bottom w:w="60" w:type="dxa"/>
              <w:end w:w="80" w:type="dxa"/>
            </w:tcMar>
            <w:vAlign w:val="center"/>
          </w:tcPr>
          <w:p>
            <w:r>
              <w:rPr>
                <w:b/>
                <w:color w:val="FFFFFF"/>
                <w:sz w:val="15"/>
              </w:rPr>
              <w:t>Bảng</w:t>
            </w:r>
          </w:p>
        </w:tc>
        <w:tc>
          <w:tcPr>
            <w:tcW w:type="dxa" w:w="3456"/>
            <w:shd w:fill="2B5570"/>
            <w:tcMar>
              <w:top w:w="60" w:type="dxa"/>
              <w:start w:w="80" w:type="dxa"/>
              <w:bottom w:w="60" w:type="dxa"/>
              <w:end w:w="80" w:type="dxa"/>
            </w:tcMar>
            <w:vAlign w:val="center"/>
          </w:tcPr>
          <w:p>
            <w:r>
              <w:rPr>
                <w:b/>
                <w:color w:val="FFFFFF"/>
                <w:sz w:val="15"/>
              </w:rPr>
              <w:t>Mục đích</w:t>
            </w:r>
          </w:p>
        </w:tc>
        <w:tc>
          <w:tcPr>
            <w:tcW w:type="dxa" w:w="3888"/>
            <w:shd w:fill="2B5570"/>
            <w:tcMar>
              <w:top w:w="60" w:type="dxa"/>
              <w:start w:w="80" w:type="dxa"/>
              <w:bottom w:w="60" w:type="dxa"/>
              <w:end w:w="80" w:type="dxa"/>
            </w:tcMar>
            <w:vAlign w:val="center"/>
          </w:tcPr>
          <w:p>
            <w:r>
              <w:rPr>
                <w:b/>
                <w:color w:val="FFFFFF"/>
                <w:sz w:val="15"/>
              </w:rPr>
              <w:t>Ví dụ</w:t>
            </w:r>
          </w:p>
        </w:tc>
      </w:tr>
      <w:tr>
        <w:tc>
          <w:tcPr>
            <w:tcW w:type="dxa" w:w="2592"/>
            <w:tcMar>
              <w:top w:w="60" w:type="dxa"/>
              <w:start w:w="80" w:type="dxa"/>
              <w:bottom w:w="60" w:type="dxa"/>
              <w:end w:w="80" w:type="dxa"/>
            </w:tcMar>
            <w:vAlign w:val="top"/>
          </w:tcPr>
          <w:p>
            <w:r>
              <w:rPr>
                <w:rFonts w:ascii="Noto Sans" w:hAnsi="Noto Sans" w:eastAsia="Noto Sans Khmer"/>
                <w:sz w:val="15"/>
              </w:rPr>
              <w:t>taxonomy_scheme</w:t>
            </w:r>
          </w:p>
        </w:tc>
        <w:tc>
          <w:tcPr>
            <w:tcW w:type="dxa" w:w="3456"/>
            <w:tcMar>
              <w:top w:w="60" w:type="dxa"/>
              <w:start w:w="80" w:type="dxa"/>
              <w:bottom w:w="60" w:type="dxa"/>
              <w:end w:w="80" w:type="dxa"/>
            </w:tcMar>
            <w:vAlign w:val="top"/>
          </w:tcPr>
          <w:p>
            <w:r>
              <w:rPr>
                <w:rFonts w:ascii="Noto Sans" w:hAnsi="Noto Sans" w:eastAsia="Noto Sans Khmer"/>
                <w:sz w:val="15"/>
              </w:rPr>
              <w:t>Định nghĩa bộ phân loại</w:t>
            </w:r>
          </w:p>
        </w:tc>
        <w:tc>
          <w:tcPr>
            <w:tcW w:type="dxa" w:w="3888"/>
            <w:tcMar>
              <w:top w:w="60" w:type="dxa"/>
              <w:start w:w="80" w:type="dxa"/>
              <w:bottom w:w="60" w:type="dxa"/>
              <w:end w:w="80" w:type="dxa"/>
            </w:tcMar>
            <w:vAlign w:val="top"/>
          </w:tcPr>
          <w:p>
            <w:r>
              <w:rPr>
                <w:rFonts w:ascii="Noto Sans" w:hAnsi="Noto Sans" w:eastAsia="Noto Sans Khmer"/>
                <w:sz w:val="15"/>
              </w:rPr>
              <w:t>ENTITY_TYPE, CULTURAL_DOMAIN, MEDIA_ROLE, RELATION_PREDICATE</w:t>
            </w:r>
          </w:p>
        </w:tc>
      </w:tr>
      <w:tr>
        <w:tc>
          <w:tcPr>
            <w:tcW w:type="dxa" w:w="2592"/>
            <w:tcMar>
              <w:top w:w="60" w:type="dxa"/>
              <w:start w:w="80" w:type="dxa"/>
              <w:bottom w:w="60" w:type="dxa"/>
              <w:end w:w="80" w:type="dxa"/>
            </w:tcMar>
            <w:vAlign w:val="top"/>
            <w:shd w:fill="F7FAF9"/>
          </w:tcPr>
          <w:p>
            <w:r>
              <w:rPr>
                <w:rFonts w:ascii="Noto Sans" w:hAnsi="Noto Sans" w:eastAsia="Noto Sans Khmer"/>
                <w:sz w:val="15"/>
              </w:rPr>
              <w:t>taxonomy_term</w:t>
            </w:r>
          </w:p>
        </w:tc>
        <w:tc>
          <w:tcPr>
            <w:tcW w:type="dxa" w:w="3456"/>
            <w:tcMar>
              <w:top w:w="60" w:type="dxa"/>
              <w:start w:w="80" w:type="dxa"/>
              <w:bottom w:w="60" w:type="dxa"/>
              <w:end w:w="80" w:type="dxa"/>
            </w:tcMar>
            <w:vAlign w:val="top"/>
            <w:shd w:fill="F7FAF9"/>
          </w:tcPr>
          <w:p>
            <w:r>
              <w:rPr>
                <w:rFonts w:ascii="Noto Sans" w:hAnsi="Noto Sans" w:eastAsia="Noto Sans Khmer"/>
                <w:sz w:val="15"/>
              </w:rPr>
              <w:t>Term có code, label, parent, version</w:t>
            </w:r>
          </w:p>
        </w:tc>
        <w:tc>
          <w:tcPr>
            <w:tcW w:type="dxa" w:w="3888"/>
            <w:tcMar>
              <w:top w:w="60" w:type="dxa"/>
              <w:start w:w="80" w:type="dxa"/>
              <w:bottom w:w="60" w:type="dxa"/>
              <w:end w:w="80" w:type="dxa"/>
            </w:tcMar>
            <w:vAlign w:val="top"/>
            <w:shd w:fill="F7FAF9"/>
          </w:tcPr>
          <w:p>
            <w:r>
              <w:rPr>
                <w:rFonts w:ascii="Noto Sans" w:hAnsi="Noto Sans" w:eastAsia="Noto Sans Khmer"/>
                <w:sz w:val="15"/>
              </w:rPr>
              <w:t>festival, architectural_symbol, musical_instrument</w:t>
            </w:r>
          </w:p>
        </w:tc>
      </w:tr>
      <w:tr>
        <w:tc>
          <w:tcPr>
            <w:tcW w:type="dxa" w:w="2592"/>
            <w:tcMar>
              <w:top w:w="60" w:type="dxa"/>
              <w:start w:w="80" w:type="dxa"/>
              <w:bottom w:w="60" w:type="dxa"/>
              <w:end w:w="80" w:type="dxa"/>
            </w:tcMar>
            <w:vAlign w:val="top"/>
          </w:tcPr>
          <w:p>
            <w:r>
              <w:rPr>
                <w:rFonts w:ascii="Noto Sans" w:hAnsi="Noto Sans" w:eastAsia="Noto Sans Khmer"/>
                <w:sz w:val="15"/>
              </w:rPr>
              <w:t>taxonomy_term_label</w:t>
            </w:r>
          </w:p>
        </w:tc>
        <w:tc>
          <w:tcPr>
            <w:tcW w:type="dxa" w:w="3456"/>
            <w:tcMar>
              <w:top w:w="60" w:type="dxa"/>
              <w:start w:w="80" w:type="dxa"/>
              <w:bottom w:w="60" w:type="dxa"/>
              <w:end w:w="80" w:type="dxa"/>
            </w:tcMar>
            <w:vAlign w:val="top"/>
          </w:tcPr>
          <w:p>
            <w:r>
              <w:rPr>
                <w:rFonts w:ascii="Noto Sans" w:hAnsi="Noto Sans" w:eastAsia="Noto Sans Khmer"/>
                <w:sz w:val="15"/>
              </w:rPr>
              <w:t>Nhãn đa ngôn ngữ</w:t>
            </w:r>
          </w:p>
        </w:tc>
        <w:tc>
          <w:tcPr>
            <w:tcW w:type="dxa" w:w="3888"/>
            <w:tcMar>
              <w:top w:w="60" w:type="dxa"/>
              <w:start w:w="80" w:type="dxa"/>
              <w:bottom w:w="60" w:type="dxa"/>
              <w:end w:w="80" w:type="dxa"/>
            </w:tcMar>
            <w:vAlign w:val="top"/>
          </w:tcPr>
          <w:p>
            <w:r>
              <w:rPr>
                <w:rFonts w:ascii="Noto Sans" w:hAnsi="Noto Sans" w:eastAsia="Noto Sans Khmer"/>
                <w:sz w:val="15"/>
              </w:rPr>
              <w:t>km/vi/en label và description</w:t>
            </w:r>
          </w:p>
        </w:tc>
      </w:tr>
      <w:tr>
        <w:tc>
          <w:tcPr>
            <w:tcW w:type="dxa" w:w="2592"/>
            <w:tcMar>
              <w:top w:w="60" w:type="dxa"/>
              <w:start w:w="80" w:type="dxa"/>
              <w:bottom w:w="60" w:type="dxa"/>
              <w:end w:w="80" w:type="dxa"/>
            </w:tcMar>
            <w:vAlign w:val="top"/>
            <w:shd w:fill="F7FAF9"/>
          </w:tcPr>
          <w:p>
            <w:r>
              <w:rPr>
                <w:rFonts w:ascii="Noto Sans" w:hAnsi="Noto Sans" w:eastAsia="Noto Sans Khmer"/>
                <w:sz w:val="15"/>
              </w:rPr>
              <w:t>heritage_relation</w:t>
            </w:r>
          </w:p>
        </w:tc>
        <w:tc>
          <w:tcPr>
            <w:tcW w:type="dxa" w:w="3456"/>
            <w:tcMar>
              <w:top w:w="60" w:type="dxa"/>
              <w:start w:w="80" w:type="dxa"/>
              <w:bottom w:w="60" w:type="dxa"/>
              <w:end w:w="80" w:type="dxa"/>
            </w:tcMar>
            <w:vAlign w:val="top"/>
            <w:shd w:fill="F7FAF9"/>
          </w:tcPr>
          <w:p>
            <w:r>
              <w:rPr>
                <w:rFonts w:ascii="Noto Sans" w:hAnsi="Noto Sans" w:eastAsia="Noto Sans Khmer"/>
                <w:sz w:val="15"/>
              </w:rPr>
              <w:t>Subject–predicate–object có evidence</w:t>
            </w:r>
          </w:p>
        </w:tc>
        <w:tc>
          <w:tcPr>
            <w:tcW w:type="dxa" w:w="3888"/>
            <w:tcMar>
              <w:top w:w="60" w:type="dxa"/>
              <w:start w:w="80" w:type="dxa"/>
              <w:bottom w:w="60" w:type="dxa"/>
              <w:end w:w="80" w:type="dxa"/>
            </w:tcMar>
            <w:vAlign w:val="top"/>
            <w:shd w:fill="F7FAF9"/>
          </w:tcPr>
          <w:p>
            <w:r>
              <w:rPr>
                <w:rFonts w:ascii="Noto Sans" w:hAnsi="Noto Sans" w:eastAsia="Noto Sans Khmer"/>
                <w:sz w:val="15"/>
              </w:rPr>
              <w:t>Ok Om Bok — includes — boat racing</w:t>
            </w:r>
          </w:p>
        </w:tc>
      </w:tr>
      <w:tr>
        <w:tc>
          <w:tcPr>
            <w:tcW w:type="dxa" w:w="2592"/>
            <w:tcMar>
              <w:top w:w="60" w:type="dxa"/>
              <w:start w:w="80" w:type="dxa"/>
              <w:bottom w:w="60" w:type="dxa"/>
              <w:end w:w="80" w:type="dxa"/>
            </w:tcMar>
            <w:vAlign w:val="top"/>
          </w:tcPr>
          <w:p>
            <w:r>
              <w:rPr>
                <w:rFonts w:ascii="Noto Sans" w:hAnsi="Noto Sans" w:eastAsia="Noto Sans Khmer"/>
                <w:sz w:val="15"/>
              </w:rPr>
              <w:t>relation_evidence</w:t>
            </w:r>
          </w:p>
        </w:tc>
        <w:tc>
          <w:tcPr>
            <w:tcW w:type="dxa" w:w="3456"/>
            <w:tcMar>
              <w:top w:w="60" w:type="dxa"/>
              <w:start w:w="80" w:type="dxa"/>
              <w:bottom w:w="60" w:type="dxa"/>
              <w:end w:w="80" w:type="dxa"/>
            </w:tcMar>
            <w:vAlign w:val="top"/>
          </w:tcPr>
          <w:p>
            <w:r>
              <w:rPr>
                <w:rFonts w:ascii="Noto Sans" w:hAnsi="Noto Sans" w:eastAsia="Noto Sans Khmer"/>
                <w:sz w:val="15"/>
              </w:rPr>
              <w:t>Nguồn hỗ trợ quan hệ</w:t>
            </w:r>
          </w:p>
        </w:tc>
        <w:tc>
          <w:tcPr>
            <w:tcW w:type="dxa" w:w="3888"/>
            <w:tcMar>
              <w:top w:w="60" w:type="dxa"/>
              <w:start w:w="80" w:type="dxa"/>
              <w:bottom w:w="60" w:type="dxa"/>
              <w:end w:w="80" w:type="dxa"/>
            </w:tcMar>
            <w:vAlign w:val="top"/>
          </w:tcPr>
          <w:p>
            <w:r>
              <w:rPr>
                <w:rFonts w:ascii="Noto Sans" w:hAnsi="Noto Sans" w:eastAsia="Noto Sans Khmer"/>
                <w:sz w:val="15"/>
              </w:rPr>
              <w:t>source locator + review status</w:t>
            </w:r>
          </w:p>
        </w:tc>
      </w:tr>
    </w:tbl>
    <w:p>
      <w:pPr>
        <w:spacing w:after="20"/>
      </w:pPr>
    </w:p>
    <w:p>
      <w:r>
        <w:t>Predicate phải lấy từ controlled vocabulary, có domain/range recommendation và inverse predicate. Quan hệ không hợp lệ theo domain/range bị cảnh báo ở application validation, không nhất thiết khóa cứng bằng FK để tránh cản trở dữ liệu mới.</w:t>
      </w:r>
    </w:p>
    <w:p>
      <w:pPr>
        <w:pStyle w:val="Heading1"/>
      </w:pPr>
      <w:r>
        <w:t>8. ĐỊA ĐIỂM, BẢN ĐỒ VÀ LỄ HỘI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2B5570"/>
            <w:tcMar>
              <w:top w:w="60" w:type="dxa"/>
              <w:start w:w="80" w:type="dxa"/>
              <w:bottom w:w="60" w:type="dxa"/>
              <w:end w:w="80" w:type="dxa"/>
            </w:tcMar>
            <w:vAlign w:val="center"/>
          </w:tcPr>
          <w:p>
            <w:r>
              <w:rPr>
                <w:b/>
                <w:color w:val="FFFFFF"/>
                <w:sz w:val="14"/>
              </w:rPr>
              <w:t>Bảng</w:t>
            </w:r>
          </w:p>
        </w:tc>
        <w:tc>
          <w:tcPr>
            <w:tcW w:type="dxa" w:w="3600"/>
            <w:shd w:fill="2B5570"/>
            <w:tcMar>
              <w:top w:w="60" w:type="dxa"/>
              <w:start w:w="80" w:type="dxa"/>
              <w:bottom w:w="60" w:type="dxa"/>
              <w:end w:w="80" w:type="dxa"/>
            </w:tcMar>
            <w:vAlign w:val="center"/>
          </w:tcPr>
          <w:p>
            <w:r>
              <w:rPr>
                <w:b/>
                <w:color w:val="FFFFFF"/>
                <w:sz w:val="14"/>
              </w:rPr>
              <w:t>Trường chính</w:t>
            </w:r>
          </w:p>
        </w:tc>
        <w:tc>
          <w:tcPr>
            <w:tcW w:type="dxa" w:w="3600"/>
            <w:shd w:fill="2B5570"/>
            <w:tcMar>
              <w:top w:w="60" w:type="dxa"/>
              <w:start w:w="80" w:type="dxa"/>
              <w:bottom w:w="60" w:type="dxa"/>
              <w:end w:w="80" w:type="dxa"/>
            </w:tcMar>
            <w:vAlign w:val="center"/>
          </w:tcPr>
          <w:p>
            <w:r>
              <w:rPr>
                <w:b/>
                <w:color w:val="FFFFFF"/>
                <w:sz w:val="14"/>
              </w:rPr>
              <w:t>Ghi chú</w:t>
            </w:r>
          </w:p>
        </w:tc>
      </w:tr>
      <w:tr>
        <w:tc>
          <w:tcPr>
            <w:tcW w:type="dxa" w:w="2736"/>
            <w:tcMar>
              <w:top w:w="60" w:type="dxa"/>
              <w:start w:w="80" w:type="dxa"/>
              <w:bottom w:w="60" w:type="dxa"/>
              <w:end w:w="80" w:type="dxa"/>
            </w:tcMar>
            <w:vAlign w:val="top"/>
          </w:tcPr>
          <w:p>
            <w:r>
              <w:rPr>
                <w:rFonts w:ascii="Noto Sans" w:hAnsi="Noto Sans" w:eastAsia="Noto Sans Khmer"/>
                <w:sz w:val="14"/>
              </w:rPr>
              <w:t>place.place</w:t>
            </w:r>
          </w:p>
        </w:tc>
        <w:tc>
          <w:tcPr>
            <w:tcW w:type="dxa" w:w="3600"/>
            <w:tcMar>
              <w:top w:w="60" w:type="dxa"/>
              <w:start w:w="80" w:type="dxa"/>
              <w:bottom w:w="60" w:type="dxa"/>
              <w:end w:w="80" w:type="dxa"/>
            </w:tcMar>
            <w:vAlign w:val="top"/>
          </w:tcPr>
          <w:p>
            <w:r>
              <w:rPr>
                <w:rFonts w:ascii="Noto Sans" w:hAnsi="Noto Sans" w:eastAsia="Noto Sans Khmer"/>
                <w:sz w:val="14"/>
              </w:rPr>
              <w:t>heritage_entity_id, geometry, address, admin_area, location_accuracy, timezone</w:t>
            </w:r>
          </w:p>
        </w:tc>
        <w:tc>
          <w:tcPr>
            <w:tcW w:type="dxa" w:w="3600"/>
            <w:tcMar>
              <w:top w:w="60" w:type="dxa"/>
              <w:start w:w="80" w:type="dxa"/>
              <w:bottom w:w="60" w:type="dxa"/>
              <w:end w:w="80" w:type="dxa"/>
            </w:tcMar>
            <w:vAlign w:val="top"/>
          </w:tcPr>
          <w:p>
            <w:r>
              <w:rPr>
                <w:rFonts w:ascii="Noto Sans" w:hAnsi="Noto Sans" w:eastAsia="Noto Sans Khmer"/>
                <w:sz w:val="14"/>
              </w:rPr>
              <w:t>Place có thể đồng thời là Heritage Entity để dùng chung content/provenance.</w:t>
            </w:r>
          </w:p>
        </w:tc>
      </w:tr>
      <w:tr>
        <w:tc>
          <w:tcPr>
            <w:tcW w:type="dxa" w:w="2736"/>
            <w:tcMar>
              <w:top w:w="60" w:type="dxa"/>
              <w:start w:w="80" w:type="dxa"/>
              <w:bottom w:w="60" w:type="dxa"/>
              <w:end w:w="80" w:type="dxa"/>
            </w:tcMar>
            <w:vAlign w:val="top"/>
            <w:shd w:fill="F7FAF9"/>
          </w:tcPr>
          <w:p>
            <w:r>
              <w:rPr>
                <w:rFonts w:ascii="Noto Sans" w:hAnsi="Noto Sans" w:eastAsia="Noto Sans Khmer"/>
                <w:sz w:val="14"/>
              </w:rPr>
              <w:t>place.place_opening_hour</w:t>
            </w:r>
          </w:p>
        </w:tc>
        <w:tc>
          <w:tcPr>
            <w:tcW w:type="dxa" w:w="3600"/>
            <w:tcMar>
              <w:top w:w="60" w:type="dxa"/>
              <w:start w:w="80" w:type="dxa"/>
              <w:bottom w:w="60" w:type="dxa"/>
              <w:end w:w="80" w:type="dxa"/>
            </w:tcMar>
            <w:vAlign w:val="top"/>
            <w:shd w:fill="F7FAF9"/>
          </w:tcPr>
          <w:p>
            <w:r>
              <w:rPr>
                <w:rFonts w:ascii="Noto Sans" w:hAnsi="Noto Sans" w:eastAsia="Noto Sans Khmer"/>
                <w:sz w:val="14"/>
              </w:rPr>
              <w:t>place_id, weekday, opens_at, closes_at, valid_from/to</w:t>
            </w:r>
          </w:p>
        </w:tc>
        <w:tc>
          <w:tcPr>
            <w:tcW w:type="dxa" w:w="3600"/>
            <w:tcMar>
              <w:top w:w="60" w:type="dxa"/>
              <w:start w:w="80" w:type="dxa"/>
              <w:bottom w:w="60" w:type="dxa"/>
              <w:end w:w="80" w:type="dxa"/>
            </w:tcMar>
            <w:vAlign w:val="top"/>
            <w:shd w:fill="F7FAF9"/>
          </w:tcPr>
          <w:p>
            <w:r>
              <w:rPr>
                <w:rFonts w:ascii="Noto Sans" w:hAnsi="Noto Sans" w:eastAsia="Noto Sans Khmer"/>
                <w:sz w:val="14"/>
              </w:rPr>
              <w:t>Hỗ trợ ngoại lệ ngày lễ bằng place_schedule_exception.</w:t>
            </w:r>
          </w:p>
        </w:tc>
      </w:tr>
      <w:tr>
        <w:tc>
          <w:tcPr>
            <w:tcW w:type="dxa" w:w="2736"/>
            <w:tcMar>
              <w:top w:w="60" w:type="dxa"/>
              <w:start w:w="80" w:type="dxa"/>
              <w:bottom w:w="60" w:type="dxa"/>
              <w:end w:w="80" w:type="dxa"/>
            </w:tcMar>
            <w:vAlign w:val="top"/>
          </w:tcPr>
          <w:p>
            <w:r>
              <w:rPr>
                <w:rFonts w:ascii="Noto Sans" w:hAnsi="Noto Sans" w:eastAsia="Noto Sans Khmer"/>
                <w:sz w:val="14"/>
              </w:rPr>
              <w:t>place.place_facility</w:t>
            </w:r>
          </w:p>
        </w:tc>
        <w:tc>
          <w:tcPr>
            <w:tcW w:type="dxa" w:w="3600"/>
            <w:tcMar>
              <w:top w:w="60" w:type="dxa"/>
              <w:start w:w="80" w:type="dxa"/>
              <w:bottom w:w="60" w:type="dxa"/>
              <w:end w:w="80" w:type="dxa"/>
            </w:tcMar>
            <w:vAlign w:val="top"/>
          </w:tcPr>
          <w:p>
            <w:r>
              <w:rPr>
                <w:rFonts w:ascii="Noto Sans" w:hAnsi="Noto Sans" w:eastAsia="Noto Sans Khmer"/>
                <w:sz w:val="14"/>
              </w:rPr>
              <w:t>place_id, facility_term_id, availability, note</w:t>
            </w:r>
          </w:p>
        </w:tc>
        <w:tc>
          <w:tcPr>
            <w:tcW w:type="dxa" w:w="3600"/>
            <w:tcMar>
              <w:top w:w="60" w:type="dxa"/>
              <w:start w:w="80" w:type="dxa"/>
              <w:bottom w:w="60" w:type="dxa"/>
              <w:end w:w="80" w:type="dxa"/>
            </w:tcMar>
            <w:vAlign w:val="top"/>
          </w:tcPr>
          <w:p>
            <w:r>
              <w:rPr>
                <w:rFonts w:ascii="Noto Sans" w:hAnsi="Noto Sans" w:eastAsia="Noto Sans Khmer"/>
                <w:sz w:val="14"/>
              </w:rPr>
              <w:t>Bãi xe, nhà vệ sinh, hỗ trợ tiếp cận...</w:t>
            </w:r>
          </w:p>
        </w:tc>
      </w:tr>
      <w:tr>
        <w:tc>
          <w:tcPr>
            <w:tcW w:type="dxa" w:w="2736"/>
            <w:tcMar>
              <w:top w:w="60" w:type="dxa"/>
              <w:start w:w="80" w:type="dxa"/>
              <w:bottom w:w="60" w:type="dxa"/>
              <w:end w:w="80" w:type="dxa"/>
            </w:tcMar>
            <w:vAlign w:val="top"/>
            <w:shd w:fill="F7FAF9"/>
          </w:tcPr>
          <w:p>
            <w:r>
              <w:rPr>
                <w:rFonts w:ascii="Noto Sans" w:hAnsi="Noto Sans" w:eastAsia="Noto Sans Khmer"/>
                <w:sz w:val="14"/>
              </w:rPr>
              <w:t>place.festival</w:t>
            </w:r>
          </w:p>
        </w:tc>
        <w:tc>
          <w:tcPr>
            <w:tcW w:type="dxa" w:w="3600"/>
            <w:tcMar>
              <w:top w:w="60" w:type="dxa"/>
              <w:start w:w="80" w:type="dxa"/>
              <w:bottom w:w="60" w:type="dxa"/>
              <w:end w:w="80" w:type="dxa"/>
            </w:tcMar>
            <w:vAlign w:val="top"/>
            <w:shd w:fill="F7FAF9"/>
          </w:tcPr>
          <w:p>
            <w:r>
              <w:rPr>
                <w:rFonts w:ascii="Noto Sans" w:hAnsi="Noto Sans" w:eastAsia="Noto Sans Khmer"/>
                <w:sz w:val="14"/>
              </w:rPr>
              <w:t>heritage_entity_id, recurrence_rule, organizer_org_id</w:t>
            </w:r>
          </w:p>
        </w:tc>
        <w:tc>
          <w:tcPr>
            <w:tcW w:type="dxa" w:w="3600"/>
            <w:tcMar>
              <w:top w:w="60" w:type="dxa"/>
              <w:start w:w="80" w:type="dxa"/>
              <w:bottom w:w="60" w:type="dxa"/>
              <w:end w:w="80" w:type="dxa"/>
            </w:tcMar>
            <w:vAlign w:val="top"/>
            <w:shd w:fill="F7FAF9"/>
          </w:tcPr>
          <w:p>
            <w:r>
              <w:rPr>
                <w:rFonts w:ascii="Noto Sans" w:hAnsi="Noto Sans" w:eastAsia="Noto Sans Khmer"/>
                <w:sz w:val="14"/>
              </w:rPr>
              <w:t>Identity lễ hội; từng lần tổ chức nằm ở festival_occurrence.</w:t>
            </w:r>
          </w:p>
        </w:tc>
      </w:tr>
      <w:tr>
        <w:tc>
          <w:tcPr>
            <w:tcW w:type="dxa" w:w="2736"/>
            <w:tcMar>
              <w:top w:w="60" w:type="dxa"/>
              <w:start w:w="80" w:type="dxa"/>
              <w:bottom w:w="60" w:type="dxa"/>
              <w:end w:w="80" w:type="dxa"/>
            </w:tcMar>
            <w:vAlign w:val="top"/>
          </w:tcPr>
          <w:p>
            <w:r>
              <w:rPr>
                <w:rFonts w:ascii="Noto Sans" w:hAnsi="Noto Sans" w:eastAsia="Noto Sans Khmer"/>
                <w:sz w:val="14"/>
              </w:rPr>
              <w:t>place.festival_occurrence</w:t>
            </w:r>
          </w:p>
        </w:tc>
        <w:tc>
          <w:tcPr>
            <w:tcW w:type="dxa" w:w="3600"/>
            <w:tcMar>
              <w:top w:w="60" w:type="dxa"/>
              <w:start w:w="80" w:type="dxa"/>
              <w:bottom w:w="60" w:type="dxa"/>
              <w:end w:w="80" w:type="dxa"/>
            </w:tcMar>
            <w:vAlign w:val="top"/>
          </w:tcPr>
          <w:p>
            <w:r>
              <w:rPr>
                <w:rFonts w:ascii="Noto Sans" w:hAnsi="Noto Sans" w:eastAsia="Noto Sans Khmer"/>
                <w:sz w:val="14"/>
              </w:rPr>
              <w:t>festival_id, start_at/end_at, place_id, status</w:t>
            </w:r>
          </w:p>
        </w:tc>
        <w:tc>
          <w:tcPr>
            <w:tcW w:type="dxa" w:w="3600"/>
            <w:tcMar>
              <w:top w:w="60" w:type="dxa"/>
              <w:start w:w="80" w:type="dxa"/>
              <w:bottom w:w="60" w:type="dxa"/>
              <w:end w:w="80" w:type="dxa"/>
            </w:tcMar>
            <w:vAlign w:val="top"/>
          </w:tcPr>
          <w:p>
            <w:r>
              <w:rPr>
                <w:rFonts w:ascii="Noto Sans" w:hAnsi="Noto Sans" w:eastAsia="Noto Sans Khmer"/>
                <w:sz w:val="14"/>
              </w:rPr>
              <w:t>Có thể hủy/đổi lịch mà không sửa identity.</w:t>
            </w:r>
          </w:p>
        </w:tc>
      </w:tr>
      <w:tr>
        <w:tc>
          <w:tcPr>
            <w:tcW w:type="dxa" w:w="2736"/>
            <w:tcMar>
              <w:top w:w="60" w:type="dxa"/>
              <w:start w:w="80" w:type="dxa"/>
              <w:bottom w:w="60" w:type="dxa"/>
              <w:end w:w="80" w:type="dxa"/>
            </w:tcMar>
            <w:vAlign w:val="top"/>
            <w:shd w:fill="F7FAF9"/>
          </w:tcPr>
          <w:p>
            <w:r>
              <w:rPr>
                <w:rFonts w:ascii="Noto Sans" w:hAnsi="Noto Sans" w:eastAsia="Noto Sans Khmer"/>
                <w:sz w:val="14"/>
              </w:rPr>
              <w:t>place.festival_event</w:t>
            </w:r>
          </w:p>
        </w:tc>
        <w:tc>
          <w:tcPr>
            <w:tcW w:type="dxa" w:w="3600"/>
            <w:tcMar>
              <w:top w:w="60" w:type="dxa"/>
              <w:start w:w="80" w:type="dxa"/>
              <w:bottom w:w="60" w:type="dxa"/>
              <w:end w:w="80" w:type="dxa"/>
            </w:tcMar>
            <w:vAlign w:val="top"/>
            <w:shd w:fill="F7FAF9"/>
          </w:tcPr>
          <w:p>
            <w:r>
              <w:rPr>
                <w:rFonts w:ascii="Noto Sans" w:hAnsi="Noto Sans" w:eastAsia="Noto Sans Khmer"/>
                <w:sz w:val="14"/>
              </w:rPr>
              <w:t>occurrence_id, event_type, schedule, venue_geometry</w:t>
            </w:r>
          </w:p>
        </w:tc>
        <w:tc>
          <w:tcPr>
            <w:tcW w:type="dxa" w:w="3600"/>
            <w:tcMar>
              <w:top w:w="60" w:type="dxa"/>
              <w:start w:w="80" w:type="dxa"/>
              <w:bottom w:w="60" w:type="dxa"/>
              <w:end w:w="80" w:type="dxa"/>
            </w:tcMar>
            <w:vAlign w:val="top"/>
            <w:shd w:fill="F7FAF9"/>
          </w:tcPr>
          <w:p>
            <w:r>
              <w:rPr>
                <w:rFonts w:ascii="Noto Sans" w:hAnsi="Noto Sans" w:eastAsia="Noto Sans Khmer"/>
                <w:sz w:val="14"/>
              </w:rPr>
              <w:t>Lịch hoạt động/đua ghe.</w:t>
            </w:r>
          </w:p>
        </w:tc>
      </w:tr>
      <w:tr>
        <w:tc>
          <w:tcPr>
            <w:tcW w:type="dxa" w:w="2736"/>
            <w:tcMar>
              <w:top w:w="60" w:type="dxa"/>
              <w:start w:w="80" w:type="dxa"/>
              <w:bottom w:w="60" w:type="dxa"/>
              <w:end w:w="80" w:type="dxa"/>
            </w:tcMar>
            <w:vAlign w:val="top"/>
          </w:tcPr>
          <w:p>
            <w:r>
              <w:rPr>
                <w:rFonts w:ascii="Noto Sans" w:hAnsi="Noto Sans" w:eastAsia="Noto Sans Khmer"/>
                <w:sz w:val="14"/>
              </w:rPr>
              <w:t>place.boat_team</w:t>
            </w:r>
          </w:p>
        </w:tc>
        <w:tc>
          <w:tcPr>
            <w:tcW w:type="dxa" w:w="3600"/>
            <w:tcMar>
              <w:top w:w="60" w:type="dxa"/>
              <w:start w:w="80" w:type="dxa"/>
              <w:bottom w:w="60" w:type="dxa"/>
              <w:end w:w="80" w:type="dxa"/>
            </w:tcMar>
            <w:vAlign w:val="top"/>
          </w:tcPr>
          <w:p>
            <w:r>
              <w:rPr>
                <w:rFonts w:ascii="Noto Sans" w:hAnsi="Noto Sans" w:eastAsia="Noto Sans Khmer"/>
                <w:sz w:val="14"/>
              </w:rPr>
              <w:t>organization_id, display_name, home_place_id, profile_entity_id</w:t>
            </w:r>
          </w:p>
        </w:tc>
        <w:tc>
          <w:tcPr>
            <w:tcW w:type="dxa" w:w="3600"/>
            <w:tcMar>
              <w:top w:w="60" w:type="dxa"/>
              <w:start w:w="80" w:type="dxa"/>
              <w:bottom w:w="60" w:type="dxa"/>
              <w:end w:w="80" w:type="dxa"/>
            </w:tcMar>
            <w:vAlign w:val="top"/>
          </w:tcPr>
          <w:p>
            <w:r>
              <w:rPr>
                <w:rFonts w:ascii="Noto Sans" w:hAnsi="Noto Sans" w:eastAsia="Noto Sans Khmer"/>
                <w:sz w:val="14"/>
              </w:rPr>
              <w:t>Không trộn dữ liệu đội đua vào competition quiz.</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2DF"/>
            <w:tcMar>
              <w:top w:w="110" w:type="dxa"/>
              <w:start w:w="140" w:type="dxa"/>
              <w:bottom w:w="110" w:type="dxa"/>
              <w:end w:w="140" w:type="dxa"/>
            </w:tcMar>
          </w:tcPr>
          <w:p>
            <w:r>
              <w:rPr>
                <w:b/>
                <w:color w:val="B66A24"/>
              </w:rPr>
              <w:t xml:space="preserve">Tọa độ nhạy cảm — </w:t>
            </w:r>
            <w:r>
              <w:t>Một số địa điểm/không gian văn hóa có thể không công bố tọa độ chính xác. Lưu geometry chính xác ở mức restricted và public_geometry đã làm mờ/tổng quát hóa nếu policy yêu cầu.</w:t>
            </w:r>
          </w:p>
        </w:tc>
      </w:tr>
    </w:tbl>
    <w:p>
      <w:pPr>
        <w:pStyle w:val="Heading1"/>
      </w:pPr>
      <w:r>
        <w:t>9. MEDIA, BẢN QUYỀN VÀ CONSENT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2B5570"/>
            <w:tcMar>
              <w:top w:w="60" w:type="dxa"/>
              <w:start w:w="80" w:type="dxa"/>
              <w:bottom w:w="60" w:type="dxa"/>
              <w:end w:w="80" w:type="dxa"/>
            </w:tcMar>
            <w:vAlign w:val="center"/>
          </w:tcPr>
          <w:p>
            <w:r>
              <w:rPr>
                <w:b/>
                <w:color w:val="FFFFFF"/>
                <w:sz w:val="15"/>
              </w:rPr>
              <w:t>Bảng</w:t>
            </w:r>
          </w:p>
        </w:tc>
        <w:tc>
          <w:tcPr>
            <w:tcW w:type="dxa" w:w="3312"/>
            <w:shd w:fill="2B5570"/>
            <w:tcMar>
              <w:top w:w="60" w:type="dxa"/>
              <w:start w:w="80" w:type="dxa"/>
              <w:bottom w:w="60" w:type="dxa"/>
              <w:end w:w="80" w:type="dxa"/>
            </w:tcMar>
            <w:vAlign w:val="center"/>
          </w:tcPr>
          <w:p>
            <w:r>
              <w:rPr>
                <w:b/>
                <w:color w:val="FFFFFF"/>
                <w:sz w:val="15"/>
              </w:rPr>
              <w:t>Vai trò</w:t>
            </w:r>
          </w:p>
        </w:tc>
        <w:tc>
          <w:tcPr>
            <w:tcW w:type="dxa" w:w="3888"/>
            <w:shd w:fill="2B5570"/>
            <w:tcMar>
              <w:top w:w="60" w:type="dxa"/>
              <w:start w:w="80" w:type="dxa"/>
              <w:bottom w:w="60" w:type="dxa"/>
              <w:end w:w="80" w:type="dxa"/>
            </w:tcMar>
            <w:vAlign w:val="center"/>
          </w:tcPr>
          <w:p>
            <w:r>
              <w:rPr>
                <w:b/>
                <w:color w:val="FFFFFF"/>
                <w:sz w:val="15"/>
              </w:rPr>
              <w:t>Ràng buộc chính</w:t>
            </w:r>
          </w:p>
        </w:tc>
      </w:tr>
      <w:tr>
        <w:tc>
          <w:tcPr>
            <w:tcW w:type="dxa" w:w="2736"/>
            <w:tcMar>
              <w:top w:w="60" w:type="dxa"/>
              <w:start w:w="80" w:type="dxa"/>
              <w:bottom w:w="60" w:type="dxa"/>
              <w:end w:w="80" w:type="dxa"/>
            </w:tcMar>
            <w:vAlign w:val="top"/>
          </w:tcPr>
          <w:p>
            <w:r>
              <w:rPr>
                <w:rFonts w:ascii="Noto Sans" w:hAnsi="Noto Sans" w:eastAsia="Noto Sans Khmer"/>
                <w:sz w:val="15"/>
              </w:rPr>
              <w:t>media.media_asset</w:t>
            </w:r>
          </w:p>
        </w:tc>
        <w:tc>
          <w:tcPr>
            <w:tcW w:type="dxa" w:w="3312"/>
            <w:tcMar>
              <w:top w:w="60" w:type="dxa"/>
              <w:start w:w="80" w:type="dxa"/>
              <w:bottom w:w="60" w:type="dxa"/>
              <w:end w:w="80" w:type="dxa"/>
            </w:tcMar>
            <w:vAlign w:val="top"/>
          </w:tcPr>
          <w:p>
            <w:r>
              <w:rPr>
                <w:rFonts w:ascii="Noto Sans" w:hAnsi="Noto Sans" w:eastAsia="Noto Sans Khmer"/>
                <w:sz w:val="15"/>
              </w:rPr>
              <w:t>Metadata file gốc</w:t>
            </w:r>
          </w:p>
        </w:tc>
        <w:tc>
          <w:tcPr>
            <w:tcW w:type="dxa" w:w="3888"/>
            <w:tcMar>
              <w:top w:w="60" w:type="dxa"/>
              <w:start w:w="80" w:type="dxa"/>
              <w:bottom w:w="60" w:type="dxa"/>
              <w:end w:w="80" w:type="dxa"/>
            </w:tcMar>
            <w:vAlign w:val="top"/>
          </w:tcPr>
          <w:p>
            <w:r>
              <w:rPr>
                <w:rFonts w:ascii="Noto Sans" w:hAnsi="Noto Sans" w:eastAsia="Noto Sans Khmer"/>
                <w:sz w:val="15"/>
              </w:rPr>
              <w:t>checksum unique theo tenant/owner; storage_key không public; media_type, size, mime</w:t>
            </w:r>
          </w:p>
        </w:tc>
      </w:tr>
      <w:tr>
        <w:tc>
          <w:tcPr>
            <w:tcW w:type="dxa" w:w="2736"/>
            <w:tcMar>
              <w:top w:w="60" w:type="dxa"/>
              <w:start w:w="80" w:type="dxa"/>
              <w:bottom w:w="60" w:type="dxa"/>
              <w:end w:w="80" w:type="dxa"/>
            </w:tcMar>
            <w:vAlign w:val="top"/>
            <w:shd w:fill="F7FAF9"/>
          </w:tcPr>
          <w:p>
            <w:r>
              <w:rPr>
                <w:rFonts w:ascii="Noto Sans" w:hAnsi="Noto Sans" w:eastAsia="Noto Sans Khmer"/>
                <w:sz w:val="15"/>
              </w:rPr>
              <w:t>media.media_derivative</w:t>
            </w:r>
          </w:p>
        </w:tc>
        <w:tc>
          <w:tcPr>
            <w:tcW w:type="dxa" w:w="3312"/>
            <w:tcMar>
              <w:top w:w="60" w:type="dxa"/>
              <w:start w:w="80" w:type="dxa"/>
              <w:bottom w:w="60" w:type="dxa"/>
              <w:end w:w="80" w:type="dxa"/>
            </w:tcMar>
            <w:vAlign w:val="top"/>
            <w:shd w:fill="F7FAF9"/>
          </w:tcPr>
          <w:p>
            <w:r>
              <w:rPr>
                <w:rFonts w:ascii="Noto Sans" w:hAnsi="Noto Sans" w:eastAsia="Noto Sans Khmer"/>
                <w:sz w:val="15"/>
              </w:rPr>
              <w:t>Thumbnail, web audio, transcript</w:t>
            </w:r>
          </w:p>
        </w:tc>
        <w:tc>
          <w:tcPr>
            <w:tcW w:type="dxa" w:w="3888"/>
            <w:tcMar>
              <w:top w:w="60" w:type="dxa"/>
              <w:start w:w="80" w:type="dxa"/>
              <w:bottom w:w="60" w:type="dxa"/>
              <w:end w:w="80" w:type="dxa"/>
            </w:tcMar>
            <w:vAlign w:val="top"/>
            <w:shd w:fill="F7FAF9"/>
          </w:tcPr>
          <w:p>
            <w:r>
              <w:rPr>
                <w:rFonts w:ascii="Noto Sans" w:hAnsi="Noto Sans" w:eastAsia="Noto Sans Khmer"/>
                <w:sz w:val="15"/>
              </w:rPr>
              <w:t>unique(source_asset_id, derivative_type, processing_version)</w:t>
            </w:r>
          </w:p>
        </w:tc>
      </w:tr>
      <w:tr>
        <w:tc>
          <w:tcPr>
            <w:tcW w:type="dxa" w:w="2736"/>
            <w:tcMar>
              <w:top w:w="60" w:type="dxa"/>
              <w:start w:w="80" w:type="dxa"/>
              <w:bottom w:w="60" w:type="dxa"/>
              <w:end w:w="80" w:type="dxa"/>
            </w:tcMar>
            <w:vAlign w:val="top"/>
          </w:tcPr>
          <w:p>
            <w:r>
              <w:rPr>
                <w:rFonts w:ascii="Noto Sans" w:hAnsi="Noto Sans" w:eastAsia="Noto Sans Khmer"/>
                <w:sz w:val="15"/>
              </w:rPr>
              <w:t>media.media_rights</w:t>
            </w:r>
          </w:p>
        </w:tc>
        <w:tc>
          <w:tcPr>
            <w:tcW w:type="dxa" w:w="3312"/>
            <w:tcMar>
              <w:top w:w="60" w:type="dxa"/>
              <w:start w:w="80" w:type="dxa"/>
              <w:bottom w:w="60" w:type="dxa"/>
              <w:end w:w="80" w:type="dxa"/>
            </w:tcMar>
            <w:vAlign w:val="top"/>
          </w:tcPr>
          <w:p>
            <w:r>
              <w:rPr>
                <w:rFonts w:ascii="Noto Sans" w:hAnsi="Noto Sans" w:eastAsia="Noto Sans Khmer"/>
                <w:sz w:val="15"/>
              </w:rPr>
              <w:t>Chủ thể quyền, license, allowed uses</w:t>
            </w:r>
          </w:p>
        </w:tc>
        <w:tc>
          <w:tcPr>
            <w:tcW w:type="dxa" w:w="3888"/>
            <w:tcMar>
              <w:top w:w="60" w:type="dxa"/>
              <w:start w:w="80" w:type="dxa"/>
              <w:bottom w:w="60" w:type="dxa"/>
              <w:end w:w="80" w:type="dxa"/>
            </w:tcMar>
            <w:vAlign w:val="top"/>
          </w:tcPr>
          <w:p>
            <w:r>
              <w:rPr>
                <w:rFonts w:ascii="Noto Sans" w:hAnsi="Noto Sans" w:eastAsia="Noto Sans Khmer"/>
                <w:sz w:val="15"/>
              </w:rPr>
              <w:t>commercial_use, ai_training_use, attribution_required, expires_at</w:t>
            </w:r>
          </w:p>
        </w:tc>
      </w:tr>
      <w:tr>
        <w:tc>
          <w:tcPr>
            <w:tcW w:type="dxa" w:w="2736"/>
            <w:tcMar>
              <w:top w:w="60" w:type="dxa"/>
              <w:start w:w="80" w:type="dxa"/>
              <w:bottom w:w="60" w:type="dxa"/>
              <w:end w:w="80" w:type="dxa"/>
            </w:tcMar>
            <w:vAlign w:val="top"/>
            <w:shd w:fill="F7FAF9"/>
          </w:tcPr>
          <w:p>
            <w:r>
              <w:rPr>
                <w:rFonts w:ascii="Noto Sans" w:hAnsi="Noto Sans" w:eastAsia="Noto Sans Khmer"/>
                <w:sz w:val="15"/>
              </w:rPr>
              <w:t>media.consent_record</w:t>
            </w:r>
          </w:p>
        </w:tc>
        <w:tc>
          <w:tcPr>
            <w:tcW w:type="dxa" w:w="3312"/>
            <w:tcMar>
              <w:top w:w="60" w:type="dxa"/>
              <w:start w:w="80" w:type="dxa"/>
              <w:bottom w:w="60" w:type="dxa"/>
              <w:end w:w="80" w:type="dxa"/>
            </w:tcMar>
            <w:vAlign w:val="top"/>
            <w:shd w:fill="F7FAF9"/>
          </w:tcPr>
          <w:p>
            <w:r>
              <w:rPr>
                <w:rFonts w:ascii="Noto Sans" w:hAnsi="Noto Sans" w:eastAsia="Noto Sans Khmer"/>
                <w:sz w:val="15"/>
              </w:rPr>
              <w:t>Sự đồng ý của người đóng góp/người nói</w:t>
            </w:r>
          </w:p>
        </w:tc>
        <w:tc>
          <w:tcPr>
            <w:tcW w:type="dxa" w:w="3888"/>
            <w:tcMar>
              <w:top w:w="60" w:type="dxa"/>
              <w:start w:w="80" w:type="dxa"/>
              <w:bottom w:w="60" w:type="dxa"/>
              <w:end w:w="80" w:type="dxa"/>
            </w:tcMar>
            <w:vAlign w:val="top"/>
            <w:shd w:fill="F7FAF9"/>
          </w:tcPr>
          <w:p>
            <w:r>
              <w:rPr>
                <w:rFonts w:ascii="Noto Sans" w:hAnsi="Noto Sans" w:eastAsia="Noto Sans Khmer"/>
                <w:sz w:val="15"/>
              </w:rPr>
              <w:t>scope, granted_at, evidence_asset_id, withdrawal_at</w:t>
            </w:r>
          </w:p>
        </w:tc>
      </w:tr>
      <w:tr>
        <w:tc>
          <w:tcPr>
            <w:tcW w:type="dxa" w:w="2736"/>
            <w:tcMar>
              <w:top w:w="60" w:type="dxa"/>
              <w:start w:w="80" w:type="dxa"/>
              <w:bottom w:w="60" w:type="dxa"/>
              <w:end w:w="80" w:type="dxa"/>
            </w:tcMar>
            <w:vAlign w:val="top"/>
          </w:tcPr>
          <w:p>
            <w:r>
              <w:rPr>
                <w:rFonts w:ascii="Noto Sans" w:hAnsi="Noto Sans" w:eastAsia="Noto Sans Khmer"/>
                <w:sz w:val="15"/>
              </w:rPr>
              <w:t>media.asset_access_grant</w:t>
            </w:r>
          </w:p>
        </w:tc>
        <w:tc>
          <w:tcPr>
            <w:tcW w:type="dxa" w:w="3312"/>
            <w:tcMar>
              <w:top w:w="60" w:type="dxa"/>
              <w:start w:w="80" w:type="dxa"/>
              <w:bottom w:w="60" w:type="dxa"/>
              <w:end w:w="80" w:type="dxa"/>
            </w:tcMar>
            <w:vAlign w:val="top"/>
          </w:tcPr>
          <w:p>
            <w:r>
              <w:rPr>
                <w:rFonts w:ascii="Noto Sans" w:hAnsi="Noto Sans" w:eastAsia="Noto Sans Khmer"/>
                <w:sz w:val="15"/>
              </w:rPr>
              <w:t>Quyền theo role/org/research request</w:t>
            </w:r>
          </w:p>
        </w:tc>
        <w:tc>
          <w:tcPr>
            <w:tcW w:type="dxa" w:w="3888"/>
            <w:tcMar>
              <w:top w:w="60" w:type="dxa"/>
              <w:start w:w="80" w:type="dxa"/>
              <w:bottom w:w="60" w:type="dxa"/>
              <w:end w:w="80" w:type="dxa"/>
            </w:tcMar>
            <w:vAlign w:val="top"/>
          </w:tcPr>
          <w:p>
            <w:r>
              <w:rPr>
                <w:rFonts w:ascii="Noto Sans" w:hAnsi="Noto Sans" w:eastAsia="Noto Sans Khmer"/>
                <w:sz w:val="15"/>
              </w:rPr>
              <w:t>Không dựa chỉ vào URL; signed URL ngắn hạn</w:t>
            </w:r>
          </w:p>
        </w:tc>
      </w:tr>
      <w:tr>
        <w:tc>
          <w:tcPr>
            <w:tcW w:type="dxa" w:w="2736"/>
            <w:tcMar>
              <w:top w:w="60" w:type="dxa"/>
              <w:start w:w="80" w:type="dxa"/>
              <w:bottom w:w="60" w:type="dxa"/>
              <w:end w:w="80" w:type="dxa"/>
            </w:tcMar>
            <w:vAlign w:val="top"/>
            <w:shd w:fill="F7FAF9"/>
          </w:tcPr>
          <w:p>
            <w:r>
              <w:rPr>
                <w:rFonts w:ascii="Noto Sans" w:hAnsi="Noto Sans" w:eastAsia="Noto Sans Khmer"/>
                <w:sz w:val="15"/>
              </w:rPr>
              <w:t>heritage.entity_media</w:t>
            </w:r>
          </w:p>
        </w:tc>
        <w:tc>
          <w:tcPr>
            <w:tcW w:type="dxa" w:w="3312"/>
            <w:tcMar>
              <w:top w:w="60" w:type="dxa"/>
              <w:start w:w="80" w:type="dxa"/>
              <w:bottom w:w="60" w:type="dxa"/>
              <w:end w:w="80" w:type="dxa"/>
            </w:tcMar>
            <w:vAlign w:val="top"/>
            <w:shd w:fill="F7FAF9"/>
          </w:tcPr>
          <w:p>
            <w:r>
              <w:rPr>
                <w:rFonts w:ascii="Noto Sans" w:hAnsi="Noto Sans" w:eastAsia="Noto Sans Khmer"/>
                <w:sz w:val="15"/>
              </w:rPr>
              <w:t>Liên kết asset với entity/version</w:t>
            </w:r>
          </w:p>
        </w:tc>
        <w:tc>
          <w:tcPr>
            <w:tcW w:type="dxa" w:w="3888"/>
            <w:tcMar>
              <w:top w:w="60" w:type="dxa"/>
              <w:start w:w="80" w:type="dxa"/>
              <w:bottom w:w="60" w:type="dxa"/>
              <w:end w:w="80" w:type="dxa"/>
            </w:tcMar>
            <w:vAlign w:val="top"/>
            <w:shd w:fill="F7FAF9"/>
          </w:tcPr>
          <w:p>
            <w:r>
              <w:rPr>
                <w:rFonts w:ascii="Noto Sans" w:hAnsi="Noto Sans" w:eastAsia="Noto Sans Khmer"/>
                <w:sz w:val="15"/>
              </w:rPr>
              <w:t>role, caption_content_id, sort_order, is_primary</w:t>
            </w:r>
          </w:p>
        </w:tc>
      </w:tr>
    </w:tbl>
    <w:p>
      <w:pPr>
        <w:spacing w:after="20"/>
      </w:pPr>
    </w:p>
    <w:p>
      <w:pPr>
        <w:pStyle w:val="Heading2"/>
      </w:pPr>
      <w:r>
        <w:t>9.1 Rights policy fields</w:t>
      </w:r>
    </w:p>
    <w:p>
      <w:pPr>
        <w:pStyle w:val="ListBullet"/>
        <w:spacing w:after="40"/>
      </w:pPr>
      <w:r>
        <w:t>display_public, educational_use, research_use, commercial_use, derivative_use, ai_inference_use, ai_training_use.</w:t>
      </w:r>
    </w:p>
    <w:p>
      <w:pPr>
        <w:pStyle w:val="ListBullet"/>
        <w:spacing w:after="40"/>
      </w:pPr>
      <w:r>
        <w:t>attribution_text, rights_holder, license_uri, geographic_scope, valid_from, expires_at.</w:t>
      </w:r>
    </w:p>
    <w:p>
      <w:pPr>
        <w:pStyle w:val="ListBullet"/>
        <w:spacing w:after="40"/>
      </w:pPr>
      <w:r>
        <w:t>withdrawal phải vô hiệu signed URL mới, tạo takedown job và đánh dấu các derivative/search document liên quan.</w:t>
      </w:r>
    </w:p>
    <w:p>
      <w:pPr>
        <w:pStyle w:val="Heading1"/>
      </w:pPr>
      <w:r>
        <w:t>10. IDENTITY, TỔ CHỨC VÀ PHÂN QUYỀN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2B5570"/>
            <w:tcMar>
              <w:top w:w="60" w:type="dxa"/>
              <w:start w:w="80" w:type="dxa"/>
              <w:bottom w:w="60" w:type="dxa"/>
              <w:end w:w="80" w:type="dxa"/>
            </w:tcMar>
            <w:vAlign w:val="center"/>
          </w:tcPr>
          <w:p>
            <w:r>
              <w:rPr>
                <w:b/>
                <w:color w:val="FFFFFF"/>
                <w:sz w:val="16"/>
              </w:rPr>
              <w:t>Bảng</w:t>
            </w:r>
          </w:p>
        </w:tc>
        <w:tc>
          <w:tcPr>
            <w:tcW w:type="dxa" w:w="6336"/>
            <w:shd w:fill="2B5570"/>
            <w:tcMar>
              <w:top w:w="60" w:type="dxa"/>
              <w:start w:w="80" w:type="dxa"/>
              <w:bottom w:w="60" w:type="dxa"/>
              <w:end w:w="80" w:type="dxa"/>
            </w:tcMar>
            <w:vAlign w:val="center"/>
          </w:tcPr>
          <w:p>
            <w:r>
              <w:rPr>
                <w:b/>
                <w:color w:val="FFFFFF"/>
                <w:sz w:val="16"/>
              </w:rPr>
              <w:t>Mô tả</w:t>
            </w:r>
          </w:p>
        </w:tc>
      </w:tr>
      <w:tr>
        <w:tc>
          <w:tcPr>
            <w:tcW w:type="dxa" w:w="3600"/>
            <w:tcMar>
              <w:top w:w="60" w:type="dxa"/>
              <w:start w:w="80" w:type="dxa"/>
              <w:bottom w:w="60" w:type="dxa"/>
              <w:end w:w="80" w:type="dxa"/>
            </w:tcMar>
            <w:vAlign w:val="top"/>
          </w:tcPr>
          <w:p>
            <w:r>
              <w:rPr>
                <w:rFonts w:ascii="Noto Sans" w:hAnsi="Noto Sans" w:eastAsia="Noto Sans Khmer"/>
                <w:sz w:val="16"/>
              </w:rPr>
              <w:t>iam.user_account</w:t>
            </w:r>
          </w:p>
        </w:tc>
        <w:tc>
          <w:tcPr>
            <w:tcW w:type="dxa" w:w="6336"/>
            <w:tcMar>
              <w:top w:w="60" w:type="dxa"/>
              <w:start w:w="80" w:type="dxa"/>
              <w:bottom w:w="60" w:type="dxa"/>
              <w:end w:w="80" w:type="dxa"/>
            </w:tcMar>
            <w:vAlign w:val="top"/>
          </w:tcPr>
          <w:p>
            <w:r>
              <w:rPr>
                <w:rFonts w:ascii="Noto Sans" w:hAnsi="Noto Sans" w:eastAsia="Noto Sans Khmer"/>
                <w:sz w:val="16"/>
              </w:rPr>
              <w:t>Identity ứng dụng; email/phone xác minh; trạng thái; không lưu password plaintext.</w:t>
            </w:r>
          </w:p>
        </w:tc>
      </w:tr>
      <w:tr>
        <w:tc>
          <w:tcPr>
            <w:tcW w:type="dxa" w:w="3600"/>
            <w:tcMar>
              <w:top w:w="60" w:type="dxa"/>
              <w:start w:w="80" w:type="dxa"/>
              <w:bottom w:w="60" w:type="dxa"/>
              <w:end w:w="80" w:type="dxa"/>
            </w:tcMar>
            <w:vAlign w:val="top"/>
            <w:shd w:fill="F7FAF9"/>
          </w:tcPr>
          <w:p>
            <w:r>
              <w:rPr>
                <w:rFonts w:ascii="Noto Sans" w:hAnsi="Noto Sans" w:eastAsia="Noto Sans Khmer"/>
                <w:sz w:val="16"/>
              </w:rPr>
              <w:t>iam.user_profile</w:t>
            </w:r>
          </w:p>
        </w:tc>
        <w:tc>
          <w:tcPr>
            <w:tcW w:type="dxa" w:w="6336"/>
            <w:tcMar>
              <w:top w:w="60" w:type="dxa"/>
              <w:start w:w="80" w:type="dxa"/>
              <w:bottom w:w="60" w:type="dxa"/>
              <w:end w:w="80" w:type="dxa"/>
            </w:tcMar>
            <w:vAlign w:val="top"/>
            <w:shd w:fill="F7FAF9"/>
          </w:tcPr>
          <w:p>
            <w:r>
              <w:rPr>
                <w:rFonts w:ascii="Noto Sans" w:hAnsi="Noto Sans" w:eastAsia="Noto Sans Khmer"/>
                <w:sz w:val="16"/>
              </w:rPr>
              <w:t>Tên hiển thị, locale, tùy chọn; tách dữ liệu profile khỏi credential.</w:t>
            </w:r>
          </w:p>
        </w:tc>
      </w:tr>
      <w:tr>
        <w:tc>
          <w:tcPr>
            <w:tcW w:type="dxa" w:w="3600"/>
            <w:tcMar>
              <w:top w:w="60" w:type="dxa"/>
              <w:start w:w="80" w:type="dxa"/>
              <w:bottom w:w="60" w:type="dxa"/>
              <w:end w:w="80" w:type="dxa"/>
            </w:tcMar>
            <w:vAlign w:val="top"/>
          </w:tcPr>
          <w:p>
            <w:r>
              <w:rPr>
                <w:rFonts w:ascii="Noto Sans" w:hAnsi="Noto Sans" w:eastAsia="Noto Sans Khmer"/>
                <w:sz w:val="16"/>
              </w:rPr>
              <w:t>iam.organization</w:t>
            </w:r>
          </w:p>
        </w:tc>
        <w:tc>
          <w:tcPr>
            <w:tcW w:type="dxa" w:w="6336"/>
            <w:tcMar>
              <w:top w:w="60" w:type="dxa"/>
              <w:start w:w="80" w:type="dxa"/>
              <w:bottom w:w="60" w:type="dxa"/>
              <w:end w:w="80" w:type="dxa"/>
            </w:tcMar>
            <w:vAlign w:val="top"/>
          </w:tcPr>
          <w:p>
            <w:r>
              <w:rPr>
                <w:rFonts w:ascii="Noto Sans" w:hAnsi="Noto Sans" w:eastAsia="Noto Sans Khmer"/>
                <w:sz w:val="16"/>
              </w:rPr>
              <w:t>Chùa, trường, CLB, bảo tàng, cơ quan, đội dự án.</w:t>
            </w:r>
          </w:p>
        </w:tc>
      </w:tr>
      <w:tr>
        <w:tc>
          <w:tcPr>
            <w:tcW w:type="dxa" w:w="3600"/>
            <w:tcMar>
              <w:top w:w="60" w:type="dxa"/>
              <w:start w:w="80" w:type="dxa"/>
              <w:bottom w:w="60" w:type="dxa"/>
              <w:end w:w="80" w:type="dxa"/>
            </w:tcMar>
            <w:vAlign w:val="top"/>
            <w:shd w:fill="F7FAF9"/>
          </w:tcPr>
          <w:p>
            <w:r>
              <w:rPr>
                <w:rFonts w:ascii="Noto Sans" w:hAnsi="Noto Sans" w:eastAsia="Noto Sans Khmer"/>
                <w:sz w:val="16"/>
              </w:rPr>
              <w:t>iam.organization_membership</w:t>
            </w:r>
          </w:p>
        </w:tc>
        <w:tc>
          <w:tcPr>
            <w:tcW w:type="dxa" w:w="6336"/>
            <w:tcMar>
              <w:top w:w="60" w:type="dxa"/>
              <w:start w:w="80" w:type="dxa"/>
              <w:bottom w:w="60" w:type="dxa"/>
              <w:end w:w="80" w:type="dxa"/>
            </w:tcMar>
            <w:vAlign w:val="top"/>
            <w:shd w:fill="F7FAF9"/>
          </w:tcPr>
          <w:p>
            <w:r>
              <w:rPr>
                <w:rFonts w:ascii="Noto Sans" w:hAnsi="Noto Sans" w:eastAsia="Noto Sans Khmer"/>
                <w:sz w:val="16"/>
              </w:rPr>
              <w:t>user, organization, role, valid_from/to, approval status.</w:t>
            </w:r>
          </w:p>
        </w:tc>
      </w:tr>
      <w:tr>
        <w:tc>
          <w:tcPr>
            <w:tcW w:type="dxa" w:w="3600"/>
            <w:tcMar>
              <w:top w:w="60" w:type="dxa"/>
              <w:start w:w="80" w:type="dxa"/>
              <w:bottom w:w="60" w:type="dxa"/>
              <w:end w:w="80" w:type="dxa"/>
            </w:tcMar>
            <w:vAlign w:val="top"/>
          </w:tcPr>
          <w:p>
            <w:r>
              <w:rPr>
                <w:rFonts w:ascii="Noto Sans" w:hAnsi="Noto Sans" w:eastAsia="Noto Sans Khmer"/>
                <w:sz w:val="16"/>
              </w:rPr>
              <w:t>iam.role / permission / role_permission</w:t>
            </w:r>
          </w:p>
        </w:tc>
        <w:tc>
          <w:tcPr>
            <w:tcW w:type="dxa" w:w="6336"/>
            <w:tcMar>
              <w:top w:w="60" w:type="dxa"/>
              <w:start w:w="80" w:type="dxa"/>
              <w:bottom w:w="60" w:type="dxa"/>
              <w:end w:w="80" w:type="dxa"/>
            </w:tcMar>
            <w:vAlign w:val="top"/>
          </w:tcPr>
          <w:p>
            <w:r>
              <w:rPr>
                <w:rFonts w:ascii="Noto Sans" w:hAnsi="Noto Sans" w:eastAsia="Noto Sans Khmer"/>
                <w:sz w:val="16"/>
              </w:rPr>
              <w:t>RBAC cấp nền tảng; resource policy kiểm tra thêm organization/access_level.</w:t>
            </w:r>
          </w:p>
        </w:tc>
      </w:tr>
      <w:tr>
        <w:tc>
          <w:tcPr>
            <w:tcW w:type="dxa" w:w="3600"/>
            <w:tcMar>
              <w:top w:w="60" w:type="dxa"/>
              <w:start w:w="80" w:type="dxa"/>
              <w:bottom w:w="60" w:type="dxa"/>
              <w:end w:w="80" w:type="dxa"/>
            </w:tcMar>
            <w:vAlign w:val="top"/>
            <w:shd w:fill="F7FAF9"/>
          </w:tcPr>
          <w:p>
            <w:r>
              <w:rPr>
                <w:rFonts w:ascii="Noto Sans" w:hAnsi="Noto Sans" w:eastAsia="Noto Sans Khmer"/>
                <w:sz w:val="16"/>
              </w:rPr>
              <w:t>iam.reviewer_qualification</w:t>
            </w:r>
          </w:p>
        </w:tc>
        <w:tc>
          <w:tcPr>
            <w:tcW w:type="dxa" w:w="6336"/>
            <w:tcMar>
              <w:top w:w="60" w:type="dxa"/>
              <w:start w:w="80" w:type="dxa"/>
              <w:bottom w:w="60" w:type="dxa"/>
              <w:end w:w="80" w:type="dxa"/>
            </w:tcMar>
            <w:vAlign w:val="top"/>
            <w:shd w:fill="F7FAF9"/>
          </w:tcPr>
          <w:p>
            <w:r>
              <w:rPr>
                <w:rFonts w:ascii="Noto Sans" w:hAnsi="Noto Sans" w:eastAsia="Noto Sans Khmer"/>
                <w:sz w:val="16"/>
              </w:rPr>
              <w:t>Lĩnh vực, vùng, thời hạn, bằng chứng hoặc người xác nhận.</w:t>
            </w:r>
          </w:p>
        </w:tc>
      </w:tr>
    </w:tbl>
    <w:p>
      <w:pPr>
        <w:spacing w:after="20"/>
      </w:pPr>
    </w:p>
    <w:p>
      <w:pPr>
        <w:pStyle w:val="Heading1"/>
      </w:pPr>
      <w:r>
        <w:t>11. CONTRIBUTION, MODERATION VÀ REVISION</w:t>
      </w:r>
    </w:p>
    <w:p>
      <w:pPr>
        <w:spacing w:before="80"/>
        <w:jc w:val="center"/>
      </w:pPr>
      <w:r>
        <w:drawing>
          <wp:inline xmlns:a="http://schemas.openxmlformats.org/drawingml/2006/main" xmlns:pic="http://schemas.openxmlformats.org/drawingml/2006/picture">
            <wp:extent cx="6126480" cy="1151769"/>
            <wp:docPr id="5" name="Picture 5" descr="Image: image5.png"/>
            <wp:cNvGraphicFramePr>
              <a:graphicFrameLocks noChangeAspect="1"/>
            </wp:cNvGraphicFramePr>
            <a:graphic>
              <a:graphicData uri="http://schemas.openxmlformats.org/drawingml/2006/picture">
                <pic:pic>
                  <pic:nvPicPr>
                    <pic:cNvPr id="0" name="db_moderation_workflow.png"/>
                    <pic:cNvPicPr/>
                  </pic:nvPicPr>
                  <pic:blipFill>
                    <a:blip r:embed="rId15"/>
                    <a:stretch>
                      <a:fillRect/>
                    </a:stretch>
                  </pic:blipFill>
                  <pic:spPr>
                    <a:xfrm>
                      <a:off x="0" y="0"/>
                      <a:ext cx="6126480" cy="1151769"/>
                    </a:xfrm>
                    <a:prstGeom prst="rect"/>
                  </pic:spPr>
                </pic:pic>
              </a:graphicData>
            </a:graphic>
          </wp:inline>
        </w:drawing>
      </w:r>
    </w:p>
    <w:p>
      <w:pPr>
        <w:pStyle w:val="CaptionCustom"/>
        <w:keepNext/>
      </w:pPr>
      <w:r>
        <w:t>Hình DB-05. Workflow đóng góp và kiểm duyệt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2B5570"/>
            <w:tcMar>
              <w:top w:w="60" w:type="dxa"/>
              <w:start w:w="80" w:type="dxa"/>
              <w:bottom w:w="60" w:type="dxa"/>
              <w:end w:w="80" w:type="dxa"/>
            </w:tcMar>
            <w:vAlign w:val="center"/>
          </w:tcPr>
          <w:p>
            <w:r>
              <w:rPr>
                <w:b/>
                <w:color w:val="FFFFFF"/>
                <w:sz w:val="15"/>
              </w:rPr>
              <w:t>Bảng</w:t>
            </w:r>
          </w:p>
        </w:tc>
        <w:tc>
          <w:tcPr>
            <w:tcW w:type="dxa" w:w="6336"/>
            <w:shd w:fill="2B5570"/>
            <w:tcMar>
              <w:top w:w="60" w:type="dxa"/>
              <w:start w:w="80" w:type="dxa"/>
              <w:bottom w:w="60" w:type="dxa"/>
              <w:end w:w="80" w:type="dxa"/>
            </w:tcMar>
            <w:vAlign w:val="center"/>
          </w:tcPr>
          <w:p>
            <w:r>
              <w:rPr>
                <w:b/>
                <w:color w:val="FFFFFF"/>
                <w:sz w:val="15"/>
              </w:rPr>
              <w:t>Mục đích</w:t>
            </w:r>
          </w:p>
        </w:tc>
      </w:tr>
      <w:tr>
        <w:tc>
          <w:tcPr>
            <w:tcW w:type="dxa" w:w="3600"/>
            <w:tcMar>
              <w:top w:w="60" w:type="dxa"/>
              <w:start w:w="80" w:type="dxa"/>
              <w:bottom w:w="60" w:type="dxa"/>
              <w:end w:w="80" w:type="dxa"/>
            </w:tcMar>
            <w:vAlign w:val="top"/>
          </w:tcPr>
          <w:p>
            <w:r>
              <w:rPr>
                <w:rFonts w:ascii="Noto Sans" w:hAnsi="Noto Sans" w:eastAsia="Noto Sans Khmer"/>
                <w:sz w:val="15"/>
              </w:rPr>
              <w:t>contribution.contribution</w:t>
            </w:r>
          </w:p>
        </w:tc>
        <w:tc>
          <w:tcPr>
            <w:tcW w:type="dxa" w:w="6336"/>
            <w:tcMar>
              <w:top w:w="60" w:type="dxa"/>
              <w:start w:w="80" w:type="dxa"/>
              <w:bottom w:w="60" w:type="dxa"/>
              <w:end w:w="80" w:type="dxa"/>
            </w:tcMar>
            <w:vAlign w:val="top"/>
          </w:tcPr>
          <w:p>
            <w:r>
              <w:rPr>
                <w:rFonts w:ascii="Noto Sans" w:hAnsi="Noto Sans" w:eastAsia="Noto Sans Khmer"/>
                <w:sz w:val="15"/>
              </w:rPr>
              <w:t>Header: contributor, contribution_type, target entity/place, state, sensitivity.</w:t>
            </w:r>
          </w:p>
        </w:tc>
      </w:tr>
      <w:tr>
        <w:tc>
          <w:tcPr>
            <w:tcW w:type="dxa" w:w="3600"/>
            <w:tcMar>
              <w:top w:w="60" w:type="dxa"/>
              <w:start w:w="80" w:type="dxa"/>
              <w:bottom w:w="60" w:type="dxa"/>
              <w:end w:w="80" w:type="dxa"/>
            </w:tcMar>
            <w:vAlign w:val="top"/>
            <w:shd w:fill="F7FAF9"/>
          </w:tcPr>
          <w:p>
            <w:r>
              <w:rPr>
                <w:rFonts w:ascii="Noto Sans" w:hAnsi="Noto Sans" w:eastAsia="Noto Sans Khmer"/>
                <w:sz w:val="15"/>
              </w:rPr>
              <w:t>contribution.contribution_version</w:t>
            </w:r>
          </w:p>
        </w:tc>
        <w:tc>
          <w:tcPr>
            <w:tcW w:type="dxa" w:w="6336"/>
            <w:tcMar>
              <w:top w:w="60" w:type="dxa"/>
              <w:start w:w="80" w:type="dxa"/>
              <w:bottom w:w="60" w:type="dxa"/>
              <w:end w:w="80" w:type="dxa"/>
            </w:tcMar>
            <w:vAlign w:val="top"/>
            <w:shd w:fill="F7FAF9"/>
          </w:tcPr>
          <w:p>
            <w:r>
              <w:rPr>
                <w:rFonts w:ascii="Noto Sans" w:hAnsi="Noto Sans" w:eastAsia="Noto Sans Khmer"/>
                <w:sz w:val="15"/>
              </w:rPr>
              <w:t>Payload snapshot và media links; autosave draft.</w:t>
            </w:r>
          </w:p>
        </w:tc>
      </w:tr>
      <w:tr>
        <w:tc>
          <w:tcPr>
            <w:tcW w:type="dxa" w:w="3600"/>
            <w:tcMar>
              <w:top w:w="60" w:type="dxa"/>
              <w:start w:w="80" w:type="dxa"/>
              <w:bottom w:w="60" w:type="dxa"/>
              <w:end w:w="80" w:type="dxa"/>
            </w:tcMar>
            <w:vAlign w:val="top"/>
          </w:tcPr>
          <w:p>
            <w:r>
              <w:rPr>
                <w:rFonts w:ascii="Noto Sans" w:hAnsi="Noto Sans" w:eastAsia="Noto Sans Khmer"/>
                <w:sz w:val="15"/>
              </w:rPr>
              <w:t>contribution.contribution_consent</w:t>
            </w:r>
          </w:p>
        </w:tc>
        <w:tc>
          <w:tcPr>
            <w:tcW w:type="dxa" w:w="6336"/>
            <w:tcMar>
              <w:top w:w="60" w:type="dxa"/>
              <w:start w:w="80" w:type="dxa"/>
              <w:bottom w:w="60" w:type="dxa"/>
              <w:end w:w="80" w:type="dxa"/>
            </w:tcMar>
            <w:vAlign w:val="top"/>
          </w:tcPr>
          <w:p>
            <w:r>
              <w:rPr>
                <w:rFonts w:ascii="Noto Sans" w:hAnsi="Noto Sans" w:eastAsia="Noto Sans Khmer"/>
                <w:sz w:val="15"/>
              </w:rPr>
              <w:t>Consent IDs áp dụng cho submission.</w:t>
            </w:r>
          </w:p>
        </w:tc>
      </w:tr>
      <w:tr>
        <w:tc>
          <w:tcPr>
            <w:tcW w:type="dxa" w:w="3600"/>
            <w:tcMar>
              <w:top w:w="60" w:type="dxa"/>
              <w:start w:w="80" w:type="dxa"/>
              <w:bottom w:w="60" w:type="dxa"/>
              <w:end w:w="80" w:type="dxa"/>
            </w:tcMar>
            <w:vAlign w:val="top"/>
            <w:shd w:fill="F7FAF9"/>
          </w:tcPr>
          <w:p>
            <w:r>
              <w:rPr>
                <w:rFonts w:ascii="Noto Sans" w:hAnsi="Noto Sans" w:eastAsia="Noto Sans Khmer"/>
                <w:sz w:val="15"/>
              </w:rPr>
              <w:t>contribution.moderation_case</w:t>
            </w:r>
          </w:p>
        </w:tc>
        <w:tc>
          <w:tcPr>
            <w:tcW w:type="dxa" w:w="6336"/>
            <w:tcMar>
              <w:top w:w="60" w:type="dxa"/>
              <w:start w:w="80" w:type="dxa"/>
              <w:bottom w:w="60" w:type="dxa"/>
              <w:end w:w="80" w:type="dxa"/>
            </w:tcMar>
            <w:vAlign w:val="top"/>
            <w:shd w:fill="F7FAF9"/>
          </w:tcPr>
          <w:p>
            <w:r>
              <w:rPr>
                <w:rFonts w:ascii="Noto Sans" w:hAnsi="Noto Sans" w:eastAsia="Noto Sans Khmer"/>
                <w:sz w:val="15"/>
              </w:rPr>
              <w:t>Case owner, SLA, queue, priority, risk flags.</w:t>
            </w:r>
          </w:p>
        </w:tc>
      </w:tr>
      <w:tr>
        <w:tc>
          <w:tcPr>
            <w:tcW w:type="dxa" w:w="3600"/>
            <w:tcMar>
              <w:top w:w="60" w:type="dxa"/>
              <w:start w:w="80" w:type="dxa"/>
              <w:bottom w:w="60" w:type="dxa"/>
              <w:end w:w="80" w:type="dxa"/>
            </w:tcMar>
            <w:vAlign w:val="top"/>
          </w:tcPr>
          <w:p>
            <w:r>
              <w:rPr>
                <w:rFonts w:ascii="Noto Sans" w:hAnsi="Noto Sans" w:eastAsia="Noto Sans Khmer"/>
                <w:sz w:val="15"/>
              </w:rPr>
              <w:t>contribution.moderation_review</w:t>
            </w:r>
          </w:p>
        </w:tc>
        <w:tc>
          <w:tcPr>
            <w:tcW w:type="dxa" w:w="6336"/>
            <w:tcMar>
              <w:top w:w="60" w:type="dxa"/>
              <w:start w:w="80" w:type="dxa"/>
              <w:bottom w:w="60" w:type="dxa"/>
              <w:end w:w="80" w:type="dxa"/>
            </w:tcMar>
            <w:vAlign w:val="top"/>
          </w:tcPr>
          <w:p>
            <w:r>
              <w:rPr>
                <w:rFonts w:ascii="Noto Sans" w:hAnsi="Noto Sans" w:eastAsia="Noto Sans Khmer"/>
                <w:sz w:val="15"/>
              </w:rPr>
              <w:t>Reviewer, review_type, decision, rationale, checklist version.</w:t>
            </w:r>
          </w:p>
        </w:tc>
      </w:tr>
      <w:tr>
        <w:tc>
          <w:tcPr>
            <w:tcW w:type="dxa" w:w="3600"/>
            <w:tcMar>
              <w:top w:w="60" w:type="dxa"/>
              <w:start w:w="80" w:type="dxa"/>
              <w:bottom w:w="60" w:type="dxa"/>
              <w:end w:w="80" w:type="dxa"/>
            </w:tcMar>
            <w:vAlign w:val="top"/>
            <w:shd w:fill="F7FAF9"/>
          </w:tcPr>
          <w:p>
            <w:r>
              <w:rPr>
                <w:rFonts w:ascii="Noto Sans" w:hAnsi="Noto Sans" w:eastAsia="Noto Sans Khmer"/>
                <w:sz w:val="15"/>
              </w:rPr>
              <w:t>contribution.change_request</w:t>
            </w:r>
          </w:p>
        </w:tc>
        <w:tc>
          <w:tcPr>
            <w:tcW w:type="dxa" w:w="6336"/>
            <w:tcMar>
              <w:top w:w="60" w:type="dxa"/>
              <w:start w:w="80" w:type="dxa"/>
              <w:bottom w:w="60" w:type="dxa"/>
              <w:end w:w="80" w:type="dxa"/>
            </w:tcMar>
            <w:vAlign w:val="top"/>
            <w:shd w:fill="F7FAF9"/>
          </w:tcPr>
          <w:p>
            <w:r>
              <w:rPr>
                <w:rFonts w:ascii="Noto Sans" w:hAnsi="Noto Sans" w:eastAsia="Noto Sans Khmer"/>
                <w:sz w:val="15"/>
              </w:rPr>
              <w:t>Danh sách trường cần sửa; response/deadline.</w:t>
            </w:r>
          </w:p>
        </w:tc>
      </w:tr>
      <w:tr>
        <w:tc>
          <w:tcPr>
            <w:tcW w:type="dxa" w:w="3600"/>
            <w:tcMar>
              <w:top w:w="60" w:type="dxa"/>
              <w:start w:w="80" w:type="dxa"/>
              <w:bottom w:w="60" w:type="dxa"/>
              <w:end w:w="80" w:type="dxa"/>
            </w:tcMar>
            <w:vAlign w:val="top"/>
          </w:tcPr>
          <w:p>
            <w:r>
              <w:rPr>
                <w:rFonts w:ascii="Noto Sans" w:hAnsi="Noto Sans" w:eastAsia="Noto Sans Khmer"/>
                <w:sz w:val="15"/>
              </w:rPr>
              <w:t>contribution.dispute</w:t>
            </w:r>
          </w:p>
        </w:tc>
        <w:tc>
          <w:tcPr>
            <w:tcW w:type="dxa" w:w="6336"/>
            <w:tcMar>
              <w:top w:w="60" w:type="dxa"/>
              <w:start w:w="80" w:type="dxa"/>
              <w:bottom w:w="60" w:type="dxa"/>
              <w:end w:w="80" w:type="dxa"/>
            </w:tcMar>
            <w:vAlign w:val="top"/>
          </w:tcPr>
          <w:p>
            <w:r>
              <w:rPr>
                <w:rFonts w:ascii="Noto Sans" w:hAnsi="Noto Sans" w:eastAsia="Noto Sans Khmer"/>
                <w:sz w:val="15"/>
              </w:rPr>
              <w:t>Yêu cầu phản hồi, sửa hoặc gỡ sau publish.</w:t>
            </w:r>
          </w:p>
        </w:tc>
      </w:tr>
      <w:tr>
        <w:tc>
          <w:tcPr>
            <w:tcW w:type="dxa" w:w="3600"/>
            <w:tcMar>
              <w:top w:w="60" w:type="dxa"/>
              <w:start w:w="80" w:type="dxa"/>
              <w:bottom w:w="60" w:type="dxa"/>
              <w:end w:w="80" w:type="dxa"/>
            </w:tcMar>
            <w:vAlign w:val="top"/>
            <w:shd w:fill="F7FAF9"/>
          </w:tcPr>
          <w:p>
            <w:r>
              <w:rPr>
                <w:rFonts w:ascii="Noto Sans" w:hAnsi="Noto Sans" w:eastAsia="Noto Sans Khmer"/>
                <w:sz w:val="15"/>
              </w:rPr>
              <w:t>contribution.merge_record</w:t>
            </w:r>
          </w:p>
        </w:tc>
        <w:tc>
          <w:tcPr>
            <w:tcW w:type="dxa" w:w="6336"/>
            <w:tcMar>
              <w:top w:w="60" w:type="dxa"/>
              <w:start w:w="80" w:type="dxa"/>
              <w:bottom w:w="60" w:type="dxa"/>
              <w:end w:w="80" w:type="dxa"/>
            </w:tcMar>
            <w:vAlign w:val="top"/>
            <w:shd w:fill="F7FAF9"/>
          </w:tcPr>
          <w:p>
            <w:r>
              <w:rPr>
                <w:rFonts w:ascii="Noto Sans" w:hAnsi="Noto Sans" w:eastAsia="Noto Sans Khmer"/>
                <w:sz w:val="15"/>
              </w:rPr>
              <w:t>Map contribution fields/media sang entity version khi approve.</w:t>
            </w:r>
          </w:p>
        </w:tc>
      </w:tr>
    </w:tbl>
    <w:p>
      <w:pPr>
        <w:spacing w:after="20"/>
      </w:pPr>
    </w:p>
    <w:p>
      <w:r>
        <w:t>Payload đóng góp có thể tạm lưu JSONB để linh hoạt form, nhưng khi phê duyệt phải mapping sang bảng chuẩn hóa. Không phục vụ trực tiếp contribution payload ra public API.</w:t>
      </w:r>
    </w:p>
    <w:p>
      <w:pPr>
        <w:pStyle w:val="Heading1"/>
      </w:pPr>
      <w:r>
        <w:t>12. AI SCANNER DATA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2B5570"/>
            <w:tcMar>
              <w:top w:w="60" w:type="dxa"/>
              <w:start w:w="80" w:type="dxa"/>
              <w:bottom w:w="60" w:type="dxa"/>
              <w:end w:w="80" w:type="dxa"/>
            </w:tcMar>
            <w:vAlign w:val="center"/>
          </w:tcPr>
          <w:p>
            <w:r>
              <w:rPr>
                <w:b/>
                <w:color w:val="FFFFFF"/>
                <w:sz w:val="14"/>
              </w:rPr>
              <w:t>Bảng</w:t>
            </w:r>
          </w:p>
        </w:tc>
        <w:tc>
          <w:tcPr>
            <w:tcW w:type="dxa" w:w="5040"/>
            <w:shd w:fill="2B5570"/>
            <w:tcMar>
              <w:top w:w="60" w:type="dxa"/>
              <w:start w:w="80" w:type="dxa"/>
              <w:bottom w:w="60" w:type="dxa"/>
              <w:end w:w="80" w:type="dxa"/>
            </w:tcMar>
            <w:vAlign w:val="center"/>
          </w:tcPr>
          <w:p>
            <w:r>
              <w:rPr>
                <w:b/>
                <w:color w:val="FFFFFF"/>
                <w:sz w:val="14"/>
              </w:rPr>
              <w:t>Các trường chính</w:t>
            </w:r>
          </w:p>
        </w:tc>
        <w:tc>
          <w:tcPr>
            <w:tcW w:type="dxa" w:w="2304"/>
            <w:shd w:fill="2B5570"/>
            <w:tcMar>
              <w:top w:w="60" w:type="dxa"/>
              <w:start w:w="80" w:type="dxa"/>
              <w:bottom w:w="60" w:type="dxa"/>
              <w:end w:w="80" w:type="dxa"/>
            </w:tcMar>
            <w:vAlign w:val="center"/>
          </w:tcPr>
          <w:p>
            <w:r>
              <w:rPr>
                <w:b/>
                <w:color w:val="FFFFFF"/>
                <w:sz w:val="14"/>
              </w:rPr>
              <w:t>Retention</w:t>
            </w:r>
          </w:p>
        </w:tc>
      </w:tr>
      <w:tr>
        <w:tc>
          <w:tcPr>
            <w:tcW w:type="dxa" w:w="2592"/>
            <w:tcMar>
              <w:top w:w="60" w:type="dxa"/>
              <w:start w:w="80" w:type="dxa"/>
              <w:bottom w:w="60" w:type="dxa"/>
              <w:end w:w="80" w:type="dxa"/>
            </w:tcMar>
            <w:vAlign w:val="top"/>
          </w:tcPr>
          <w:p>
            <w:r>
              <w:rPr>
                <w:rFonts w:ascii="Noto Sans" w:hAnsi="Noto Sans" w:eastAsia="Noto Sans Khmer"/>
                <w:sz w:val="14"/>
              </w:rPr>
              <w:t>scanner.scan_request</w:t>
            </w:r>
          </w:p>
        </w:tc>
        <w:tc>
          <w:tcPr>
            <w:tcW w:type="dxa" w:w="5040"/>
            <w:tcMar>
              <w:top w:w="60" w:type="dxa"/>
              <w:start w:w="80" w:type="dxa"/>
              <w:bottom w:w="60" w:type="dxa"/>
              <w:end w:w="80" w:type="dxa"/>
            </w:tcMar>
            <w:vAlign w:val="top"/>
          </w:tcPr>
          <w:p>
            <w:r>
              <w:rPr>
                <w:rFonts w:ascii="Noto Sans" w:hAnsi="Noto Sans" w:eastAsia="Noto Sans Khmer"/>
                <w:sz w:val="14"/>
              </w:rPr>
              <w:t>user/anonymous_session, locale, place_context, consent flags, created_at</w:t>
            </w:r>
          </w:p>
        </w:tc>
        <w:tc>
          <w:tcPr>
            <w:tcW w:type="dxa" w:w="2304"/>
            <w:tcMar>
              <w:top w:w="60" w:type="dxa"/>
              <w:start w:w="80" w:type="dxa"/>
              <w:bottom w:w="60" w:type="dxa"/>
              <w:end w:w="80" w:type="dxa"/>
            </w:tcMar>
            <w:vAlign w:val="top"/>
          </w:tcPr>
          <w:p>
            <w:r>
              <w:rPr>
                <w:rFonts w:ascii="Noto Sans" w:hAnsi="Noto Sans" w:eastAsia="Noto Sans Khmer"/>
                <w:sz w:val="14"/>
              </w:rPr>
              <w:t>Tùy chính sách; anonymous ID ngắn hạn</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scanner.scan_media</w:t>
            </w:r>
          </w:p>
        </w:tc>
        <w:tc>
          <w:tcPr>
            <w:tcW w:type="dxa" w:w="5040"/>
            <w:tcMar>
              <w:top w:w="60" w:type="dxa"/>
              <w:start w:w="80" w:type="dxa"/>
              <w:bottom w:w="60" w:type="dxa"/>
              <w:end w:w="80" w:type="dxa"/>
            </w:tcMar>
            <w:vAlign w:val="top"/>
            <w:shd w:fill="F7FAF9"/>
          </w:tcPr>
          <w:p>
            <w:r>
              <w:rPr>
                <w:rFonts w:ascii="Noto Sans" w:hAnsi="Noto Sans" w:eastAsia="Noto Sans Khmer"/>
                <w:sz w:val="14"/>
              </w:rPr>
              <w:t>scan_id, media_asset_id, preprocessing_version, EXIF_removed</w:t>
            </w:r>
          </w:p>
        </w:tc>
        <w:tc>
          <w:tcPr>
            <w:tcW w:type="dxa" w:w="2304"/>
            <w:tcMar>
              <w:top w:w="60" w:type="dxa"/>
              <w:start w:w="80" w:type="dxa"/>
              <w:bottom w:w="60" w:type="dxa"/>
              <w:end w:w="80" w:type="dxa"/>
            </w:tcMar>
            <w:vAlign w:val="top"/>
            <w:shd w:fill="F7FAF9"/>
          </w:tcPr>
          <w:p>
            <w:r>
              <w:rPr>
                <w:rFonts w:ascii="Noto Sans" w:hAnsi="Noto Sans" w:eastAsia="Noto Sans Khmer"/>
                <w:sz w:val="14"/>
              </w:rPr>
              <w:t>Ảnh gốc TTL; derivative có thể dài hơn nếu consent</w:t>
            </w:r>
          </w:p>
        </w:tc>
      </w:tr>
      <w:tr>
        <w:tc>
          <w:tcPr>
            <w:tcW w:type="dxa" w:w="2592"/>
            <w:tcMar>
              <w:top w:w="60" w:type="dxa"/>
              <w:start w:w="80" w:type="dxa"/>
              <w:bottom w:w="60" w:type="dxa"/>
              <w:end w:w="80" w:type="dxa"/>
            </w:tcMar>
            <w:vAlign w:val="top"/>
          </w:tcPr>
          <w:p>
            <w:r>
              <w:rPr>
                <w:rFonts w:ascii="Noto Sans" w:hAnsi="Noto Sans" w:eastAsia="Noto Sans Khmer"/>
                <w:sz w:val="14"/>
              </w:rPr>
              <w:t>scanner.scan_job</w:t>
            </w:r>
          </w:p>
        </w:tc>
        <w:tc>
          <w:tcPr>
            <w:tcW w:type="dxa" w:w="5040"/>
            <w:tcMar>
              <w:top w:w="60" w:type="dxa"/>
              <w:start w:w="80" w:type="dxa"/>
              <w:bottom w:w="60" w:type="dxa"/>
              <w:end w:w="80" w:type="dxa"/>
            </w:tcMar>
            <w:vAlign w:val="top"/>
          </w:tcPr>
          <w:p>
            <w:r>
              <w:rPr>
                <w:rFonts w:ascii="Noto Sans" w:hAnsi="Noto Sans" w:eastAsia="Noto Sans Khmer"/>
                <w:sz w:val="14"/>
              </w:rPr>
              <w:t>state, attempt, provider, model, prompt_version, started/completed, error_code</w:t>
            </w:r>
          </w:p>
        </w:tc>
        <w:tc>
          <w:tcPr>
            <w:tcW w:type="dxa" w:w="2304"/>
            <w:tcMar>
              <w:top w:w="60" w:type="dxa"/>
              <w:start w:w="80" w:type="dxa"/>
              <w:bottom w:w="60" w:type="dxa"/>
              <w:end w:w="80" w:type="dxa"/>
            </w:tcMar>
            <w:vAlign w:val="top"/>
          </w:tcPr>
          <w:p>
            <w:r>
              <w:rPr>
                <w:rFonts w:ascii="Noto Sans" w:hAnsi="Noto Sans" w:eastAsia="Noto Sans Khmer"/>
                <w:sz w:val="14"/>
              </w:rPr>
              <w:t>Audit kỹ thuật theo retention</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scanner.scan_observation</w:t>
            </w:r>
          </w:p>
        </w:tc>
        <w:tc>
          <w:tcPr>
            <w:tcW w:type="dxa" w:w="5040"/>
            <w:tcMar>
              <w:top w:w="60" w:type="dxa"/>
              <w:start w:w="80" w:type="dxa"/>
              <w:bottom w:w="60" w:type="dxa"/>
              <w:end w:w="80" w:type="dxa"/>
            </w:tcMar>
            <w:vAlign w:val="top"/>
            <w:shd w:fill="F7FAF9"/>
          </w:tcPr>
          <w:p>
            <w:r>
              <w:rPr>
                <w:rFonts w:ascii="Noto Sans" w:hAnsi="Noto Sans" w:eastAsia="Noto Sans Khmer"/>
                <w:sz w:val="14"/>
              </w:rPr>
              <w:t>observable attributes structured JSON, safety flags</w:t>
            </w:r>
          </w:p>
        </w:tc>
        <w:tc>
          <w:tcPr>
            <w:tcW w:type="dxa" w:w="2304"/>
            <w:tcMar>
              <w:top w:w="60" w:type="dxa"/>
              <w:start w:w="80" w:type="dxa"/>
              <w:bottom w:w="60" w:type="dxa"/>
              <w:end w:w="80" w:type="dxa"/>
            </w:tcMar>
            <w:vAlign w:val="top"/>
            <w:shd w:fill="F7FAF9"/>
          </w:tcPr>
          <w:p>
            <w:r>
              <w:rPr>
                <w:rFonts w:ascii="Noto Sans" w:hAnsi="Noto Sans" w:eastAsia="Noto Sans Khmer"/>
                <w:sz w:val="14"/>
              </w:rPr>
              <w:t>Không coi là dữ liệu văn hóa đã xác minh</w:t>
            </w:r>
          </w:p>
        </w:tc>
      </w:tr>
      <w:tr>
        <w:tc>
          <w:tcPr>
            <w:tcW w:type="dxa" w:w="2592"/>
            <w:tcMar>
              <w:top w:w="60" w:type="dxa"/>
              <w:start w:w="80" w:type="dxa"/>
              <w:bottom w:w="60" w:type="dxa"/>
              <w:end w:w="80" w:type="dxa"/>
            </w:tcMar>
            <w:vAlign w:val="top"/>
          </w:tcPr>
          <w:p>
            <w:r>
              <w:rPr>
                <w:rFonts w:ascii="Noto Sans" w:hAnsi="Noto Sans" w:eastAsia="Noto Sans Khmer"/>
                <w:sz w:val="14"/>
              </w:rPr>
              <w:t>scanner.scan_candidate</w:t>
            </w:r>
          </w:p>
        </w:tc>
        <w:tc>
          <w:tcPr>
            <w:tcW w:type="dxa" w:w="5040"/>
            <w:tcMar>
              <w:top w:w="60" w:type="dxa"/>
              <w:start w:w="80" w:type="dxa"/>
              <w:bottom w:w="60" w:type="dxa"/>
              <w:end w:w="80" w:type="dxa"/>
            </w:tcMar>
            <w:vAlign w:val="top"/>
          </w:tcPr>
          <w:p>
            <w:r>
              <w:rPr>
                <w:rFonts w:ascii="Noto Sans" w:hAnsi="Noto Sans" w:eastAsia="Noto Sans Khmer"/>
                <w:sz w:val="14"/>
              </w:rPr>
              <w:t>entity_id, retrieval_score, visual_score, context_score, rank</w:t>
            </w:r>
          </w:p>
        </w:tc>
        <w:tc>
          <w:tcPr>
            <w:tcW w:type="dxa" w:w="2304"/>
            <w:tcMar>
              <w:top w:w="60" w:type="dxa"/>
              <w:start w:w="80" w:type="dxa"/>
              <w:bottom w:w="60" w:type="dxa"/>
              <w:end w:w="80" w:type="dxa"/>
            </w:tcMar>
            <w:vAlign w:val="top"/>
          </w:tcPr>
          <w:p>
            <w:r>
              <w:rPr>
                <w:rFonts w:ascii="Noto Sans" w:hAnsi="Noto Sans" w:eastAsia="Noto Sans Khmer"/>
                <w:sz w:val="14"/>
              </w:rPr>
              <w:t>Dùng giải thích quyết định</w:t>
            </w:r>
          </w:p>
        </w:tc>
      </w:tr>
      <w:tr>
        <w:tc>
          <w:tcPr>
            <w:tcW w:type="dxa" w:w="2592"/>
            <w:tcMar>
              <w:top w:w="60" w:type="dxa"/>
              <w:start w:w="80" w:type="dxa"/>
              <w:bottom w:w="60" w:type="dxa"/>
              <w:end w:w="80" w:type="dxa"/>
            </w:tcMar>
            <w:vAlign w:val="top"/>
            <w:shd w:fill="F7FAF9"/>
          </w:tcPr>
          <w:p>
            <w:r>
              <w:rPr>
                <w:rFonts w:ascii="Noto Sans" w:hAnsi="Noto Sans" w:eastAsia="Noto Sans Khmer"/>
                <w:sz w:val="14"/>
              </w:rPr>
              <w:t>scanner.scan_result</w:t>
            </w:r>
          </w:p>
        </w:tc>
        <w:tc>
          <w:tcPr>
            <w:tcW w:type="dxa" w:w="5040"/>
            <w:tcMar>
              <w:top w:w="60" w:type="dxa"/>
              <w:start w:w="80" w:type="dxa"/>
              <w:bottom w:w="60" w:type="dxa"/>
              <w:end w:w="80" w:type="dxa"/>
            </w:tcMar>
            <w:vAlign w:val="top"/>
            <w:shd w:fill="F7FAF9"/>
          </w:tcPr>
          <w:p>
            <w:r>
              <w:rPr>
                <w:rFonts w:ascii="Noto Sans" w:hAnsi="Noto Sans" w:eastAsia="Noto Sans Khmer"/>
                <w:sz w:val="14"/>
              </w:rPr>
              <w:t>decision, primary_entity_id, confidence_band, citation_coverage, result_version</w:t>
            </w:r>
          </w:p>
        </w:tc>
        <w:tc>
          <w:tcPr>
            <w:tcW w:type="dxa" w:w="2304"/>
            <w:tcMar>
              <w:top w:w="60" w:type="dxa"/>
              <w:start w:w="80" w:type="dxa"/>
              <w:bottom w:w="60" w:type="dxa"/>
              <w:end w:w="80" w:type="dxa"/>
            </w:tcMar>
            <w:vAlign w:val="top"/>
            <w:shd w:fill="F7FAF9"/>
          </w:tcPr>
          <w:p>
            <w:r>
              <w:rPr>
                <w:rFonts w:ascii="Noto Sans" w:hAnsi="Noto Sans" w:eastAsia="Noto Sans Khmer"/>
                <w:sz w:val="14"/>
              </w:rPr>
              <w:t>Snapshot response cho user</w:t>
            </w:r>
          </w:p>
        </w:tc>
      </w:tr>
      <w:tr>
        <w:tc>
          <w:tcPr>
            <w:tcW w:type="dxa" w:w="2592"/>
            <w:tcMar>
              <w:top w:w="60" w:type="dxa"/>
              <w:start w:w="80" w:type="dxa"/>
              <w:bottom w:w="60" w:type="dxa"/>
              <w:end w:w="80" w:type="dxa"/>
            </w:tcMar>
            <w:vAlign w:val="top"/>
          </w:tcPr>
          <w:p>
            <w:r>
              <w:rPr>
                <w:rFonts w:ascii="Noto Sans" w:hAnsi="Noto Sans" w:eastAsia="Noto Sans Khmer"/>
                <w:sz w:val="14"/>
              </w:rPr>
              <w:t>scanner.ai_trace_ref</w:t>
            </w:r>
          </w:p>
        </w:tc>
        <w:tc>
          <w:tcPr>
            <w:tcW w:type="dxa" w:w="5040"/>
            <w:tcMar>
              <w:top w:w="60" w:type="dxa"/>
              <w:start w:w="80" w:type="dxa"/>
              <w:bottom w:w="60" w:type="dxa"/>
              <w:end w:w="80" w:type="dxa"/>
            </w:tcMar>
            <w:vAlign w:val="top"/>
          </w:tcPr>
          <w:p>
            <w:r>
              <w:rPr>
                <w:rFonts w:ascii="Noto Sans" w:hAnsi="Noto Sans" w:eastAsia="Noto Sans Khmer"/>
                <w:sz w:val="14"/>
              </w:rPr>
              <w:t>External trace/telemetry reference; token/cost summary; redaction status</w:t>
            </w:r>
          </w:p>
        </w:tc>
        <w:tc>
          <w:tcPr>
            <w:tcW w:type="dxa" w:w="2304"/>
            <w:tcMar>
              <w:top w:w="60" w:type="dxa"/>
              <w:start w:w="80" w:type="dxa"/>
              <w:bottom w:w="60" w:type="dxa"/>
              <w:end w:w="80" w:type="dxa"/>
            </w:tcMar>
            <w:vAlign w:val="top"/>
          </w:tcPr>
          <w:p>
            <w:r>
              <w:rPr>
                <w:rFonts w:ascii="Noto Sans" w:hAnsi="Noto Sans" w:eastAsia="Noto Sans Khmer"/>
                <w:sz w:val="14"/>
              </w:rPr>
              <w:t>Không lưu raw secret/prompt chứa dữ liệu cấm</w:t>
            </w:r>
          </w:p>
        </w:tc>
      </w:tr>
    </w:tbl>
    <w:p>
      <w:pPr>
        <w:spacing w:after="20"/>
      </w:pPr>
    </w:p>
    <w:p>
      <w:pPr>
        <w:pStyle w:val="Heading1"/>
      </w:pPr>
      <w:r>
        <w:t>13. JOURNEY, PASSPORT VÀ GAMIFICATION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2B5570"/>
            <w:tcMar>
              <w:top w:w="60" w:type="dxa"/>
              <w:start w:w="80" w:type="dxa"/>
              <w:bottom w:w="60" w:type="dxa"/>
              <w:end w:w="80" w:type="dxa"/>
            </w:tcMar>
            <w:vAlign w:val="center"/>
          </w:tcPr>
          <w:p>
            <w:r>
              <w:rPr>
                <w:b/>
                <w:color w:val="FFFFFF"/>
                <w:sz w:val="15"/>
              </w:rPr>
              <w:t>Bảng</w:t>
            </w:r>
          </w:p>
        </w:tc>
        <w:tc>
          <w:tcPr>
            <w:tcW w:type="dxa" w:w="6768"/>
            <w:shd w:fill="2B5570"/>
            <w:tcMar>
              <w:top w:w="60" w:type="dxa"/>
              <w:start w:w="80" w:type="dxa"/>
              <w:bottom w:w="60" w:type="dxa"/>
              <w:end w:w="80" w:type="dxa"/>
            </w:tcMar>
            <w:vAlign w:val="center"/>
          </w:tcPr>
          <w:p>
            <w:r>
              <w:rPr>
                <w:b/>
                <w:color w:val="FFFFFF"/>
                <w:sz w:val="15"/>
              </w:rPr>
              <w:t>Mô tả</w:t>
            </w:r>
          </w:p>
        </w:tc>
      </w:tr>
      <w:tr>
        <w:tc>
          <w:tcPr>
            <w:tcW w:type="dxa" w:w="3168"/>
            <w:tcMar>
              <w:top w:w="60" w:type="dxa"/>
              <w:start w:w="80" w:type="dxa"/>
              <w:bottom w:w="60" w:type="dxa"/>
              <w:end w:w="80" w:type="dxa"/>
            </w:tcMar>
            <w:vAlign w:val="top"/>
          </w:tcPr>
          <w:p>
            <w:r>
              <w:rPr>
                <w:rFonts w:ascii="Noto Sans" w:hAnsi="Noto Sans" w:eastAsia="Noto Sans Khmer"/>
                <w:sz w:val="15"/>
              </w:rPr>
              <w:t>journey.journey</w:t>
            </w:r>
          </w:p>
        </w:tc>
        <w:tc>
          <w:tcPr>
            <w:tcW w:type="dxa" w:w="6768"/>
            <w:tcMar>
              <w:top w:w="60" w:type="dxa"/>
              <w:start w:w="80" w:type="dxa"/>
              <w:bottom w:w="60" w:type="dxa"/>
              <w:end w:w="80" w:type="dxa"/>
            </w:tcMar>
            <w:vAlign w:val="top"/>
          </w:tcPr>
          <w:p>
            <w:r>
              <w:rPr>
                <w:rFonts w:ascii="Noto Sans" w:hAnsi="Noto Sans" w:eastAsia="Noto Sans Khmer"/>
                <w:sz w:val="15"/>
              </w:rPr>
              <w:t>Owner/session, constraints, duration, status, algorithm_version.</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journey.journey_stop</w:t>
            </w:r>
          </w:p>
        </w:tc>
        <w:tc>
          <w:tcPr>
            <w:tcW w:type="dxa" w:w="6768"/>
            <w:tcMar>
              <w:top w:w="60" w:type="dxa"/>
              <w:start w:w="80" w:type="dxa"/>
              <w:bottom w:w="60" w:type="dxa"/>
              <w:end w:w="80" w:type="dxa"/>
            </w:tcMar>
            <w:vAlign w:val="top"/>
            <w:shd w:fill="F7FAF9"/>
          </w:tcPr>
          <w:p>
            <w:r>
              <w:rPr>
                <w:rFonts w:ascii="Noto Sans" w:hAnsi="Noto Sans" w:eastAsia="Noto Sans Khmer"/>
                <w:sz w:val="15"/>
              </w:rPr>
              <w:t>Place/entity, order, planned arrival/duration, reason, status.</w:t>
            </w:r>
          </w:p>
        </w:tc>
      </w:tr>
      <w:tr>
        <w:tc>
          <w:tcPr>
            <w:tcW w:type="dxa" w:w="3168"/>
            <w:tcMar>
              <w:top w:w="60" w:type="dxa"/>
              <w:start w:w="80" w:type="dxa"/>
              <w:bottom w:w="60" w:type="dxa"/>
              <w:end w:w="80" w:type="dxa"/>
            </w:tcMar>
            <w:vAlign w:val="top"/>
          </w:tcPr>
          <w:p>
            <w:r>
              <w:rPr>
                <w:rFonts w:ascii="Noto Sans" w:hAnsi="Noto Sans" w:eastAsia="Noto Sans Khmer"/>
                <w:sz w:val="15"/>
              </w:rPr>
              <w:t>journey.user_checkin</w:t>
            </w:r>
          </w:p>
        </w:tc>
        <w:tc>
          <w:tcPr>
            <w:tcW w:type="dxa" w:w="6768"/>
            <w:tcMar>
              <w:top w:w="60" w:type="dxa"/>
              <w:start w:w="80" w:type="dxa"/>
              <w:bottom w:w="60" w:type="dxa"/>
              <w:end w:w="80" w:type="dxa"/>
            </w:tcMar>
            <w:vAlign w:val="top"/>
          </w:tcPr>
          <w:p>
            <w:r>
              <w:rPr>
                <w:rFonts w:ascii="Noto Sans" w:hAnsi="Noto Sans" w:eastAsia="Noto Sans Khmer"/>
                <w:sz w:val="15"/>
              </w:rPr>
              <w:t>User, place, method, coarse location proof, verified_at.</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journey.user_discovery</w:t>
            </w:r>
          </w:p>
        </w:tc>
        <w:tc>
          <w:tcPr>
            <w:tcW w:type="dxa" w:w="6768"/>
            <w:tcMar>
              <w:top w:w="60" w:type="dxa"/>
              <w:start w:w="80" w:type="dxa"/>
              <w:bottom w:w="60" w:type="dxa"/>
              <w:end w:w="80" w:type="dxa"/>
            </w:tcMar>
            <w:vAlign w:val="top"/>
            <w:shd w:fill="F7FAF9"/>
          </w:tcPr>
          <w:p>
            <w:r>
              <w:rPr>
                <w:rFonts w:ascii="Noto Sans" w:hAnsi="Noto Sans" w:eastAsia="Noto Sans Khmer"/>
                <w:sz w:val="15"/>
              </w:rPr>
              <w:t>Entity discovered via scan/map/quiz; source reference.</w:t>
            </w:r>
          </w:p>
        </w:tc>
      </w:tr>
      <w:tr>
        <w:tc>
          <w:tcPr>
            <w:tcW w:type="dxa" w:w="3168"/>
            <w:tcMar>
              <w:top w:w="60" w:type="dxa"/>
              <w:start w:w="80" w:type="dxa"/>
              <w:bottom w:w="60" w:type="dxa"/>
              <w:end w:w="80" w:type="dxa"/>
            </w:tcMar>
            <w:vAlign w:val="top"/>
          </w:tcPr>
          <w:p>
            <w:r>
              <w:rPr>
                <w:rFonts w:ascii="Noto Sans" w:hAnsi="Noto Sans" w:eastAsia="Noto Sans Khmer"/>
                <w:sz w:val="15"/>
              </w:rPr>
              <w:t>journey.badge_definition</w:t>
            </w:r>
          </w:p>
        </w:tc>
        <w:tc>
          <w:tcPr>
            <w:tcW w:type="dxa" w:w="6768"/>
            <w:tcMar>
              <w:top w:w="60" w:type="dxa"/>
              <w:start w:w="80" w:type="dxa"/>
              <w:bottom w:w="60" w:type="dxa"/>
              <w:end w:w="80" w:type="dxa"/>
            </w:tcMar>
            <w:vAlign w:val="top"/>
          </w:tcPr>
          <w:p>
            <w:r>
              <w:rPr>
                <w:rFonts w:ascii="Noto Sans" w:hAnsi="Noto Sans" w:eastAsia="Noto Sans Khmer"/>
                <w:sz w:val="15"/>
              </w:rPr>
              <w:t>Rule JSON + version + localized content.</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journey.user_badge</w:t>
            </w:r>
          </w:p>
        </w:tc>
        <w:tc>
          <w:tcPr>
            <w:tcW w:type="dxa" w:w="6768"/>
            <w:tcMar>
              <w:top w:w="60" w:type="dxa"/>
              <w:start w:w="80" w:type="dxa"/>
              <w:bottom w:w="60" w:type="dxa"/>
              <w:end w:w="80" w:type="dxa"/>
            </w:tcMar>
            <w:vAlign w:val="top"/>
            <w:shd w:fill="F7FAF9"/>
          </w:tcPr>
          <w:p>
            <w:r>
              <w:rPr>
                <w:rFonts w:ascii="Noto Sans" w:hAnsi="Noto Sans" w:eastAsia="Noto Sans Khmer"/>
                <w:sz w:val="15"/>
              </w:rPr>
              <w:t>User, badge, awarded_at, evidence_snapshot; unique(user,badge,rule_version).</w:t>
            </w:r>
          </w:p>
        </w:tc>
      </w:tr>
      <w:tr>
        <w:tc>
          <w:tcPr>
            <w:tcW w:type="dxa" w:w="3168"/>
            <w:tcMar>
              <w:top w:w="60" w:type="dxa"/>
              <w:start w:w="80" w:type="dxa"/>
              <w:bottom w:w="60" w:type="dxa"/>
              <w:end w:w="80" w:type="dxa"/>
            </w:tcMar>
            <w:vAlign w:val="top"/>
          </w:tcPr>
          <w:p>
            <w:r>
              <w:rPr>
                <w:rFonts w:ascii="Noto Sans" w:hAnsi="Noto Sans" w:eastAsia="Noto Sans Khmer"/>
                <w:sz w:val="15"/>
              </w:rPr>
              <w:t>journey.passport_stat</w:t>
            </w:r>
          </w:p>
        </w:tc>
        <w:tc>
          <w:tcPr>
            <w:tcW w:type="dxa" w:w="6768"/>
            <w:tcMar>
              <w:top w:w="60" w:type="dxa"/>
              <w:start w:w="80" w:type="dxa"/>
              <w:bottom w:w="60" w:type="dxa"/>
              <w:end w:w="80" w:type="dxa"/>
            </w:tcMar>
            <w:vAlign w:val="top"/>
          </w:tcPr>
          <w:p>
            <w:r>
              <w:rPr>
                <w:rFonts w:ascii="Noto Sans" w:hAnsi="Noto Sans" w:eastAsia="Noto Sans Khmer"/>
                <w:sz w:val="15"/>
              </w:rPr>
              <w:t>Materialized counters; rebuildable từ event nguồn.</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4F1"/>
            <w:tcMar>
              <w:top w:w="110" w:type="dxa"/>
              <w:start w:w="140" w:type="dxa"/>
              <w:bottom w:w="110" w:type="dxa"/>
              <w:end w:w="140" w:type="dxa"/>
            </w:tcMar>
          </w:tcPr>
          <w:p>
            <w:r>
              <w:rPr>
                <w:b/>
                <w:color w:val="1E6A5C"/>
              </w:rPr>
              <w:t xml:space="preserve">Chống gian lận vừa đủ — </w:t>
            </w:r>
            <w:r>
              <w:t>Check-in và badge mang tính giáo dục, không phải tài sản có giá trị tài chính. Không thu GPS liên tục; chỉ dùng bằng chứng tối thiểu và rate limit.</w:t>
            </w:r>
          </w:p>
        </w:tc>
      </w:tr>
    </w:tbl>
    <w:p>
      <w:pPr>
        <w:pStyle w:val="Heading1"/>
      </w:pPr>
      <w:r>
        <w:t>14. KHMER HANDBOOK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2B5570"/>
            <w:tcMar>
              <w:top w:w="60" w:type="dxa"/>
              <w:start w:w="80" w:type="dxa"/>
              <w:bottom w:w="60" w:type="dxa"/>
              <w:end w:w="80" w:type="dxa"/>
            </w:tcMar>
            <w:vAlign w:val="center"/>
          </w:tcPr>
          <w:p>
            <w:r>
              <w:rPr>
                <w:b/>
                <w:color w:val="FFFFFF"/>
                <w:sz w:val="15"/>
              </w:rPr>
              <w:t>Bảng</w:t>
            </w:r>
          </w:p>
        </w:tc>
        <w:tc>
          <w:tcPr>
            <w:tcW w:type="dxa" w:w="6768"/>
            <w:shd w:fill="2B5570"/>
            <w:tcMar>
              <w:top w:w="60" w:type="dxa"/>
              <w:start w:w="80" w:type="dxa"/>
              <w:bottom w:w="60" w:type="dxa"/>
              <w:end w:w="80" w:type="dxa"/>
            </w:tcMar>
            <w:vAlign w:val="center"/>
          </w:tcPr>
          <w:p>
            <w:r>
              <w:rPr>
                <w:b/>
                <w:color w:val="FFFFFF"/>
                <w:sz w:val="15"/>
              </w:rPr>
              <w:t>Mô tả</w:t>
            </w:r>
          </w:p>
        </w:tc>
      </w:tr>
      <w:tr>
        <w:tc>
          <w:tcPr>
            <w:tcW w:type="dxa" w:w="3168"/>
            <w:tcMar>
              <w:top w:w="60" w:type="dxa"/>
              <w:start w:w="80" w:type="dxa"/>
              <w:bottom w:w="60" w:type="dxa"/>
              <w:end w:w="80" w:type="dxa"/>
            </w:tcMar>
            <w:vAlign w:val="top"/>
          </w:tcPr>
          <w:p>
            <w:r>
              <w:rPr>
                <w:rFonts w:ascii="Noto Sans" w:hAnsi="Noto Sans" w:eastAsia="Noto Sans Khmer"/>
                <w:sz w:val="15"/>
              </w:rPr>
              <w:t>handbook.khmer_term</w:t>
            </w:r>
          </w:p>
        </w:tc>
        <w:tc>
          <w:tcPr>
            <w:tcW w:type="dxa" w:w="6768"/>
            <w:tcMar>
              <w:top w:w="60" w:type="dxa"/>
              <w:start w:w="80" w:type="dxa"/>
              <w:bottom w:w="60" w:type="dxa"/>
              <w:end w:w="80" w:type="dxa"/>
            </w:tcMar>
            <w:vAlign w:val="top"/>
          </w:tcPr>
          <w:p>
            <w:r>
              <w:rPr>
                <w:rFonts w:ascii="Noto Sans" w:hAnsi="Noto Sans" w:eastAsia="Noto Sans Khmer"/>
                <w:sz w:val="15"/>
              </w:rPr>
              <w:t>Term identity; script value, normalized value, part of speech, sensitivity.</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handbook.term_sense</w:t>
            </w:r>
          </w:p>
        </w:tc>
        <w:tc>
          <w:tcPr>
            <w:tcW w:type="dxa" w:w="6768"/>
            <w:tcMar>
              <w:top w:w="60" w:type="dxa"/>
              <w:start w:w="80" w:type="dxa"/>
              <w:bottom w:w="60" w:type="dxa"/>
              <w:end w:w="80" w:type="dxa"/>
            </w:tcMar>
            <w:vAlign w:val="top"/>
            <w:shd w:fill="F7FAF9"/>
          </w:tcPr>
          <w:p>
            <w:r>
              <w:rPr>
                <w:rFonts w:ascii="Noto Sans" w:hAnsi="Noto Sans" w:eastAsia="Noto Sans Khmer"/>
                <w:sz w:val="15"/>
              </w:rPr>
              <w:t>Nghĩa theo language, domain/context, source/evidence.</w:t>
            </w:r>
          </w:p>
        </w:tc>
      </w:tr>
      <w:tr>
        <w:tc>
          <w:tcPr>
            <w:tcW w:type="dxa" w:w="3168"/>
            <w:tcMar>
              <w:top w:w="60" w:type="dxa"/>
              <w:start w:w="80" w:type="dxa"/>
              <w:bottom w:w="60" w:type="dxa"/>
              <w:end w:w="80" w:type="dxa"/>
            </w:tcMar>
            <w:vAlign w:val="top"/>
          </w:tcPr>
          <w:p>
            <w:r>
              <w:rPr>
                <w:rFonts w:ascii="Noto Sans" w:hAnsi="Noto Sans" w:eastAsia="Noto Sans Khmer"/>
                <w:sz w:val="15"/>
              </w:rPr>
              <w:t>handbook.term_pronunciation</w:t>
            </w:r>
          </w:p>
        </w:tc>
        <w:tc>
          <w:tcPr>
            <w:tcW w:type="dxa" w:w="6768"/>
            <w:tcMar>
              <w:top w:w="60" w:type="dxa"/>
              <w:start w:w="80" w:type="dxa"/>
              <w:bottom w:w="60" w:type="dxa"/>
              <w:end w:w="80" w:type="dxa"/>
            </w:tcMar>
            <w:vAlign w:val="top"/>
          </w:tcPr>
          <w:p>
            <w:r>
              <w:rPr>
                <w:rFonts w:ascii="Noto Sans" w:hAnsi="Noto Sans" w:eastAsia="Noto Sans Khmer"/>
                <w:sz w:val="15"/>
              </w:rPr>
              <w:t>Audio asset, speaker, dialect/region, quality, consent.</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handbook.term_example</w:t>
            </w:r>
          </w:p>
        </w:tc>
        <w:tc>
          <w:tcPr>
            <w:tcW w:type="dxa" w:w="6768"/>
            <w:tcMar>
              <w:top w:w="60" w:type="dxa"/>
              <w:start w:w="80" w:type="dxa"/>
              <w:bottom w:w="60" w:type="dxa"/>
              <w:end w:w="80" w:type="dxa"/>
            </w:tcMar>
            <w:vAlign w:val="top"/>
            <w:shd w:fill="F7FAF9"/>
          </w:tcPr>
          <w:p>
            <w:r>
              <w:rPr>
                <w:rFonts w:ascii="Noto Sans" w:hAnsi="Noto Sans" w:eastAsia="Noto Sans Khmer"/>
                <w:sz w:val="15"/>
              </w:rPr>
              <w:t>Câu ví dụ, translation, source, audio optional.</w:t>
            </w:r>
          </w:p>
        </w:tc>
      </w:tr>
      <w:tr>
        <w:tc>
          <w:tcPr>
            <w:tcW w:type="dxa" w:w="3168"/>
            <w:tcMar>
              <w:top w:w="60" w:type="dxa"/>
              <w:start w:w="80" w:type="dxa"/>
              <w:bottom w:w="60" w:type="dxa"/>
              <w:end w:w="80" w:type="dxa"/>
            </w:tcMar>
            <w:vAlign w:val="top"/>
          </w:tcPr>
          <w:p>
            <w:r>
              <w:rPr>
                <w:rFonts w:ascii="Noto Sans" w:hAnsi="Noto Sans" w:eastAsia="Noto Sans Khmer"/>
                <w:sz w:val="15"/>
              </w:rPr>
              <w:t>handbook.term_entity_link</w:t>
            </w:r>
          </w:p>
        </w:tc>
        <w:tc>
          <w:tcPr>
            <w:tcW w:type="dxa" w:w="6768"/>
            <w:tcMar>
              <w:top w:w="60" w:type="dxa"/>
              <w:start w:w="80" w:type="dxa"/>
              <w:bottom w:w="60" w:type="dxa"/>
              <w:end w:w="80" w:type="dxa"/>
            </w:tcMar>
            <w:vAlign w:val="top"/>
          </w:tcPr>
          <w:p>
            <w:r>
              <w:rPr>
                <w:rFonts w:ascii="Noto Sans" w:hAnsi="Noto Sans" w:eastAsia="Noto Sans Khmer"/>
                <w:sz w:val="15"/>
              </w:rPr>
              <w:t>Liên kết từ với heritage entity/place/festival.</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handbook.deck / deck_item</w:t>
            </w:r>
          </w:p>
        </w:tc>
        <w:tc>
          <w:tcPr>
            <w:tcW w:type="dxa" w:w="6768"/>
            <w:tcMar>
              <w:top w:w="60" w:type="dxa"/>
              <w:start w:w="80" w:type="dxa"/>
              <w:bottom w:w="60" w:type="dxa"/>
              <w:end w:w="80" w:type="dxa"/>
            </w:tcMar>
            <w:vAlign w:val="top"/>
            <w:shd w:fill="F7FAF9"/>
          </w:tcPr>
          <w:p>
            <w:r>
              <w:rPr>
                <w:rFonts w:ascii="Noto Sans" w:hAnsi="Noto Sans" w:eastAsia="Noto Sans Khmer"/>
                <w:sz w:val="15"/>
              </w:rPr>
              <w:t>Bộ flashcard có phiên bản và thứ tự.</w:t>
            </w:r>
          </w:p>
        </w:tc>
      </w:tr>
      <w:tr>
        <w:tc>
          <w:tcPr>
            <w:tcW w:type="dxa" w:w="3168"/>
            <w:tcMar>
              <w:top w:w="60" w:type="dxa"/>
              <w:start w:w="80" w:type="dxa"/>
              <w:bottom w:w="60" w:type="dxa"/>
              <w:end w:w="80" w:type="dxa"/>
            </w:tcMar>
            <w:vAlign w:val="top"/>
          </w:tcPr>
          <w:p>
            <w:r>
              <w:rPr>
                <w:rFonts w:ascii="Noto Sans" w:hAnsi="Noto Sans" w:eastAsia="Noto Sans Khmer"/>
                <w:sz w:val="15"/>
              </w:rPr>
              <w:t>handbook.learning_progress</w:t>
            </w:r>
          </w:p>
        </w:tc>
        <w:tc>
          <w:tcPr>
            <w:tcW w:type="dxa" w:w="6768"/>
            <w:tcMar>
              <w:top w:w="60" w:type="dxa"/>
              <w:start w:w="80" w:type="dxa"/>
              <w:bottom w:w="60" w:type="dxa"/>
              <w:end w:w="80" w:type="dxa"/>
            </w:tcMar>
            <w:vAlign w:val="top"/>
          </w:tcPr>
          <w:p>
            <w:r>
              <w:rPr>
                <w:rFonts w:ascii="Noto Sans" w:hAnsi="Noto Sans" w:eastAsia="Noto Sans Khmer"/>
                <w:sz w:val="15"/>
              </w:rPr>
              <w:t>User, item, state, interval, next_review_at; dữ liệu cá nhân.</w:t>
            </w:r>
          </w:p>
        </w:tc>
      </w:tr>
    </w:tbl>
    <w:p>
      <w:pPr>
        <w:spacing w:after="20"/>
      </w:pPr>
    </w:p>
    <w:p>
      <w:pPr>
        <w:pStyle w:val="Heading1"/>
      </w:pPr>
      <w:r>
        <w:t>15. OLYMPIAD REALTIME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shd w:fill="2B5570"/>
            <w:tcMar>
              <w:top w:w="60" w:type="dxa"/>
              <w:start w:w="80" w:type="dxa"/>
              <w:bottom w:w="60" w:type="dxa"/>
              <w:end w:w="80" w:type="dxa"/>
            </w:tcMar>
            <w:vAlign w:val="center"/>
          </w:tcPr>
          <w:p>
            <w:r>
              <w:rPr>
                <w:b/>
                <w:color w:val="FFFFFF"/>
                <w:sz w:val="15"/>
              </w:rPr>
              <w:t>Bảng</w:t>
            </w:r>
          </w:p>
        </w:tc>
        <w:tc>
          <w:tcPr>
            <w:tcW w:type="dxa" w:w="6624"/>
            <w:shd w:fill="2B5570"/>
            <w:tcMar>
              <w:top w:w="60" w:type="dxa"/>
              <w:start w:w="80" w:type="dxa"/>
              <w:bottom w:w="60" w:type="dxa"/>
              <w:end w:w="80" w:type="dxa"/>
            </w:tcMar>
            <w:vAlign w:val="center"/>
          </w:tcPr>
          <w:p>
            <w:r>
              <w:rPr>
                <w:b/>
                <w:color w:val="FFFFFF"/>
                <w:sz w:val="15"/>
              </w:rPr>
              <w:t>Thiết kế chính</w:t>
            </w:r>
          </w:p>
        </w:tc>
      </w:tr>
      <w:tr>
        <w:tc>
          <w:tcPr>
            <w:tcW w:type="dxa" w:w="3312"/>
            <w:tcMar>
              <w:top w:w="60" w:type="dxa"/>
              <w:start w:w="80" w:type="dxa"/>
              <w:bottom w:w="60" w:type="dxa"/>
              <w:end w:w="80" w:type="dxa"/>
            </w:tcMar>
            <w:vAlign w:val="top"/>
          </w:tcPr>
          <w:p>
            <w:r>
              <w:rPr>
                <w:rFonts w:ascii="Noto Sans" w:hAnsi="Noto Sans" w:eastAsia="Noto Sans Khmer"/>
                <w:sz w:val="15"/>
              </w:rPr>
              <w:t>olympiad.question</w:t>
            </w:r>
          </w:p>
        </w:tc>
        <w:tc>
          <w:tcPr>
            <w:tcW w:type="dxa" w:w="6624"/>
            <w:tcMar>
              <w:top w:w="60" w:type="dxa"/>
              <w:start w:w="80" w:type="dxa"/>
              <w:bottom w:w="60" w:type="dxa"/>
              <w:end w:w="80" w:type="dxa"/>
            </w:tcMar>
            <w:vAlign w:val="top"/>
          </w:tcPr>
          <w:p>
            <w:r>
              <w:rPr>
                <w:rFonts w:ascii="Noto Sans" w:hAnsi="Noto Sans" w:eastAsia="Noto Sans Khmer"/>
                <w:sz w:val="15"/>
              </w:rPr>
              <w:t>Identity câu hỏi, type, difficulty, status, current_version_id.</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olympiad.question_version</w:t>
            </w:r>
          </w:p>
        </w:tc>
        <w:tc>
          <w:tcPr>
            <w:tcW w:type="dxa" w:w="6624"/>
            <w:tcMar>
              <w:top w:w="60" w:type="dxa"/>
              <w:start w:w="80" w:type="dxa"/>
              <w:bottom w:w="60" w:type="dxa"/>
              <w:end w:w="80" w:type="dxa"/>
            </w:tcMar>
            <w:vAlign w:val="top"/>
            <w:shd w:fill="F7FAF9"/>
          </w:tcPr>
          <w:p>
            <w:r>
              <w:rPr>
                <w:rFonts w:ascii="Noto Sans" w:hAnsi="Noto Sans" w:eastAsia="Noto Sans Khmer"/>
                <w:sz w:val="15"/>
              </w:rPr>
              <w:t>Prompt/content/options/explanation; immutable khi dùng trong event.</w:t>
            </w:r>
          </w:p>
        </w:tc>
      </w:tr>
      <w:tr>
        <w:tc>
          <w:tcPr>
            <w:tcW w:type="dxa" w:w="3312"/>
            <w:tcMar>
              <w:top w:w="60" w:type="dxa"/>
              <w:start w:w="80" w:type="dxa"/>
              <w:bottom w:w="60" w:type="dxa"/>
              <w:end w:w="80" w:type="dxa"/>
            </w:tcMar>
            <w:vAlign w:val="top"/>
          </w:tcPr>
          <w:p>
            <w:r>
              <w:rPr>
                <w:rFonts w:ascii="Noto Sans" w:hAnsi="Noto Sans" w:eastAsia="Noto Sans Khmer"/>
                <w:sz w:val="15"/>
              </w:rPr>
              <w:t>olympiad.question_evidence</w:t>
            </w:r>
          </w:p>
        </w:tc>
        <w:tc>
          <w:tcPr>
            <w:tcW w:type="dxa" w:w="6624"/>
            <w:tcMar>
              <w:top w:w="60" w:type="dxa"/>
              <w:start w:w="80" w:type="dxa"/>
              <w:bottom w:w="60" w:type="dxa"/>
              <w:end w:w="80" w:type="dxa"/>
            </w:tcMar>
            <w:vAlign w:val="top"/>
          </w:tcPr>
          <w:p>
            <w:r>
              <w:rPr>
                <w:rFonts w:ascii="Noto Sans" w:hAnsi="Noto Sans" w:eastAsia="Noto Sans Khmer"/>
                <w:sz w:val="15"/>
              </w:rPr>
              <w:t>Nguồn và entity liên quan; bắt buộc trước publish.</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olympiad.competition</w:t>
            </w:r>
          </w:p>
        </w:tc>
        <w:tc>
          <w:tcPr>
            <w:tcW w:type="dxa" w:w="6624"/>
            <w:tcMar>
              <w:top w:w="60" w:type="dxa"/>
              <w:start w:w="80" w:type="dxa"/>
              <w:bottom w:w="60" w:type="dxa"/>
              <w:end w:w="80" w:type="dxa"/>
            </w:tcMar>
            <w:vAlign w:val="top"/>
            <w:shd w:fill="F7FAF9"/>
          </w:tcPr>
          <w:p>
            <w:r>
              <w:rPr>
                <w:rFonts w:ascii="Noto Sans" w:hAnsi="Noto Sans" w:eastAsia="Noto Sans Khmer"/>
                <w:sz w:val="15"/>
              </w:rPr>
              <w:t>Organization owner, ruleset, mode, access, status.</w:t>
            </w:r>
          </w:p>
        </w:tc>
      </w:tr>
      <w:tr>
        <w:tc>
          <w:tcPr>
            <w:tcW w:type="dxa" w:w="3312"/>
            <w:tcMar>
              <w:top w:w="60" w:type="dxa"/>
              <w:start w:w="80" w:type="dxa"/>
              <w:bottom w:w="60" w:type="dxa"/>
              <w:end w:w="80" w:type="dxa"/>
            </w:tcMar>
            <w:vAlign w:val="top"/>
          </w:tcPr>
          <w:p>
            <w:r>
              <w:rPr>
                <w:rFonts w:ascii="Noto Sans" w:hAnsi="Noto Sans" w:eastAsia="Noto Sans Khmer"/>
                <w:sz w:val="15"/>
              </w:rPr>
              <w:t>olympiad.competition_session</w:t>
            </w:r>
          </w:p>
        </w:tc>
        <w:tc>
          <w:tcPr>
            <w:tcW w:type="dxa" w:w="6624"/>
            <w:tcMar>
              <w:top w:w="60" w:type="dxa"/>
              <w:start w:w="80" w:type="dxa"/>
              <w:bottom w:w="60" w:type="dxa"/>
              <w:end w:w="80" w:type="dxa"/>
            </w:tcMar>
            <w:vAlign w:val="top"/>
          </w:tcPr>
          <w:p>
            <w:r>
              <w:rPr>
                <w:rFonts w:ascii="Noto Sans" w:hAnsi="Noto Sans" w:eastAsia="Noto Sans Khmer"/>
                <w:sz w:val="15"/>
              </w:rPr>
              <w:t>Server state, start/end, sequence, active question.</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olympiad.participant</w:t>
            </w:r>
          </w:p>
        </w:tc>
        <w:tc>
          <w:tcPr>
            <w:tcW w:type="dxa" w:w="6624"/>
            <w:tcMar>
              <w:top w:w="60" w:type="dxa"/>
              <w:start w:w="80" w:type="dxa"/>
              <w:bottom w:w="60" w:type="dxa"/>
              <w:end w:w="80" w:type="dxa"/>
            </w:tcMar>
            <w:vAlign w:val="top"/>
            <w:shd w:fill="F7FAF9"/>
          </w:tcPr>
          <w:p>
            <w:r>
              <w:rPr>
                <w:rFonts w:ascii="Noto Sans" w:hAnsi="Noto Sans" w:eastAsia="Noto Sans Khmer"/>
                <w:sz w:val="15"/>
              </w:rPr>
              <w:t>User/team alias, join code hash, eligibility.</w:t>
            </w:r>
          </w:p>
        </w:tc>
      </w:tr>
      <w:tr>
        <w:tc>
          <w:tcPr>
            <w:tcW w:type="dxa" w:w="3312"/>
            <w:tcMar>
              <w:top w:w="60" w:type="dxa"/>
              <w:start w:w="80" w:type="dxa"/>
              <w:bottom w:w="60" w:type="dxa"/>
              <w:end w:w="80" w:type="dxa"/>
            </w:tcMar>
            <w:vAlign w:val="top"/>
          </w:tcPr>
          <w:p>
            <w:r>
              <w:rPr>
                <w:rFonts w:ascii="Noto Sans" w:hAnsi="Noto Sans" w:eastAsia="Noto Sans Khmer"/>
                <w:sz w:val="15"/>
              </w:rPr>
              <w:t>olympiad.answer_submission</w:t>
            </w:r>
          </w:p>
        </w:tc>
        <w:tc>
          <w:tcPr>
            <w:tcW w:type="dxa" w:w="6624"/>
            <w:tcMar>
              <w:top w:w="60" w:type="dxa"/>
              <w:start w:w="80" w:type="dxa"/>
              <w:bottom w:w="60" w:type="dxa"/>
              <w:end w:w="80" w:type="dxa"/>
            </w:tcMar>
            <w:vAlign w:val="top"/>
          </w:tcPr>
          <w:p>
            <w:r>
              <w:rPr>
                <w:rFonts w:ascii="Noto Sans" w:hAnsi="Noto Sans" w:eastAsia="Noto Sans Khmer"/>
                <w:sz w:val="15"/>
              </w:rPr>
              <w:t>Idempotency key, server_received_at, answer, correctness snapshot.</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olympiad.score_event</w:t>
            </w:r>
          </w:p>
        </w:tc>
        <w:tc>
          <w:tcPr>
            <w:tcW w:type="dxa" w:w="6624"/>
            <w:tcMar>
              <w:top w:w="60" w:type="dxa"/>
              <w:start w:w="80" w:type="dxa"/>
              <w:bottom w:w="60" w:type="dxa"/>
              <w:end w:w="80" w:type="dxa"/>
            </w:tcMar>
            <w:vAlign w:val="top"/>
            <w:shd w:fill="F7FAF9"/>
          </w:tcPr>
          <w:p>
            <w:r>
              <w:rPr>
                <w:rFonts w:ascii="Noto Sans" w:hAnsi="Noto Sans" w:eastAsia="Noto Sans Khmer"/>
                <w:sz w:val="15"/>
              </w:rPr>
              <w:t>Append-only point event; reason, rule version, sequence.</w:t>
            </w:r>
          </w:p>
        </w:tc>
      </w:tr>
      <w:tr>
        <w:tc>
          <w:tcPr>
            <w:tcW w:type="dxa" w:w="3312"/>
            <w:tcMar>
              <w:top w:w="60" w:type="dxa"/>
              <w:start w:w="80" w:type="dxa"/>
              <w:bottom w:w="60" w:type="dxa"/>
              <w:end w:w="80" w:type="dxa"/>
            </w:tcMar>
            <w:vAlign w:val="top"/>
          </w:tcPr>
          <w:p>
            <w:r>
              <w:rPr>
                <w:rFonts w:ascii="Noto Sans" w:hAnsi="Noto Sans" w:eastAsia="Noto Sans Khmer"/>
                <w:sz w:val="15"/>
              </w:rPr>
              <w:t>olympiad.leaderboard_snapshot</w:t>
            </w:r>
          </w:p>
        </w:tc>
        <w:tc>
          <w:tcPr>
            <w:tcW w:type="dxa" w:w="6624"/>
            <w:tcMar>
              <w:top w:w="60" w:type="dxa"/>
              <w:start w:w="80" w:type="dxa"/>
              <w:bottom w:w="60" w:type="dxa"/>
              <w:end w:w="80" w:type="dxa"/>
            </w:tcMar>
            <w:vAlign w:val="top"/>
          </w:tcPr>
          <w:p>
            <w:r>
              <w:rPr>
                <w:rFonts w:ascii="Noto Sans" w:hAnsi="Noto Sans" w:eastAsia="Noto Sans Khmer"/>
                <w:sz w:val="15"/>
              </w:rPr>
              <w:t>Periodic read model; rebuildable from score_event.</w:t>
            </w:r>
          </w:p>
        </w:tc>
      </w:tr>
    </w:tbl>
    <w:p>
      <w:pPr>
        <w:spacing w:after="20"/>
      </w:pPr>
    </w:p>
    <w:p>
      <w:r>
        <w:t>Question version phải đóng băng khi competition được PUBLISHED/STARTED. Chỉnh câu hỏi sau đó tạo version mới, không sửa nội dung của session đã chạy.</w:t>
      </w:r>
    </w:p>
    <w:p>
      <w:pPr>
        <w:pStyle w:val="Heading1"/>
      </w:pPr>
      <w:r>
        <w:t>16. AUDIT, OUTBOX, NOTIFICATION VÀ ANALYTICS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2B5570"/>
            <w:tcMar>
              <w:top w:w="60" w:type="dxa"/>
              <w:start w:w="80" w:type="dxa"/>
              <w:bottom w:w="60" w:type="dxa"/>
              <w:end w:w="80" w:type="dxa"/>
            </w:tcMar>
            <w:vAlign w:val="center"/>
          </w:tcPr>
          <w:p>
            <w:r>
              <w:rPr>
                <w:b/>
                <w:color w:val="FFFFFF"/>
                <w:sz w:val="15"/>
              </w:rPr>
              <w:t>Bảng</w:t>
            </w:r>
          </w:p>
        </w:tc>
        <w:tc>
          <w:tcPr>
            <w:tcW w:type="dxa" w:w="6912"/>
            <w:shd w:fill="2B5570"/>
            <w:tcMar>
              <w:top w:w="60" w:type="dxa"/>
              <w:start w:w="80" w:type="dxa"/>
              <w:bottom w:w="60" w:type="dxa"/>
              <w:end w:w="80" w:type="dxa"/>
            </w:tcMar>
            <w:vAlign w:val="center"/>
          </w:tcPr>
          <w:p>
            <w:r>
              <w:rPr>
                <w:b/>
                <w:color w:val="FFFFFF"/>
                <w:sz w:val="15"/>
              </w:rPr>
              <w:t>Mục đích</w:t>
            </w:r>
          </w:p>
        </w:tc>
      </w:tr>
      <w:tr>
        <w:tc>
          <w:tcPr>
            <w:tcW w:type="dxa" w:w="3024"/>
            <w:tcMar>
              <w:top w:w="60" w:type="dxa"/>
              <w:start w:w="80" w:type="dxa"/>
              <w:bottom w:w="60" w:type="dxa"/>
              <w:end w:w="80" w:type="dxa"/>
            </w:tcMar>
            <w:vAlign w:val="top"/>
          </w:tcPr>
          <w:p>
            <w:r>
              <w:rPr>
                <w:rFonts w:ascii="Noto Sans" w:hAnsi="Noto Sans" w:eastAsia="Noto Sans Khmer"/>
                <w:sz w:val="15"/>
              </w:rPr>
              <w:t>ops.audit_event</w:t>
            </w:r>
          </w:p>
        </w:tc>
        <w:tc>
          <w:tcPr>
            <w:tcW w:type="dxa" w:w="6912"/>
            <w:tcMar>
              <w:top w:w="60" w:type="dxa"/>
              <w:start w:w="80" w:type="dxa"/>
              <w:bottom w:w="60" w:type="dxa"/>
              <w:end w:w="80" w:type="dxa"/>
            </w:tcMar>
            <w:vAlign w:val="top"/>
          </w:tcPr>
          <w:p>
            <w:r>
              <w:rPr>
                <w:rFonts w:ascii="Noto Sans" w:hAnsi="Noto Sans" w:eastAsia="Noto Sans Khmer"/>
                <w:sz w:val="15"/>
              </w:rPr>
              <w:t>Ai làm gì, resource nào, trước/sau hash, IP/device coarse, correlation ID.</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ops.outbox_event</w:t>
            </w:r>
          </w:p>
        </w:tc>
        <w:tc>
          <w:tcPr>
            <w:tcW w:type="dxa" w:w="6912"/>
            <w:tcMar>
              <w:top w:w="60" w:type="dxa"/>
              <w:start w:w="80" w:type="dxa"/>
              <w:bottom w:w="60" w:type="dxa"/>
              <w:end w:w="80" w:type="dxa"/>
            </w:tcMar>
            <w:vAlign w:val="top"/>
            <w:shd w:fill="F7FAF9"/>
          </w:tcPr>
          <w:p>
            <w:r>
              <w:rPr>
                <w:rFonts w:ascii="Noto Sans" w:hAnsi="Noto Sans" w:eastAsia="Noto Sans Khmer"/>
                <w:sz w:val="15"/>
              </w:rPr>
              <w:t>Sự kiện domain trong cùng transaction; publish bất đồng bộ, có retry/dead-letter.</w:t>
            </w:r>
          </w:p>
        </w:tc>
      </w:tr>
      <w:tr>
        <w:tc>
          <w:tcPr>
            <w:tcW w:type="dxa" w:w="3024"/>
            <w:tcMar>
              <w:top w:w="60" w:type="dxa"/>
              <w:start w:w="80" w:type="dxa"/>
              <w:bottom w:w="60" w:type="dxa"/>
              <w:end w:w="80" w:type="dxa"/>
            </w:tcMar>
            <w:vAlign w:val="top"/>
          </w:tcPr>
          <w:p>
            <w:r>
              <w:rPr>
                <w:rFonts w:ascii="Noto Sans" w:hAnsi="Noto Sans" w:eastAsia="Noto Sans Khmer"/>
                <w:sz w:val="15"/>
              </w:rPr>
              <w:t>ops.idempotency_record</w:t>
            </w:r>
          </w:p>
        </w:tc>
        <w:tc>
          <w:tcPr>
            <w:tcW w:type="dxa" w:w="6912"/>
            <w:tcMar>
              <w:top w:w="60" w:type="dxa"/>
              <w:start w:w="80" w:type="dxa"/>
              <w:bottom w:w="60" w:type="dxa"/>
              <w:end w:w="80" w:type="dxa"/>
            </w:tcMar>
            <w:vAlign w:val="top"/>
          </w:tcPr>
          <w:p>
            <w:r>
              <w:rPr>
                <w:rFonts w:ascii="Noto Sans" w:hAnsi="Noto Sans" w:eastAsia="Noto Sans Khmer"/>
                <w:sz w:val="15"/>
              </w:rPr>
              <w:t>Chống submit/upload/answer trùng; scope + key + request hash + response ref.</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ops.notification</w:t>
            </w:r>
          </w:p>
        </w:tc>
        <w:tc>
          <w:tcPr>
            <w:tcW w:type="dxa" w:w="6912"/>
            <w:tcMar>
              <w:top w:w="60" w:type="dxa"/>
              <w:start w:w="80" w:type="dxa"/>
              <w:bottom w:w="60" w:type="dxa"/>
              <w:end w:w="80" w:type="dxa"/>
            </w:tcMar>
            <w:vAlign w:val="top"/>
            <w:shd w:fill="F7FAF9"/>
          </w:tcPr>
          <w:p>
            <w:r>
              <w:rPr>
                <w:rFonts w:ascii="Noto Sans" w:hAnsi="Noto Sans" w:eastAsia="Noto Sans Khmer"/>
                <w:sz w:val="15"/>
              </w:rPr>
              <w:t>Kênh, template, recipient, status; nội dung nhạy cảm tối thiểu.</w:t>
            </w:r>
          </w:p>
        </w:tc>
      </w:tr>
      <w:tr>
        <w:tc>
          <w:tcPr>
            <w:tcW w:type="dxa" w:w="3024"/>
            <w:tcMar>
              <w:top w:w="60" w:type="dxa"/>
              <w:start w:w="80" w:type="dxa"/>
              <w:bottom w:w="60" w:type="dxa"/>
              <w:end w:w="80" w:type="dxa"/>
            </w:tcMar>
            <w:vAlign w:val="top"/>
          </w:tcPr>
          <w:p>
            <w:r>
              <w:rPr>
                <w:rFonts w:ascii="Noto Sans" w:hAnsi="Noto Sans" w:eastAsia="Noto Sans Khmer"/>
                <w:sz w:val="15"/>
              </w:rPr>
              <w:t>ops.analytics_event</w:t>
            </w:r>
          </w:p>
        </w:tc>
        <w:tc>
          <w:tcPr>
            <w:tcW w:type="dxa" w:w="6912"/>
            <w:tcMar>
              <w:top w:w="60" w:type="dxa"/>
              <w:start w:w="80" w:type="dxa"/>
              <w:bottom w:w="60" w:type="dxa"/>
              <w:end w:w="80" w:type="dxa"/>
            </w:tcMar>
            <w:vAlign w:val="top"/>
          </w:tcPr>
          <w:p>
            <w:r>
              <w:rPr>
                <w:rFonts w:ascii="Noto Sans" w:hAnsi="Noto Sans" w:eastAsia="Noto Sans Khmer"/>
                <w:sz w:val="15"/>
              </w:rPr>
              <w:t>Event product đã pseudonymize; không dùng thay audit.</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ops.feature_flag</w:t>
            </w:r>
          </w:p>
        </w:tc>
        <w:tc>
          <w:tcPr>
            <w:tcW w:type="dxa" w:w="6912"/>
            <w:tcMar>
              <w:top w:w="60" w:type="dxa"/>
              <w:start w:w="80" w:type="dxa"/>
              <w:bottom w:w="60" w:type="dxa"/>
              <w:end w:w="80" w:type="dxa"/>
            </w:tcMar>
            <w:vAlign w:val="top"/>
            <w:shd w:fill="F7FAF9"/>
          </w:tcPr>
          <w:p>
            <w:r>
              <w:rPr>
                <w:rFonts w:ascii="Noto Sans" w:hAnsi="Noto Sans" w:eastAsia="Noto Sans Khmer"/>
                <w:sz w:val="15"/>
              </w:rPr>
              <w:t>Flag theo environment/organization/user cohort, có expiry và owner.</w:t>
            </w:r>
          </w:p>
        </w:tc>
      </w:tr>
    </w:tbl>
    <w:p>
      <w:pPr>
        <w:spacing w:after="20"/>
      </w:pPr>
    </w:p>
    <w:p>
      <w:pPr>
        <w:pStyle w:val="Heading1"/>
      </w:pPr>
      <w:r>
        <w:t>17. THIẾT KẾ VẬT LÝ, INDEX VÀ HIỆU NĂNG</w:t>
      </w:r>
    </w:p>
    <w:p>
      <w:pPr>
        <w:spacing w:before="80"/>
        <w:jc w:val="center"/>
      </w:pPr>
      <w:r>
        <w:drawing>
          <wp:inline xmlns:a="http://schemas.openxmlformats.org/drawingml/2006/main" xmlns:pic="http://schemas.openxmlformats.org/drawingml/2006/picture">
            <wp:extent cx="6035040" cy="775934"/>
            <wp:docPr id="6" name="Picture 6" descr="Image: image6.png"/>
            <wp:cNvGraphicFramePr>
              <a:graphicFrameLocks noChangeAspect="1"/>
            </wp:cNvGraphicFramePr>
            <a:graphic>
              <a:graphicData uri="http://schemas.openxmlformats.org/drawingml/2006/picture">
                <pic:pic>
                  <pic:nvPicPr>
                    <pic:cNvPr id="0" name="db_search_pipeline.png"/>
                    <pic:cNvPicPr/>
                  </pic:nvPicPr>
                  <pic:blipFill>
                    <a:blip r:embed="rId16"/>
                    <a:stretch>
                      <a:fillRect/>
                    </a:stretch>
                  </pic:blipFill>
                  <pic:spPr>
                    <a:xfrm>
                      <a:off x="0" y="0"/>
                      <a:ext cx="6035040" cy="775934"/>
                    </a:xfrm>
                    <a:prstGeom prst="rect"/>
                  </pic:spPr>
                </pic:pic>
              </a:graphicData>
            </a:graphic>
          </wp:inline>
        </w:drawing>
      </w:r>
    </w:p>
    <w:p>
      <w:pPr>
        <w:pStyle w:val="CaptionCustom"/>
        <w:keepNext/>
      </w:pPr>
      <w:r>
        <w:t>Hình DB-06. Pipeline dựng search index từ version đã công bố</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shd w:fill="2B5570"/>
            <w:tcMar>
              <w:top w:w="60" w:type="dxa"/>
              <w:start w:w="80" w:type="dxa"/>
              <w:bottom w:w="60" w:type="dxa"/>
              <w:end w:w="80" w:type="dxa"/>
            </w:tcMar>
            <w:vAlign w:val="center"/>
          </w:tcPr>
          <w:p>
            <w:r>
              <w:rPr>
                <w:b/>
                <w:color w:val="FFFFFF"/>
                <w:sz w:val="14"/>
              </w:rPr>
              <w:t>Truy vấn trọng yếu</w:t>
            </w:r>
          </w:p>
        </w:tc>
        <w:tc>
          <w:tcPr>
            <w:tcW w:type="dxa" w:w="3744"/>
            <w:shd w:fill="2B5570"/>
            <w:tcMar>
              <w:top w:w="60" w:type="dxa"/>
              <w:start w:w="80" w:type="dxa"/>
              <w:bottom w:w="60" w:type="dxa"/>
              <w:end w:w="80" w:type="dxa"/>
            </w:tcMar>
            <w:vAlign w:val="center"/>
          </w:tcPr>
          <w:p>
            <w:r>
              <w:rPr>
                <w:b/>
                <w:color w:val="FFFFFF"/>
                <w:sz w:val="14"/>
              </w:rPr>
              <w:t>Index đề xuất</w:t>
            </w:r>
          </w:p>
        </w:tc>
        <w:tc>
          <w:tcPr>
            <w:tcW w:type="dxa" w:w="2880"/>
            <w:shd w:fill="2B5570"/>
            <w:tcMar>
              <w:top w:w="60" w:type="dxa"/>
              <w:start w:w="80" w:type="dxa"/>
              <w:bottom w:w="60" w:type="dxa"/>
              <w:end w:w="80" w:type="dxa"/>
            </w:tcMar>
            <w:vAlign w:val="center"/>
          </w:tcPr>
          <w:p>
            <w:r>
              <w:rPr>
                <w:b/>
                <w:color w:val="FFFFFF"/>
                <w:sz w:val="14"/>
              </w:rPr>
              <w:t>Ghi chú</w:t>
            </w:r>
          </w:p>
        </w:tc>
      </w:tr>
      <w:tr>
        <w:tc>
          <w:tcPr>
            <w:tcW w:type="dxa" w:w="3312"/>
            <w:tcMar>
              <w:top w:w="60" w:type="dxa"/>
              <w:start w:w="80" w:type="dxa"/>
              <w:bottom w:w="60" w:type="dxa"/>
              <w:end w:w="80" w:type="dxa"/>
            </w:tcMar>
            <w:vAlign w:val="top"/>
          </w:tcPr>
          <w:p>
            <w:r>
              <w:rPr>
                <w:rFonts w:ascii="Noto Sans" w:hAnsi="Noto Sans" w:eastAsia="Noto Sans Khmer"/>
                <w:sz w:val="14"/>
              </w:rPr>
              <w:t>Entity public theo code/status</w:t>
            </w:r>
          </w:p>
        </w:tc>
        <w:tc>
          <w:tcPr>
            <w:tcW w:type="dxa" w:w="3744"/>
            <w:tcMar>
              <w:top w:w="60" w:type="dxa"/>
              <w:start w:w="80" w:type="dxa"/>
              <w:bottom w:w="60" w:type="dxa"/>
              <w:end w:w="80" w:type="dxa"/>
            </w:tcMar>
            <w:vAlign w:val="top"/>
          </w:tcPr>
          <w:p>
            <w:r>
              <w:rPr>
                <w:rFonts w:ascii="Noto Sans" w:hAnsi="Noto Sans" w:eastAsia="Noto Sans Khmer"/>
                <w:sz w:val="14"/>
              </w:rPr>
              <w:t>unique(canonical_code); partial(status=PUBLISHED)</w:t>
            </w:r>
          </w:p>
        </w:tc>
        <w:tc>
          <w:tcPr>
            <w:tcW w:type="dxa" w:w="2880"/>
            <w:tcMar>
              <w:top w:w="60" w:type="dxa"/>
              <w:start w:w="80" w:type="dxa"/>
              <w:bottom w:w="60" w:type="dxa"/>
              <w:end w:w="80" w:type="dxa"/>
            </w:tcMar>
            <w:vAlign w:val="top"/>
          </w:tcPr>
          <w:p>
            <w:r>
              <w:rPr>
                <w:rFonts w:ascii="Noto Sans" w:hAnsi="Noto Sans" w:eastAsia="Noto Sans Khmer"/>
                <w:sz w:val="14"/>
              </w:rPr>
              <w:t>current_version join phải tối ưu.</w:t>
            </w:r>
          </w:p>
        </w:tc>
      </w:tr>
      <w:tr>
        <w:tc>
          <w:tcPr>
            <w:tcW w:type="dxa" w:w="3312"/>
            <w:tcMar>
              <w:top w:w="60" w:type="dxa"/>
              <w:start w:w="80" w:type="dxa"/>
              <w:bottom w:w="60" w:type="dxa"/>
              <w:end w:w="80" w:type="dxa"/>
            </w:tcMar>
            <w:vAlign w:val="top"/>
            <w:shd w:fill="F7FAF9"/>
          </w:tcPr>
          <w:p>
            <w:r>
              <w:rPr>
                <w:rFonts w:ascii="Noto Sans" w:hAnsi="Noto Sans" w:eastAsia="Noto Sans Khmer"/>
                <w:sz w:val="14"/>
              </w:rPr>
              <w:t>Tên theo locale/normalized value</w:t>
            </w:r>
          </w:p>
        </w:tc>
        <w:tc>
          <w:tcPr>
            <w:tcW w:type="dxa" w:w="3744"/>
            <w:tcMar>
              <w:top w:w="60" w:type="dxa"/>
              <w:start w:w="80" w:type="dxa"/>
              <w:bottom w:w="60" w:type="dxa"/>
              <w:end w:w="80" w:type="dxa"/>
            </w:tcMar>
            <w:vAlign w:val="top"/>
            <w:shd w:fill="F7FAF9"/>
          </w:tcPr>
          <w:p>
            <w:r>
              <w:rPr>
                <w:rFonts w:ascii="Noto Sans" w:hAnsi="Noto Sans" w:eastAsia="Noto Sans Khmer"/>
                <w:sz w:val="14"/>
              </w:rPr>
              <w:t>GIN/trigram(normalized_value); (language_code,is_preferred)</w:t>
            </w:r>
          </w:p>
        </w:tc>
        <w:tc>
          <w:tcPr>
            <w:tcW w:type="dxa" w:w="2880"/>
            <w:tcMar>
              <w:top w:w="60" w:type="dxa"/>
              <w:start w:w="80" w:type="dxa"/>
              <w:bottom w:w="60" w:type="dxa"/>
              <w:end w:w="80" w:type="dxa"/>
            </w:tcMar>
            <w:vAlign w:val="top"/>
            <w:shd w:fill="F7FAF9"/>
          </w:tcPr>
          <w:p>
            <w:r>
              <w:rPr>
                <w:rFonts w:ascii="Noto Sans" w:hAnsi="Noto Sans" w:eastAsia="Noto Sans Khmer"/>
                <w:sz w:val="14"/>
              </w:rPr>
              <w:t>Test riêng chuỗi Khmer.</w:t>
            </w:r>
          </w:p>
        </w:tc>
      </w:tr>
      <w:tr>
        <w:tc>
          <w:tcPr>
            <w:tcW w:type="dxa" w:w="3312"/>
            <w:tcMar>
              <w:top w:w="60" w:type="dxa"/>
              <w:start w:w="80" w:type="dxa"/>
              <w:bottom w:w="60" w:type="dxa"/>
              <w:end w:w="80" w:type="dxa"/>
            </w:tcMar>
            <w:vAlign w:val="top"/>
          </w:tcPr>
          <w:p>
            <w:r>
              <w:rPr>
                <w:rFonts w:ascii="Noto Sans" w:hAnsi="Noto Sans" w:eastAsia="Noto Sans Khmer"/>
                <w:sz w:val="14"/>
              </w:rPr>
              <w:t>Quan hệ theo subject/predicate/object</w:t>
            </w:r>
          </w:p>
        </w:tc>
        <w:tc>
          <w:tcPr>
            <w:tcW w:type="dxa" w:w="3744"/>
            <w:tcMar>
              <w:top w:w="60" w:type="dxa"/>
              <w:start w:w="80" w:type="dxa"/>
              <w:bottom w:w="60" w:type="dxa"/>
              <w:end w:w="80" w:type="dxa"/>
            </w:tcMar>
            <w:vAlign w:val="top"/>
          </w:tcPr>
          <w:p>
            <w:r>
              <w:rPr>
                <w:rFonts w:ascii="Noto Sans" w:hAnsi="Noto Sans" w:eastAsia="Noto Sans Khmer"/>
                <w:sz w:val="14"/>
              </w:rPr>
              <w:t>(subject_entity_id,predicate_id); (object_entity_id,predicate_id)</w:t>
            </w:r>
          </w:p>
        </w:tc>
        <w:tc>
          <w:tcPr>
            <w:tcW w:type="dxa" w:w="2880"/>
            <w:tcMar>
              <w:top w:w="60" w:type="dxa"/>
              <w:start w:w="80" w:type="dxa"/>
              <w:bottom w:w="60" w:type="dxa"/>
              <w:end w:w="80" w:type="dxa"/>
            </w:tcMar>
            <w:vAlign w:val="top"/>
          </w:tcPr>
          <w:p>
            <w:r>
              <w:rPr>
                <w:rFonts w:ascii="Noto Sans" w:hAnsi="Noto Sans" w:eastAsia="Noto Sans Khmer"/>
                <w:sz w:val="14"/>
              </w:rPr>
              <w:t>Không index tất cả tổ hợp.</w:t>
            </w:r>
          </w:p>
        </w:tc>
      </w:tr>
      <w:tr>
        <w:tc>
          <w:tcPr>
            <w:tcW w:type="dxa" w:w="3312"/>
            <w:tcMar>
              <w:top w:w="60" w:type="dxa"/>
              <w:start w:w="80" w:type="dxa"/>
              <w:bottom w:w="60" w:type="dxa"/>
              <w:end w:w="80" w:type="dxa"/>
            </w:tcMar>
            <w:vAlign w:val="top"/>
            <w:shd w:fill="F7FAF9"/>
          </w:tcPr>
          <w:p>
            <w:r>
              <w:rPr>
                <w:rFonts w:ascii="Noto Sans" w:hAnsi="Noto Sans" w:eastAsia="Noto Sans Khmer"/>
                <w:sz w:val="14"/>
              </w:rPr>
              <w:t>Place gần vị trí</w:t>
            </w:r>
          </w:p>
        </w:tc>
        <w:tc>
          <w:tcPr>
            <w:tcW w:type="dxa" w:w="3744"/>
            <w:tcMar>
              <w:top w:w="60" w:type="dxa"/>
              <w:start w:w="80" w:type="dxa"/>
              <w:bottom w:w="60" w:type="dxa"/>
              <w:end w:w="80" w:type="dxa"/>
            </w:tcMar>
            <w:vAlign w:val="top"/>
            <w:shd w:fill="F7FAF9"/>
          </w:tcPr>
          <w:p>
            <w:r>
              <w:rPr>
                <w:rFonts w:ascii="Noto Sans" w:hAnsi="Noto Sans" w:eastAsia="Noto Sans Khmer"/>
                <w:sz w:val="14"/>
              </w:rPr>
              <w:t>GiST(geometry/geography)</w:t>
            </w:r>
          </w:p>
        </w:tc>
        <w:tc>
          <w:tcPr>
            <w:tcW w:type="dxa" w:w="2880"/>
            <w:tcMar>
              <w:top w:w="60" w:type="dxa"/>
              <w:start w:w="80" w:type="dxa"/>
              <w:bottom w:w="60" w:type="dxa"/>
              <w:end w:w="80" w:type="dxa"/>
            </w:tcMar>
            <w:vAlign w:val="top"/>
            <w:shd w:fill="F7FAF9"/>
          </w:tcPr>
          <w:p>
            <w:r>
              <w:rPr>
                <w:rFonts w:ascii="Noto Sans" w:hAnsi="Noto Sans" w:eastAsia="Noto Sans Khmer"/>
                <w:sz w:val="14"/>
              </w:rPr>
              <w:t>Policy filter trước render.</w:t>
            </w:r>
          </w:p>
        </w:tc>
      </w:tr>
      <w:tr>
        <w:tc>
          <w:tcPr>
            <w:tcW w:type="dxa" w:w="3312"/>
            <w:tcMar>
              <w:top w:w="60" w:type="dxa"/>
              <w:start w:w="80" w:type="dxa"/>
              <w:bottom w:w="60" w:type="dxa"/>
              <w:end w:w="80" w:type="dxa"/>
            </w:tcMar>
            <w:vAlign w:val="top"/>
          </w:tcPr>
          <w:p>
            <w:r>
              <w:rPr>
                <w:rFonts w:ascii="Noto Sans" w:hAnsi="Noto Sans" w:eastAsia="Noto Sans Khmer"/>
                <w:sz w:val="14"/>
              </w:rPr>
              <w:t>Moderation queue</w:t>
            </w:r>
          </w:p>
        </w:tc>
        <w:tc>
          <w:tcPr>
            <w:tcW w:type="dxa" w:w="3744"/>
            <w:tcMar>
              <w:top w:w="60" w:type="dxa"/>
              <w:start w:w="80" w:type="dxa"/>
              <w:bottom w:w="60" w:type="dxa"/>
              <w:end w:w="80" w:type="dxa"/>
            </w:tcMar>
            <w:vAlign w:val="top"/>
          </w:tcPr>
          <w:p>
            <w:r>
              <w:rPr>
                <w:rFonts w:ascii="Noto Sans" w:hAnsi="Noto Sans" w:eastAsia="Noto Sans Khmer"/>
                <w:sz w:val="14"/>
              </w:rPr>
              <w:t>(state,priority,submitted_at); partial active states</w:t>
            </w:r>
          </w:p>
        </w:tc>
        <w:tc>
          <w:tcPr>
            <w:tcW w:type="dxa" w:w="2880"/>
            <w:tcMar>
              <w:top w:w="60" w:type="dxa"/>
              <w:start w:w="80" w:type="dxa"/>
              <w:bottom w:w="60" w:type="dxa"/>
              <w:end w:w="80" w:type="dxa"/>
            </w:tcMar>
            <w:vAlign w:val="top"/>
          </w:tcPr>
          <w:p>
            <w:r>
              <w:rPr>
                <w:rFonts w:ascii="Noto Sans" w:hAnsi="Noto Sans" w:eastAsia="Noto Sans Khmer"/>
                <w:sz w:val="14"/>
              </w:rPr>
              <w:t>Có owner/lease nếu worker triage.</w:t>
            </w:r>
          </w:p>
        </w:tc>
      </w:tr>
      <w:tr>
        <w:tc>
          <w:tcPr>
            <w:tcW w:type="dxa" w:w="3312"/>
            <w:tcMar>
              <w:top w:w="60" w:type="dxa"/>
              <w:start w:w="80" w:type="dxa"/>
              <w:bottom w:w="60" w:type="dxa"/>
              <w:end w:w="80" w:type="dxa"/>
            </w:tcMar>
            <w:vAlign w:val="top"/>
            <w:shd w:fill="F7FAF9"/>
          </w:tcPr>
          <w:p>
            <w:r>
              <w:rPr>
                <w:rFonts w:ascii="Noto Sans" w:hAnsi="Noto Sans" w:eastAsia="Noto Sans Khmer"/>
                <w:sz w:val="14"/>
              </w:rPr>
              <w:t>Leaderboard</w:t>
            </w:r>
          </w:p>
        </w:tc>
        <w:tc>
          <w:tcPr>
            <w:tcW w:type="dxa" w:w="3744"/>
            <w:tcMar>
              <w:top w:w="60" w:type="dxa"/>
              <w:start w:w="80" w:type="dxa"/>
              <w:bottom w:w="60" w:type="dxa"/>
              <w:end w:w="80" w:type="dxa"/>
            </w:tcMar>
            <w:vAlign w:val="top"/>
            <w:shd w:fill="F7FAF9"/>
          </w:tcPr>
          <w:p>
            <w:r>
              <w:rPr>
                <w:rFonts w:ascii="Noto Sans" w:hAnsi="Noto Sans" w:eastAsia="Noto Sans Khmer"/>
                <w:sz w:val="14"/>
              </w:rPr>
              <w:t>(session_id,total_score desc,last_score_at)</w:t>
            </w:r>
          </w:p>
        </w:tc>
        <w:tc>
          <w:tcPr>
            <w:tcW w:type="dxa" w:w="2880"/>
            <w:tcMar>
              <w:top w:w="60" w:type="dxa"/>
              <w:start w:w="80" w:type="dxa"/>
              <w:bottom w:w="60" w:type="dxa"/>
              <w:end w:w="80" w:type="dxa"/>
            </w:tcMar>
            <w:vAlign w:val="top"/>
            <w:shd w:fill="F7FAF9"/>
          </w:tcPr>
          <w:p>
            <w:r>
              <w:rPr>
                <w:rFonts w:ascii="Noto Sans" w:hAnsi="Noto Sans" w:eastAsia="Noto Sans Khmer"/>
                <w:sz w:val="14"/>
              </w:rPr>
              <w:t>Read model/cache cho realtime.</w:t>
            </w:r>
          </w:p>
        </w:tc>
      </w:tr>
      <w:tr>
        <w:tc>
          <w:tcPr>
            <w:tcW w:type="dxa" w:w="3312"/>
            <w:tcMar>
              <w:top w:w="60" w:type="dxa"/>
              <w:start w:w="80" w:type="dxa"/>
              <w:bottom w:w="60" w:type="dxa"/>
              <w:end w:w="80" w:type="dxa"/>
            </w:tcMar>
            <w:vAlign w:val="top"/>
          </w:tcPr>
          <w:p>
            <w:r>
              <w:rPr>
                <w:rFonts w:ascii="Noto Sans" w:hAnsi="Noto Sans" w:eastAsia="Noto Sans Khmer"/>
                <w:sz w:val="14"/>
              </w:rPr>
              <w:t>Audit theo resource/time</w:t>
            </w:r>
          </w:p>
        </w:tc>
        <w:tc>
          <w:tcPr>
            <w:tcW w:type="dxa" w:w="3744"/>
            <w:tcMar>
              <w:top w:w="60" w:type="dxa"/>
              <w:start w:w="80" w:type="dxa"/>
              <w:bottom w:w="60" w:type="dxa"/>
              <w:end w:w="80" w:type="dxa"/>
            </w:tcMar>
            <w:vAlign w:val="top"/>
          </w:tcPr>
          <w:p>
            <w:r>
              <w:rPr>
                <w:rFonts w:ascii="Noto Sans" w:hAnsi="Noto Sans" w:eastAsia="Noto Sans Khmer"/>
                <w:sz w:val="14"/>
              </w:rPr>
              <w:t>(resource_type,resource_id,occurred_at desc)</w:t>
            </w:r>
          </w:p>
        </w:tc>
        <w:tc>
          <w:tcPr>
            <w:tcW w:type="dxa" w:w="2880"/>
            <w:tcMar>
              <w:top w:w="60" w:type="dxa"/>
              <w:start w:w="80" w:type="dxa"/>
              <w:bottom w:w="60" w:type="dxa"/>
              <w:end w:w="80" w:type="dxa"/>
            </w:tcMar>
            <w:vAlign w:val="top"/>
          </w:tcPr>
          <w:p>
            <w:r>
              <w:rPr>
                <w:rFonts w:ascii="Noto Sans" w:hAnsi="Noto Sans" w:eastAsia="Noto Sans Khmer"/>
                <w:sz w:val="14"/>
              </w:rPr>
              <w:t>Partition theo tháng khi đủ lớn.</w:t>
            </w:r>
          </w:p>
        </w:tc>
      </w:tr>
      <w:tr>
        <w:tc>
          <w:tcPr>
            <w:tcW w:type="dxa" w:w="3312"/>
            <w:tcMar>
              <w:top w:w="60" w:type="dxa"/>
              <w:start w:w="80" w:type="dxa"/>
              <w:bottom w:w="60" w:type="dxa"/>
              <w:end w:w="80" w:type="dxa"/>
            </w:tcMar>
            <w:vAlign w:val="top"/>
            <w:shd w:fill="F7FAF9"/>
          </w:tcPr>
          <w:p>
            <w:r>
              <w:rPr>
                <w:rFonts w:ascii="Noto Sans" w:hAnsi="Noto Sans" w:eastAsia="Noto Sans Khmer"/>
                <w:sz w:val="14"/>
              </w:rPr>
              <w:t>Outbox chưa publish</w:t>
            </w:r>
          </w:p>
        </w:tc>
        <w:tc>
          <w:tcPr>
            <w:tcW w:type="dxa" w:w="3744"/>
            <w:tcMar>
              <w:top w:w="60" w:type="dxa"/>
              <w:start w:w="80" w:type="dxa"/>
              <w:bottom w:w="60" w:type="dxa"/>
              <w:end w:w="80" w:type="dxa"/>
            </w:tcMar>
            <w:vAlign w:val="top"/>
            <w:shd w:fill="F7FAF9"/>
          </w:tcPr>
          <w:p>
            <w:r>
              <w:rPr>
                <w:rFonts w:ascii="Noto Sans" w:hAnsi="Noto Sans" w:eastAsia="Noto Sans Khmer"/>
                <w:sz w:val="14"/>
              </w:rPr>
              <w:t>partial(published_at is null) on available_at</w:t>
            </w:r>
          </w:p>
        </w:tc>
        <w:tc>
          <w:tcPr>
            <w:tcW w:type="dxa" w:w="2880"/>
            <w:tcMar>
              <w:top w:w="60" w:type="dxa"/>
              <w:start w:w="80" w:type="dxa"/>
              <w:bottom w:w="60" w:type="dxa"/>
              <w:end w:w="80" w:type="dxa"/>
            </w:tcMar>
            <w:vAlign w:val="top"/>
            <w:shd w:fill="F7FAF9"/>
          </w:tcPr>
          <w:p>
            <w:r>
              <w:rPr>
                <w:rFonts w:ascii="Noto Sans" w:hAnsi="Noto Sans" w:eastAsia="Noto Sans Khmer"/>
                <w:sz w:val="14"/>
              </w:rPr>
              <w:t>Worker dùng SKIP LOCKED.</w:t>
            </w:r>
          </w:p>
        </w:tc>
      </w:tr>
    </w:tbl>
    <w:p>
      <w:pPr>
        <w:spacing w:after="20"/>
      </w:pPr>
    </w:p>
    <w:p>
      <w:pPr>
        <w:pStyle w:val="Heading2"/>
      </w:pPr>
      <w:r>
        <w:t>17.1 Partitioning và archival</w:t>
      </w:r>
    </w:p>
    <w:p>
      <w:pPr>
        <w:pStyle w:val="ListBullet"/>
        <w:spacing w:after="40"/>
      </w:pPr>
      <w:r>
        <w:t>Không partition sớm mọi bảng. Cân nhắc cho audit_event, analytics_event, scan_job và answer_submission khi đạt ngưỡng đo được.</w:t>
      </w:r>
    </w:p>
    <w:p>
      <w:pPr>
        <w:pStyle w:val="ListBullet"/>
        <w:spacing w:after="40"/>
      </w:pPr>
      <w:r>
        <w:t>Partition key ưu tiên occurred_at/created_at; retention job detach/archive partition thay vì delete hàng triệu row.</w:t>
      </w:r>
    </w:p>
    <w:p>
      <w:pPr>
        <w:pStyle w:val="ListBullet"/>
        <w:spacing w:after="40"/>
      </w:pPr>
      <w:r>
        <w:t>Media binary không lưu trong PostgreSQL; chỉ metadata, checksum và object key.</w:t>
      </w:r>
    </w:p>
    <w:p>
      <w:pPr>
        <w:pStyle w:val="Heading1"/>
      </w:pPr>
      <w:r>
        <w:t>18. BẢO MẬT, RLS VÀ VÒNG ĐỜI DỮ LIỆU</w:t>
      </w:r>
    </w:p>
    <w:p>
      <w:pPr>
        <w:spacing w:before="80"/>
        <w:jc w:val="center"/>
      </w:pPr>
      <w:r>
        <w:drawing>
          <wp:inline xmlns:a="http://schemas.openxmlformats.org/drawingml/2006/main" xmlns:pic="http://schemas.openxmlformats.org/drawingml/2006/picture">
            <wp:extent cx="6126480" cy="731254"/>
            <wp:docPr id="7" name="Picture 7" descr="Image: image7.png"/>
            <wp:cNvGraphicFramePr>
              <a:graphicFrameLocks noChangeAspect="1"/>
            </wp:cNvGraphicFramePr>
            <a:graphic>
              <a:graphicData uri="http://schemas.openxmlformats.org/drawingml/2006/picture">
                <pic:pic>
                  <pic:nvPicPr>
                    <pic:cNvPr id="0" name="db_data_lifecycle.png"/>
                    <pic:cNvPicPr/>
                  </pic:nvPicPr>
                  <pic:blipFill>
                    <a:blip r:embed="rId17"/>
                    <a:stretch>
                      <a:fillRect/>
                    </a:stretch>
                  </pic:blipFill>
                  <pic:spPr>
                    <a:xfrm>
                      <a:off x="0" y="0"/>
                      <a:ext cx="6126480" cy="731254"/>
                    </a:xfrm>
                    <a:prstGeom prst="rect"/>
                  </pic:spPr>
                </pic:pic>
              </a:graphicData>
            </a:graphic>
          </wp:inline>
        </w:drawing>
      </w:r>
    </w:p>
    <w:p>
      <w:pPr>
        <w:pStyle w:val="CaptionCustom"/>
        <w:keepNext/>
      </w:pPr>
      <w:r>
        <w:t>Hình DB-07. Vòng đời dữ liệu và điểm kiểm soát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2B5570"/>
            <w:tcMar>
              <w:top w:w="60" w:type="dxa"/>
              <w:start w:w="80" w:type="dxa"/>
              <w:bottom w:w="60" w:type="dxa"/>
              <w:end w:w="80" w:type="dxa"/>
            </w:tcMar>
            <w:vAlign w:val="center"/>
          </w:tcPr>
          <w:p>
            <w:r>
              <w:rPr>
                <w:b/>
                <w:color w:val="FFFFFF"/>
                <w:sz w:val="15"/>
              </w:rPr>
              <w:t>Phân loại</w:t>
            </w:r>
          </w:p>
        </w:tc>
        <w:tc>
          <w:tcPr>
            <w:tcW w:type="dxa" w:w="3744"/>
            <w:shd w:fill="2B5570"/>
            <w:tcMar>
              <w:top w:w="60" w:type="dxa"/>
              <w:start w:w="80" w:type="dxa"/>
              <w:bottom w:w="60" w:type="dxa"/>
              <w:end w:w="80" w:type="dxa"/>
            </w:tcMar>
            <w:vAlign w:val="center"/>
          </w:tcPr>
          <w:p>
            <w:r>
              <w:rPr>
                <w:b/>
                <w:color w:val="FFFFFF"/>
                <w:sz w:val="15"/>
              </w:rPr>
              <w:t>Ví dụ</w:t>
            </w:r>
          </w:p>
        </w:tc>
        <w:tc>
          <w:tcPr>
            <w:tcW w:type="dxa" w:w="4320"/>
            <w:shd w:fill="2B5570"/>
            <w:tcMar>
              <w:top w:w="60" w:type="dxa"/>
              <w:start w:w="80" w:type="dxa"/>
              <w:bottom w:w="60" w:type="dxa"/>
              <w:end w:w="80" w:type="dxa"/>
            </w:tcMar>
            <w:vAlign w:val="center"/>
          </w:tcPr>
          <w:p>
            <w:r>
              <w:rPr>
                <w:b/>
                <w:color w:val="FFFFFF"/>
                <w:sz w:val="15"/>
              </w:rPr>
              <w:t>Kiểm soát</w:t>
            </w:r>
          </w:p>
        </w:tc>
      </w:tr>
      <w:tr>
        <w:tc>
          <w:tcPr>
            <w:tcW w:type="dxa" w:w="1872"/>
            <w:tcMar>
              <w:top w:w="60" w:type="dxa"/>
              <w:start w:w="80" w:type="dxa"/>
              <w:bottom w:w="60" w:type="dxa"/>
              <w:end w:w="80" w:type="dxa"/>
            </w:tcMar>
            <w:vAlign w:val="top"/>
          </w:tcPr>
          <w:p>
            <w:r>
              <w:rPr>
                <w:rFonts w:ascii="Noto Sans" w:hAnsi="Noto Sans" w:eastAsia="Noto Sans Khmer"/>
                <w:sz w:val="15"/>
              </w:rPr>
              <w:t>PUBLIC</w:t>
            </w:r>
          </w:p>
        </w:tc>
        <w:tc>
          <w:tcPr>
            <w:tcW w:type="dxa" w:w="3744"/>
            <w:tcMar>
              <w:top w:w="60" w:type="dxa"/>
              <w:start w:w="80" w:type="dxa"/>
              <w:bottom w:w="60" w:type="dxa"/>
              <w:end w:w="80" w:type="dxa"/>
            </w:tcMar>
            <w:vAlign w:val="top"/>
          </w:tcPr>
          <w:p>
            <w:r>
              <w:rPr>
                <w:rFonts w:ascii="Noto Sans" w:hAnsi="Noto Sans" w:eastAsia="Noto Sans Khmer"/>
                <w:sz w:val="15"/>
              </w:rPr>
              <w:t>Entity/version đã công bố, public media</w:t>
            </w:r>
          </w:p>
        </w:tc>
        <w:tc>
          <w:tcPr>
            <w:tcW w:type="dxa" w:w="4320"/>
            <w:tcMar>
              <w:top w:w="60" w:type="dxa"/>
              <w:start w:w="80" w:type="dxa"/>
              <w:bottom w:w="60" w:type="dxa"/>
              <w:end w:w="80" w:type="dxa"/>
            </w:tcMar>
            <w:vAlign w:val="top"/>
          </w:tcPr>
          <w:p>
            <w:r>
              <w:rPr>
                <w:rFonts w:ascii="Noto Sans" w:hAnsi="Noto Sans" w:eastAsia="Noto Sans Khmer"/>
                <w:sz w:val="15"/>
              </w:rPr>
              <w:t>Read replica/cache; không chứa PII.</w:t>
            </w:r>
          </w:p>
        </w:tc>
      </w:tr>
      <w:tr>
        <w:tc>
          <w:tcPr>
            <w:tcW w:type="dxa" w:w="1872"/>
            <w:tcMar>
              <w:top w:w="60" w:type="dxa"/>
              <w:start w:w="80" w:type="dxa"/>
              <w:bottom w:w="60" w:type="dxa"/>
              <w:end w:w="80" w:type="dxa"/>
            </w:tcMar>
            <w:vAlign w:val="top"/>
            <w:shd w:fill="F7FAF9"/>
          </w:tcPr>
          <w:p>
            <w:r>
              <w:rPr>
                <w:rFonts w:ascii="Noto Sans" w:hAnsi="Noto Sans" w:eastAsia="Noto Sans Khmer"/>
                <w:sz w:val="15"/>
              </w:rPr>
              <w:t>EDUCATIONAL</w:t>
            </w:r>
          </w:p>
        </w:tc>
        <w:tc>
          <w:tcPr>
            <w:tcW w:type="dxa" w:w="3744"/>
            <w:tcMar>
              <w:top w:w="60" w:type="dxa"/>
              <w:start w:w="80" w:type="dxa"/>
              <w:bottom w:w="60" w:type="dxa"/>
              <w:end w:w="80" w:type="dxa"/>
            </w:tcMar>
            <w:vAlign w:val="top"/>
            <w:shd w:fill="F7FAF9"/>
          </w:tcPr>
          <w:p>
            <w:r>
              <w:rPr>
                <w:rFonts w:ascii="Noto Sans" w:hAnsi="Noto Sans" w:eastAsia="Noto Sans Khmer"/>
                <w:sz w:val="15"/>
              </w:rPr>
              <w:t>Tư liệu chỉ cho trường/đối tác</w:t>
            </w:r>
          </w:p>
        </w:tc>
        <w:tc>
          <w:tcPr>
            <w:tcW w:type="dxa" w:w="4320"/>
            <w:tcMar>
              <w:top w:w="60" w:type="dxa"/>
              <w:start w:w="80" w:type="dxa"/>
              <w:bottom w:w="60" w:type="dxa"/>
              <w:end w:w="80" w:type="dxa"/>
            </w:tcMar>
            <w:vAlign w:val="top"/>
            <w:shd w:fill="F7FAF9"/>
          </w:tcPr>
          <w:p>
            <w:r>
              <w:rPr>
                <w:rFonts w:ascii="Noto Sans" w:hAnsi="Noto Sans" w:eastAsia="Noto Sans Khmer"/>
                <w:sz w:val="15"/>
              </w:rPr>
              <w:t>Auth + organization membership + rights policy.</w:t>
            </w:r>
          </w:p>
        </w:tc>
      </w:tr>
      <w:tr>
        <w:tc>
          <w:tcPr>
            <w:tcW w:type="dxa" w:w="1872"/>
            <w:tcMar>
              <w:top w:w="60" w:type="dxa"/>
              <w:start w:w="80" w:type="dxa"/>
              <w:bottom w:w="60" w:type="dxa"/>
              <w:end w:w="80" w:type="dxa"/>
            </w:tcMar>
            <w:vAlign w:val="top"/>
          </w:tcPr>
          <w:p>
            <w:r>
              <w:rPr>
                <w:rFonts w:ascii="Noto Sans" w:hAnsi="Noto Sans" w:eastAsia="Noto Sans Khmer"/>
                <w:sz w:val="15"/>
              </w:rPr>
              <w:t>RESEARCH</w:t>
            </w:r>
          </w:p>
        </w:tc>
        <w:tc>
          <w:tcPr>
            <w:tcW w:type="dxa" w:w="3744"/>
            <w:tcMar>
              <w:top w:w="60" w:type="dxa"/>
              <w:start w:w="80" w:type="dxa"/>
              <w:bottom w:w="60" w:type="dxa"/>
              <w:end w:w="80" w:type="dxa"/>
            </w:tcMar>
            <w:vAlign w:val="top"/>
          </w:tcPr>
          <w:p>
            <w:r>
              <w:rPr>
                <w:rFonts w:ascii="Noto Sans" w:hAnsi="Noto Sans" w:eastAsia="Noto Sans Khmer"/>
                <w:sz w:val="15"/>
              </w:rPr>
              <w:t>Tư liệu nghiên cứu có điều kiện</w:t>
            </w:r>
          </w:p>
        </w:tc>
        <w:tc>
          <w:tcPr>
            <w:tcW w:type="dxa" w:w="4320"/>
            <w:tcMar>
              <w:top w:w="60" w:type="dxa"/>
              <w:start w:w="80" w:type="dxa"/>
              <w:bottom w:w="60" w:type="dxa"/>
              <w:end w:w="80" w:type="dxa"/>
            </w:tcMar>
            <w:vAlign w:val="top"/>
          </w:tcPr>
          <w:p>
            <w:r>
              <w:rPr>
                <w:rFonts w:ascii="Noto Sans" w:hAnsi="Noto Sans" w:eastAsia="Noto Sans Khmer"/>
                <w:sz w:val="15"/>
              </w:rPr>
              <w:t>Grant có hạn, logging truy cập, export watermark/terms.</w:t>
            </w:r>
          </w:p>
        </w:tc>
      </w:tr>
      <w:tr>
        <w:tc>
          <w:tcPr>
            <w:tcW w:type="dxa" w:w="1872"/>
            <w:tcMar>
              <w:top w:w="60" w:type="dxa"/>
              <w:start w:w="80" w:type="dxa"/>
              <w:bottom w:w="60" w:type="dxa"/>
              <w:end w:w="80" w:type="dxa"/>
            </w:tcMar>
            <w:vAlign w:val="top"/>
            <w:shd w:fill="F7FAF9"/>
          </w:tcPr>
          <w:p>
            <w:r>
              <w:rPr>
                <w:rFonts w:ascii="Noto Sans" w:hAnsi="Noto Sans" w:eastAsia="Noto Sans Khmer"/>
                <w:sz w:val="15"/>
              </w:rPr>
              <w:t>COMMUNITY_ONLY</w:t>
            </w:r>
          </w:p>
        </w:tc>
        <w:tc>
          <w:tcPr>
            <w:tcW w:type="dxa" w:w="3744"/>
            <w:tcMar>
              <w:top w:w="60" w:type="dxa"/>
              <w:start w:w="80" w:type="dxa"/>
              <w:bottom w:w="60" w:type="dxa"/>
              <w:end w:w="80" w:type="dxa"/>
            </w:tcMar>
            <w:vAlign w:val="top"/>
            <w:shd w:fill="F7FAF9"/>
          </w:tcPr>
          <w:p>
            <w:r>
              <w:rPr>
                <w:rFonts w:ascii="Noto Sans" w:hAnsi="Noto Sans" w:eastAsia="Noto Sans Khmer"/>
                <w:sz w:val="15"/>
              </w:rPr>
              <w:t>Nội dung chỉ cộng đồng/đại diện được xem</w:t>
            </w:r>
          </w:p>
        </w:tc>
        <w:tc>
          <w:tcPr>
            <w:tcW w:type="dxa" w:w="4320"/>
            <w:tcMar>
              <w:top w:w="60" w:type="dxa"/>
              <w:start w:w="80" w:type="dxa"/>
              <w:bottom w:w="60" w:type="dxa"/>
              <w:end w:w="80" w:type="dxa"/>
            </w:tcMar>
            <w:vAlign w:val="top"/>
            <w:shd w:fill="F7FAF9"/>
          </w:tcPr>
          <w:p>
            <w:r>
              <w:rPr>
                <w:rFonts w:ascii="Noto Sans" w:hAnsi="Noto Sans" w:eastAsia="Noto Sans Khmer"/>
                <w:sz w:val="15"/>
              </w:rPr>
              <w:t>Resource policy và reviewer qualification.</w:t>
            </w:r>
          </w:p>
        </w:tc>
      </w:tr>
      <w:tr>
        <w:tc>
          <w:tcPr>
            <w:tcW w:type="dxa" w:w="1872"/>
            <w:tcMar>
              <w:top w:w="60" w:type="dxa"/>
              <w:start w:w="80" w:type="dxa"/>
              <w:bottom w:w="60" w:type="dxa"/>
              <w:end w:w="80" w:type="dxa"/>
            </w:tcMar>
            <w:vAlign w:val="top"/>
          </w:tcPr>
          <w:p>
            <w:r>
              <w:rPr>
                <w:rFonts w:ascii="Noto Sans" w:hAnsi="Noto Sans" w:eastAsia="Noto Sans Khmer"/>
                <w:sz w:val="15"/>
              </w:rPr>
              <w:t>RESTRICTED</w:t>
            </w:r>
          </w:p>
        </w:tc>
        <w:tc>
          <w:tcPr>
            <w:tcW w:type="dxa" w:w="3744"/>
            <w:tcMar>
              <w:top w:w="60" w:type="dxa"/>
              <w:start w:w="80" w:type="dxa"/>
              <w:bottom w:w="60" w:type="dxa"/>
              <w:end w:w="80" w:type="dxa"/>
            </w:tcMar>
            <w:vAlign w:val="top"/>
          </w:tcPr>
          <w:p>
            <w:r>
              <w:rPr>
                <w:rFonts w:ascii="Noto Sans" w:hAnsi="Noto Sans" w:eastAsia="Noto Sans Khmer"/>
                <w:sz w:val="15"/>
              </w:rPr>
              <w:t>Consent evidence, PII, tọa độ nhạy cảm</w:t>
            </w:r>
          </w:p>
        </w:tc>
        <w:tc>
          <w:tcPr>
            <w:tcW w:type="dxa" w:w="4320"/>
            <w:tcMar>
              <w:top w:w="60" w:type="dxa"/>
              <w:start w:w="80" w:type="dxa"/>
              <w:bottom w:w="60" w:type="dxa"/>
              <w:end w:w="80" w:type="dxa"/>
            </w:tcMar>
            <w:vAlign w:val="top"/>
          </w:tcPr>
          <w:p>
            <w:r>
              <w:rPr>
                <w:rFonts w:ascii="Noto Sans" w:hAnsi="Noto Sans" w:eastAsia="Noto Sans Khmer"/>
                <w:sz w:val="15"/>
              </w:rPr>
              <w:t>Mã hóa, least privilege, không đưa vào search index.</w:t>
            </w:r>
          </w:p>
        </w:tc>
      </w:tr>
    </w:tbl>
    <w:p>
      <w:pPr>
        <w:spacing w:after="20"/>
      </w:pPr>
    </w:p>
    <w:p>
      <w:r>
        <w:t>Row-Level Security có thể áp dụng cho bảng grant/research/restricted khi truy cập trực tiếp qua nhiều service role. Với MVP, application policy là bắt buộc; RLS là defense-in-depth, không thay thế authorization test.</w:t>
      </w:r>
    </w:p>
    <w:p>
      <w:pPr>
        <w:pStyle w:val="Heading1"/>
      </w:pPr>
      <w:r>
        <w:t>19. MIGRATION, SEED VÀ KIỂM THỬ DỮ LIỆU</w:t>
      </w:r>
    </w:p>
    <w:p>
      <w:pPr>
        <w:pStyle w:val="ListNumber"/>
        <w:spacing w:after="40"/>
      </w:pPr>
      <w:r>
        <w:t>Mọi thay đổi schema qua migration versioned; không chỉnh database production bằng tay.</w:t>
      </w:r>
    </w:p>
    <w:p>
      <w:pPr>
        <w:pStyle w:val="ListNumber"/>
        <w:spacing w:after="40"/>
      </w:pPr>
      <w:r>
        <w:t>Migration phải backward-compatible trong một deployment window: expand → deploy code → backfill → contract.</w:t>
      </w:r>
    </w:p>
    <w:p>
      <w:pPr>
        <w:pStyle w:val="ListNumber"/>
        <w:spacing w:after="40"/>
      </w:pPr>
      <w:r>
        <w:t>Seed chỉ chứa controlled vocabularies, role/permission và dữ liệu demo không nhạy cảm.</w:t>
      </w:r>
    </w:p>
    <w:p>
      <w:pPr>
        <w:pStyle w:val="ListNumber"/>
        <w:spacing w:after="40"/>
      </w:pPr>
      <w:r>
        <w:t>Fixture kiểm thử phải có multilingual/Khmer, duplicate, conflict, restricted rights và withdrawn consent.</w:t>
      </w:r>
    </w:p>
    <w:p>
      <w:pPr>
        <w:pStyle w:val="ListNumber"/>
        <w:spacing w:after="40"/>
      </w:pPr>
      <w:r>
        <w:t>Mỗi migration có kiểm tra rollback hoặc forward-fix strategy; production backup trước migration phá vỡ.</w:t>
      </w:r>
    </w:p>
    <w:p>
      <w:pPr>
        <w:pStyle w:val="ListNumber"/>
        <w:spacing w:after="40"/>
      </w:pPr>
      <w:r>
        <w:t>CI chạy schema lint, migration from empty, migration from previous release và integration tests.</w:t>
      </w:r>
    </w:p>
    <w:p>
      <w:pPr>
        <w:pStyle w:val="Code"/>
      </w:pPr>
      <w:r>
        <w:t># Quy ước migration</w:t>
        <w:br/>
        <w:t>20260802_001_create_heritage_core</w:t>
        <w:br/>
        <w:t>20260802_002_seed_taxonomy_schemes</w:t>
        <w:br/>
        <w:t>20260802_003_create_source_evidence</w:t>
        <w:br/>
        <w:t>20260802_004_create_media_rights</w:t>
        <w:br/>
        <w:t>20260802_005_create_search_document</w:t>
      </w:r>
    </w:p>
    <w:p>
      <w:pPr>
        <w:pStyle w:val="Heading1"/>
      </w:pPr>
      <w:r>
        <w:t>20. DATA DICTIONARY CÔ ĐỌNG</w:t>
      </w:r>
    </w:p>
    <w:p>
      <w:r>
        <w:t>Bảng dưới là dictionary ở mức code-first. Chiều dài varchar chỉ áp dụng khi có giới hạn nghiệp vụ; nội dung mô tả ưu tiên text. “NN” = NOT NULL, “UQ” = UNIQUE.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088"/>
            <w:shd w:fill="2B5570"/>
            <w:tcMar>
              <w:top w:w="60" w:type="dxa"/>
              <w:start w:w="80" w:type="dxa"/>
              <w:bottom w:w="60" w:type="dxa"/>
              <w:end w:w="80" w:type="dxa"/>
            </w:tcMar>
            <w:vAlign w:val="center"/>
          </w:tcPr>
          <w:p>
            <w:r>
              <w:rPr>
                <w:b/>
                <w:color w:val="FFFFFF"/>
                <w:sz w:val="13"/>
              </w:rPr>
              <w:t>Bảng</w:t>
            </w:r>
          </w:p>
        </w:tc>
        <w:tc>
          <w:tcPr>
            <w:tcW w:type="dxa" w:w="2088"/>
            <w:shd w:fill="2B5570"/>
            <w:tcMar>
              <w:top w:w="60" w:type="dxa"/>
              <w:start w:w="80" w:type="dxa"/>
              <w:bottom w:w="60" w:type="dxa"/>
              <w:end w:w="80" w:type="dxa"/>
            </w:tcMar>
            <w:vAlign w:val="center"/>
          </w:tcPr>
          <w:p>
            <w:r>
              <w:rPr>
                <w:b/>
                <w:color w:val="FFFFFF"/>
                <w:sz w:val="13"/>
              </w:rPr>
              <w:t>Cột</w:t>
            </w:r>
          </w:p>
        </w:tc>
        <w:tc>
          <w:tcPr>
            <w:tcW w:type="dxa" w:w="1584"/>
            <w:shd w:fill="2B5570"/>
            <w:tcMar>
              <w:top w:w="60" w:type="dxa"/>
              <w:start w:w="80" w:type="dxa"/>
              <w:bottom w:w="60" w:type="dxa"/>
              <w:end w:w="80" w:type="dxa"/>
            </w:tcMar>
            <w:vAlign w:val="center"/>
          </w:tcPr>
          <w:p>
            <w:r>
              <w:rPr>
                <w:b/>
                <w:color w:val="FFFFFF"/>
                <w:sz w:val="13"/>
              </w:rPr>
              <w:t>Kiểu</w:t>
            </w:r>
          </w:p>
        </w:tc>
        <w:tc>
          <w:tcPr>
            <w:tcW w:type="dxa" w:w="1656"/>
            <w:shd w:fill="2B5570"/>
            <w:tcMar>
              <w:top w:w="60" w:type="dxa"/>
              <w:start w:w="80" w:type="dxa"/>
              <w:bottom w:w="60" w:type="dxa"/>
              <w:end w:w="80" w:type="dxa"/>
            </w:tcMar>
            <w:vAlign w:val="center"/>
          </w:tcPr>
          <w:p>
            <w:r>
              <w:rPr>
                <w:b/>
                <w:color w:val="FFFFFF"/>
                <w:sz w:val="13"/>
              </w:rPr>
              <w:t>Ràng buộc</w:t>
            </w:r>
          </w:p>
        </w:tc>
        <w:tc>
          <w:tcPr>
            <w:tcW w:type="dxa" w:w="3168"/>
            <w:shd w:fill="2B5570"/>
            <w:tcMar>
              <w:top w:w="60" w:type="dxa"/>
              <w:start w:w="80" w:type="dxa"/>
              <w:bottom w:w="60" w:type="dxa"/>
              <w:end w:w="80" w:type="dxa"/>
            </w:tcMar>
            <w:vAlign w:val="center"/>
          </w:tcPr>
          <w:p>
            <w:r>
              <w:rPr>
                <w:b/>
                <w:color w:val="FFFFFF"/>
                <w:sz w:val="13"/>
              </w:rPr>
              <w:t>Ý nghĩa</w:t>
            </w:r>
          </w:p>
        </w:tc>
      </w:tr>
      <w:tr>
        <w:tc>
          <w:tcPr>
            <w:tcW w:type="dxa" w:w="2088"/>
            <w:tcMar>
              <w:top w:w="60" w:type="dxa"/>
              <w:start w:w="80" w:type="dxa"/>
              <w:bottom w:w="60" w:type="dxa"/>
              <w:end w:w="80" w:type="dxa"/>
            </w:tcMar>
            <w:vAlign w:val="top"/>
          </w:tcPr>
          <w:p>
            <w:r>
              <w:rPr>
                <w:rFonts w:ascii="Noto Sans" w:hAnsi="Noto Sans" w:eastAsia="Noto Sans Khmer"/>
                <w:sz w:val="13"/>
              </w:rPr>
              <w:t>heritage_entity</w:t>
            </w:r>
          </w:p>
        </w:tc>
        <w:tc>
          <w:tcPr>
            <w:tcW w:type="dxa" w:w="2088"/>
            <w:tcMar>
              <w:top w:w="60" w:type="dxa"/>
              <w:start w:w="80" w:type="dxa"/>
              <w:bottom w:w="60" w:type="dxa"/>
              <w:end w:w="80" w:type="dxa"/>
            </w:tcMar>
            <w:vAlign w:val="top"/>
          </w:tcPr>
          <w:p>
            <w:r>
              <w:rPr>
                <w:rFonts w:ascii="Noto Sans" w:hAnsi="Noto Sans" w:eastAsia="Noto Sans Khmer"/>
                <w:sz w:val="13"/>
              </w:rPr>
              <w:t>id</w:t>
            </w:r>
          </w:p>
        </w:tc>
        <w:tc>
          <w:tcPr>
            <w:tcW w:type="dxa" w:w="1584"/>
            <w:tcMar>
              <w:top w:w="60" w:type="dxa"/>
              <w:start w:w="80" w:type="dxa"/>
              <w:bottom w:w="60" w:type="dxa"/>
              <w:end w:w="80" w:type="dxa"/>
            </w:tcMar>
            <w:vAlign w:val="top"/>
          </w:tcPr>
          <w:p>
            <w:r>
              <w:rPr>
                <w:rFonts w:ascii="Noto Sans" w:hAnsi="Noto Sans" w:eastAsia="Noto Sans Khmer"/>
                <w:sz w:val="13"/>
              </w:rPr>
              <w:t>uuid</w:t>
            </w:r>
          </w:p>
        </w:tc>
        <w:tc>
          <w:tcPr>
            <w:tcW w:type="dxa" w:w="1656"/>
            <w:tcMar>
              <w:top w:w="60" w:type="dxa"/>
              <w:start w:w="80" w:type="dxa"/>
              <w:bottom w:w="60" w:type="dxa"/>
              <w:end w:w="80" w:type="dxa"/>
            </w:tcMar>
            <w:vAlign w:val="top"/>
          </w:tcPr>
          <w:p>
            <w:r>
              <w:rPr>
                <w:rFonts w:ascii="Noto Sans" w:hAnsi="Noto Sans" w:eastAsia="Noto Sans Khmer"/>
                <w:sz w:val="13"/>
              </w:rPr>
              <w:t>PK, NN</w:t>
            </w:r>
          </w:p>
        </w:tc>
        <w:tc>
          <w:tcPr>
            <w:tcW w:type="dxa" w:w="3168"/>
            <w:tcMar>
              <w:top w:w="60" w:type="dxa"/>
              <w:start w:w="80" w:type="dxa"/>
              <w:bottom w:w="60" w:type="dxa"/>
              <w:end w:w="80" w:type="dxa"/>
            </w:tcMar>
            <w:vAlign w:val="top"/>
          </w:tcPr>
          <w:p>
            <w:r>
              <w:rPr>
                <w:rFonts w:ascii="Noto Sans" w:hAnsi="Noto Sans" w:eastAsia="Noto Sans Khmer"/>
                <w:sz w:val="13"/>
              </w:rPr>
              <w:t>Public identity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w:t>
            </w:r>
          </w:p>
        </w:tc>
        <w:tc>
          <w:tcPr>
            <w:tcW w:type="dxa" w:w="2088"/>
            <w:tcMar>
              <w:top w:w="60" w:type="dxa"/>
              <w:start w:w="80" w:type="dxa"/>
              <w:bottom w:w="60" w:type="dxa"/>
              <w:end w:w="80" w:type="dxa"/>
            </w:tcMar>
            <w:vAlign w:val="top"/>
            <w:shd w:fill="F7FAF9"/>
          </w:tcPr>
          <w:p>
            <w:r>
              <w:rPr>
                <w:rFonts w:ascii="Noto Sans" w:hAnsi="Noto Sans" w:eastAsia="Noto Sans Khmer"/>
                <w:sz w:val="13"/>
              </w:rPr>
              <w:t>canonical_code</w:t>
            </w:r>
          </w:p>
        </w:tc>
        <w:tc>
          <w:tcPr>
            <w:tcW w:type="dxa" w:w="1584"/>
            <w:tcMar>
              <w:top w:w="60" w:type="dxa"/>
              <w:start w:w="80" w:type="dxa"/>
              <w:bottom w:w="60" w:type="dxa"/>
              <w:end w:w="80" w:type="dxa"/>
            </w:tcMar>
            <w:vAlign w:val="top"/>
            <w:shd w:fill="F7FAF9"/>
          </w:tcPr>
          <w:p>
            <w:r>
              <w:rPr>
                <w:rFonts w:ascii="Noto Sans" w:hAnsi="Noto Sans" w:eastAsia="Noto Sans Khmer"/>
                <w:sz w:val="13"/>
              </w:rPr>
              <w:t>varchar(80)</w:t>
            </w:r>
          </w:p>
        </w:tc>
        <w:tc>
          <w:tcPr>
            <w:tcW w:type="dxa" w:w="1656"/>
            <w:tcMar>
              <w:top w:w="60" w:type="dxa"/>
              <w:start w:w="80" w:type="dxa"/>
              <w:bottom w:w="60" w:type="dxa"/>
              <w:end w:w="80" w:type="dxa"/>
            </w:tcMar>
            <w:vAlign w:val="top"/>
            <w:shd w:fill="F7FAF9"/>
          </w:tcPr>
          <w:p>
            <w:r>
              <w:rPr>
                <w:rFonts w:ascii="Noto Sans" w:hAnsi="Noto Sans" w:eastAsia="Noto Sans Khmer"/>
                <w:sz w:val="13"/>
              </w:rPr>
              <w:t>NN, UQ</w:t>
            </w:r>
          </w:p>
        </w:tc>
        <w:tc>
          <w:tcPr>
            <w:tcW w:type="dxa" w:w="3168"/>
            <w:tcMar>
              <w:top w:w="60" w:type="dxa"/>
              <w:start w:w="80" w:type="dxa"/>
              <w:bottom w:w="60" w:type="dxa"/>
              <w:end w:w="80" w:type="dxa"/>
            </w:tcMar>
            <w:vAlign w:val="top"/>
            <w:shd w:fill="F7FAF9"/>
          </w:tcPr>
          <w:p>
            <w:r>
              <w:rPr>
                <w:rFonts w:ascii="Noto Sans" w:hAnsi="Noto Sans" w:eastAsia="Noto Sans Khmer"/>
                <w:sz w:val="13"/>
              </w:rPr>
              <w:t>Mã ổn định, không tái sử dụng</w:t>
            </w:r>
          </w:p>
        </w:tc>
      </w:tr>
      <w:tr>
        <w:tc>
          <w:tcPr>
            <w:tcW w:type="dxa" w:w="2088"/>
            <w:tcMar>
              <w:top w:w="60" w:type="dxa"/>
              <w:start w:w="80" w:type="dxa"/>
              <w:bottom w:w="60" w:type="dxa"/>
              <w:end w:w="80" w:type="dxa"/>
            </w:tcMar>
            <w:vAlign w:val="top"/>
          </w:tcPr>
          <w:p>
            <w:r>
              <w:rPr>
                <w:rFonts w:ascii="Noto Sans" w:hAnsi="Noto Sans" w:eastAsia="Noto Sans Khmer"/>
                <w:sz w:val="13"/>
              </w:rPr>
              <w:t>heritage_entity</w:t>
            </w:r>
          </w:p>
        </w:tc>
        <w:tc>
          <w:tcPr>
            <w:tcW w:type="dxa" w:w="2088"/>
            <w:tcMar>
              <w:top w:w="60" w:type="dxa"/>
              <w:start w:w="80" w:type="dxa"/>
              <w:bottom w:w="60" w:type="dxa"/>
              <w:end w:w="80" w:type="dxa"/>
            </w:tcMar>
            <w:vAlign w:val="top"/>
          </w:tcPr>
          <w:p>
            <w:r>
              <w:rPr>
                <w:rFonts w:ascii="Noto Sans" w:hAnsi="Noto Sans" w:eastAsia="Noto Sans Khmer"/>
                <w:sz w:val="13"/>
              </w:rPr>
              <w:t>entity_type_id</w:t>
            </w:r>
          </w:p>
        </w:tc>
        <w:tc>
          <w:tcPr>
            <w:tcW w:type="dxa" w:w="1584"/>
            <w:tcMar>
              <w:top w:w="60" w:type="dxa"/>
              <w:start w:w="80" w:type="dxa"/>
              <w:bottom w:w="60" w:type="dxa"/>
              <w:end w:w="80" w:type="dxa"/>
            </w:tcMar>
            <w:vAlign w:val="top"/>
          </w:tcPr>
          <w:p>
            <w:r>
              <w:rPr>
                <w:rFonts w:ascii="Noto Sans" w:hAnsi="Noto Sans" w:eastAsia="Noto Sans Khmer"/>
                <w:sz w:val="13"/>
              </w:rPr>
              <w:t>uuid</w:t>
            </w:r>
          </w:p>
        </w:tc>
        <w:tc>
          <w:tcPr>
            <w:tcW w:type="dxa" w:w="1656"/>
            <w:tcMar>
              <w:top w:w="60" w:type="dxa"/>
              <w:start w:w="80" w:type="dxa"/>
              <w:bottom w:w="60" w:type="dxa"/>
              <w:end w:w="80" w:type="dxa"/>
            </w:tcMar>
            <w:vAlign w:val="top"/>
          </w:tcPr>
          <w:p>
            <w:r>
              <w:rPr>
                <w:rFonts w:ascii="Noto Sans" w:hAnsi="Noto Sans" w:eastAsia="Noto Sans Khmer"/>
                <w:sz w:val="13"/>
              </w:rPr>
              <w:t>NN, FK</w:t>
            </w:r>
          </w:p>
        </w:tc>
        <w:tc>
          <w:tcPr>
            <w:tcW w:type="dxa" w:w="3168"/>
            <w:tcMar>
              <w:top w:w="60" w:type="dxa"/>
              <w:start w:w="80" w:type="dxa"/>
              <w:bottom w:w="60" w:type="dxa"/>
              <w:end w:w="80" w:type="dxa"/>
            </w:tcMar>
            <w:vAlign w:val="top"/>
          </w:tcPr>
          <w:p>
            <w:r>
              <w:rPr>
                <w:rFonts w:ascii="Noto Sans" w:hAnsi="Noto Sans" w:eastAsia="Noto Sans Khmer"/>
                <w:sz w:val="13"/>
              </w:rPr>
              <w:t>Taxonomy term</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w:t>
            </w:r>
          </w:p>
        </w:tc>
        <w:tc>
          <w:tcPr>
            <w:tcW w:type="dxa" w:w="2088"/>
            <w:tcMar>
              <w:top w:w="60" w:type="dxa"/>
              <w:start w:w="80" w:type="dxa"/>
              <w:bottom w:w="60" w:type="dxa"/>
              <w:end w:w="80" w:type="dxa"/>
            </w:tcMar>
            <w:vAlign w:val="top"/>
            <w:shd w:fill="F7FAF9"/>
          </w:tcPr>
          <w:p>
            <w:r>
              <w:rPr>
                <w:rFonts w:ascii="Noto Sans" w:hAnsi="Noto Sans" w:eastAsia="Noto Sans Khmer"/>
                <w:sz w:val="13"/>
              </w:rPr>
              <w:t>status</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Lifecycle state</w:t>
            </w:r>
          </w:p>
        </w:tc>
      </w:tr>
      <w:tr>
        <w:tc>
          <w:tcPr>
            <w:tcW w:type="dxa" w:w="2088"/>
            <w:tcMar>
              <w:top w:w="60" w:type="dxa"/>
              <w:start w:w="80" w:type="dxa"/>
              <w:bottom w:w="60" w:type="dxa"/>
              <w:end w:w="80" w:type="dxa"/>
            </w:tcMar>
            <w:vAlign w:val="top"/>
          </w:tcPr>
          <w:p>
            <w:r>
              <w:rPr>
                <w:rFonts w:ascii="Noto Sans" w:hAnsi="Noto Sans" w:eastAsia="Noto Sans Khmer"/>
                <w:sz w:val="13"/>
              </w:rPr>
              <w:t>heritage_entity</w:t>
            </w:r>
          </w:p>
        </w:tc>
        <w:tc>
          <w:tcPr>
            <w:tcW w:type="dxa" w:w="2088"/>
            <w:tcMar>
              <w:top w:w="60" w:type="dxa"/>
              <w:start w:w="80" w:type="dxa"/>
              <w:bottom w:w="60" w:type="dxa"/>
              <w:end w:w="80" w:type="dxa"/>
            </w:tcMar>
            <w:vAlign w:val="top"/>
          </w:tcPr>
          <w:p>
            <w:r>
              <w:rPr>
                <w:rFonts w:ascii="Noto Sans" w:hAnsi="Noto Sans" w:eastAsia="Noto Sans Khmer"/>
                <w:sz w:val="13"/>
              </w:rPr>
              <w:t>access_level</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PUBLIC…RESTRICTED</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w:t>
            </w:r>
          </w:p>
        </w:tc>
        <w:tc>
          <w:tcPr>
            <w:tcW w:type="dxa" w:w="2088"/>
            <w:tcMar>
              <w:top w:w="60" w:type="dxa"/>
              <w:start w:w="80" w:type="dxa"/>
              <w:bottom w:w="60" w:type="dxa"/>
              <w:end w:w="80" w:type="dxa"/>
            </w:tcMar>
            <w:vAlign w:val="top"/>
            <w:shd w:fill="F7FAF9"/>
          </w:tcPr>
          <w:p>
            <w:r>
              <w:rPr>
                <w:rFonts w:ascii="Noto Sans" w:hAnsi="Noto Sans" w:eastAsia="Noto Sans Khmer"/>
                <w:sz w:val="13"/>
              </w:rPr>
              <w:t>current_version_id</w:t>
            </w:r>
          </w:p>
        </w:tc>
        <w:tc>
          <w:tcPr>
            <w:tcW w:type="dxa" w:w="1584"/>
            <w:tcMar>
              <w:top w:w="60" w:type="dxa"/>
              <w:start w:w="80" w:type="dxa"/>
              <w:bottom w:w="60" w:type="dxa"/>
              <w:end w:w="80" w:type="dxa"/>
            </w:tcMar>
            <w:vAlign w:val="top"/>
            <w:shd w:fill="F7FAF9"/>
          </w:tcPr>
          <w:p>
            <w:r>
              <w:rPr>
                <w:rFonts w:ascii="Noto Sans" w:hAnsi="Noto Sans" w:eastAsia="Noto Sans Khmer"/>
                <w:sz w:val="13"/>
              </w:rPr>
              <w:t>uuid</w:t>
            </w:r>
          </w:p>
        </w:tc>
        <w:tc>
          <w:tcPr>
            <w:tcW w:type="dxa" w:w="1656"/>
            <w:tcMar>
              <w:top w:w="60" w:type="dxa"/>
              <w:start w:w="80" w:type="dxa"/>
              <w:bottom w:w="60" w:type="dxa"/>
              <w:end w:w="80" w:type="dxa"/>
            </w:tcMar>
            <w:vAlign w:val="top"/>
            <w:shd w:fill="F7FAF9"/>
          </w:tcPr>
          <w:p>
            <w:r>
              <w:rPr>
                <w:rFonts w:ascii="Noto Sans" w:hAnsi="Noto Sans" w:eastAsia="Noto Sans Khmer"/>
                <w:sz w:val="13"/>
              </w:rPr>
              <w:t>FK</w:t>
            </w:r>
          </w:p>
        </w:tc>
        <w:tc>
          <w:tcPr>
            <w:tcW w:type="dxa" w:w="3168"/>
            <w:tcMar>
              <w:top w:w="60" w:type="dxa"/>
              <w:start w:w="80" w:type="dxa"/>
              <w:bottom w:w="60" w:type="dxa"/>
              <w:end w:w="80" w:type="dxa"/>
            </w:tcMar>
            <w:vAlign w:val="top"/>
            <w:shd w:fill="F7FAF9"/>
          </w:tcPr>
          <w:p>
            <w:r>
              <w:rPr>
                <w:rFonts w:ascii="Noto Sans" w:hAnsi="Noto Sans" w:eastAsia="Noto Sans Khmer"/>
                <w:sz w:val="13"/>
              </w:rPr>
              <w:t>Published pointer</w:t>
            </w:r>
          </w:p>
        </w:tc>
      </w:tr>
      <w:tr>
        <w:tc>
          <w:tcPr>
            <w:tcW w:type="dxa" w:w="2088"/>
            <w:tcMar>
              <w:top w:w="60" w:type="dxa"/>
              <w:start w:w="80" w:type="dxa"/>
              <w:bottom w:w="60" w:type="dxa"/>
              <w:end w:w="80" w:type="dxa"/>
            </w:tcMar>
            <w:vAlign w:val="top"/>
          </w:tcPr>
          <w:p>
            <w:r>
              <w:rPr>
                <w:rFonts w:ascii="Noto Sans" w:hAnsi="Noto Sans" w:eastAsia="Noto Sans Khmer"/>
                <w:sz w:val="13"/>
              </w:rPr>
              <w:t>heritage_entity</w:t>
            </w:r>
          </w:p>
        </w:tc>
        <w:tc>
          <w:tcPr>
            <w:tcW w:type="dxa" w:w="2088"/>
            <w:tcMar>
              <w:top w:w="60" w:type="dxa"/>
              <w:start w:w="80" w:type="dxa"/>
              <w:bottom w:w="60" w:type="dxa"/>
              <w:end w:w="80" w:type="dxa"/>
            </w:tcMar>
            <w:vAlign w:val="top"/>
          </w:tcPr>
          <w:p>
            <w:r>
              <w:rPr>
                <w:rFonts w:ascii="Noto Sans" w:hAnsi="Noto Sans" w:eastAsia="Noto Sans Khmer"/>
                <w:sz w:val="13"/>
              </w:rPr>
              <w:t>row_version</w:t>
            </w:r>
          </w:p>
        </w:tc>
        <w:tc>
          <w:tcPr>
            <w:tcW w:type="dxa" w:w="1584"/>
            <w:tcMar>
              <w:top w:w="60" w:type="dxa"/>
              <w:start w:w="80" w:type="dxa"/>
              <w:bottom w:w="60" w:type="dxa"/>
              <w:end w:w="80" w:type="dxa"/>
            </w:tcMar>
            <w:vAlign w:val="top"/>
          </w:tcPr>
          <w:p>
            <w:r>
              <w:rPr>
                <w:rFonts w:ascii="Noto Sans" w:hAnsi="Noto Sans" w:eastAsia="Noto Sans Khmer"/>
                <w:sz w:val="13"/>
              </w:rPr>
              <w:t>int</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Optimistic lock</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shd w:fill="F7FAF9"/>
          </w:tcPr>
          <w:p>
            <w:r>
              <w:rPr>
                <w:rFonts w:ascii="Noto Sans" w:hAnsi="Noto Sans" w:eastAsia="Noto Sans Khmer"/>
                <w:sz w:val="13"/>
              </w:rPr>
              <w:t>id</w:t>
            </w:r>
          </w:p>
        </w:tc>
        <w:tc>
          <w:tcPr>
            <w:tcW w:type="dxa" w:w="1584"/>
            <w:tcMar>
              <w:top w:w="60" w:type="dxa"/>
              <w:start w:w="80" w:type="dxa"/>
              <w:bottom w:w="60" w:type="dxa"/>
              <w:end w:w="80" w:type="dxa"/>
            </w:tcMar>
            <w:vAlign w:val="top"/>
            <w:shd w:fill="F7FAF9"/>
          </w:tcPr>
          <w:p>
            <w:r>
              <w:rPr>
                <w:rFonts w:ascii="Noto Sans" w:hAnsi="Noto Sans" w:eastAsia="Noto Sans Khmer"/>
                <w:sz w:val="13"/>
              </w:rPr>
              <w:t>uuid</w:t>
            </w:r>
          </w:p>
        </w:tc>
        <w:tc>
          <w:tcPr>
            <w:tcW w:type="dxa" w:w="1656"/>
            <w:tcMar>
              <w:top w:w="60" w:type="dxa"/>
              <w:start w:w="80" w:type="dxa"/>
              <w:bottom w:w="60" w:type="dxa"/>
              <w:end w:w="80" w:type="dxa"/>
            </w:tcMar>
            <w:vAlign w:val="top"/>
            <w:shd w:fill="F7FAF9"/>
          </w:tcPr>
          <w:p>
            <w:r>
              <w:rPr>
                <w:rFonts w:ascii="Noto Sans" w:hAnsi="Noto Sans" w:eastAsia="Noto Sans Khmer"/>
                <w:sz w:val="13"/>
              </w:rPr>
              <w:t>PK, NN</w:t>
            </w:r>
          </w:p>
        </w:tc>
        <w:tc>
          <w:tcPr>
            <w:tcW w:type="dxa" w:w="3168"/>
            <w:tcMar>
              <w:top w:w="60" w:type="dxa"/>
              <w:start w:w="80" w:type="dxa"/>
              <w:bottom w:w="60" w:type="dxa"/>
              <w:end w:w="80" w:type="dxa"/>
            </w:tcMar>
            <w:vAlign w:val="top"/>
            <w:shd w:fill="F7FAF9"/>
          </w:tcPr>
          <w:p>
            <w:r>
              <w:rPr>
                <w:rFonts w:ascii="Noto Sans" w:hAnsi="Noto Sans" w:eastAsia="Noto Sans Khmer"/>
                <w:sz w:val="13"/>
              </w:rPr>
              <w:t>Version identity</w:t>
            </w:r>
          </w:p>
        </w:tc>
      </w:tr>
      <w:tr>
        <w:tc>
          <w:tcPr>
            <w:tcW w:type="dxa" w:w="2088"/>
            <w:tcMar>
              <w:top w:w="60" w:type="dxa"/>
              <w:start w:w="80" w:type="dxa"/>
              <w:bottom w:w="60" w:type="dxa"/>
              <w:end w:w="80" w:type="dxa"/>
            </w:tcMar>
            <w:vAlign w:val="top"/>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tcPr>
          <w:p>
            <w:r>
              <w:rPr>
                <w:rFonts w:ascii="Noto Sans" w:hAnsi="Noto Sans" w:eastAsia="Noto Sans Khmer"/>
                <w:sz w:val="13"/>
              </w:rPr>
              <w:t>entity_id</w:t>
            </w:r>
          </w:p>
        </w:tc>
        <w:tc>
          <w:tcPr>
            <w:tcW w:type="dxa" w:w="1584"/>
            <w:tcMar>
              <w:top w:w="60" w:type="dxa"/>
              <w:start w:w="80" w:type="dxa"/>
              <w:bottom w:w="60" w:type="dxa"/>
              <w:end w:w="80" w:type="dxa"/>
            </w:tcMar>
            <w:vAlign w:val="top"/>
          </w:tcPr>
          <w:p>
            <w:r>
              <w:rPr>
                <w:rFonts w:ascii="Noto Sans" w:hAnsi="Noto Sans" w:eastAsia="Noto Sans Khmer"/>
                <w:sz w:val="13"/>
              </w:rPr>
              <w:t>uuid</w:t>
            </w:r>
          </w:p>
        </w:tc>
        <w:tc>
          <w:tcPr>
            <w:tcW w:type="dxa" w:w="1656"/>
            <w:tcMar>
              <w:top w:w="60" w:type="dxa"/>
              <w:start w:w="80" w:type="dxa"/>
              <w:bottom w:w="60" w:type="dxa"/>
              <w:end w:w="80" w:type="dxa"/>
            </w:tcMar>
            <w:vAlign w:val="top"/>
          </w:tcPr>
          <w:p>
            <w:r>
              <w:rPr>
                <w:rFonts w:ascii="Noto Sans" w:hAnsi="Noto Sans" w:eastAsia="Noto Sans Khmer"/>
                <w:sz w:val="13"/>
              </w:rPr>
              <w:t>NN, FK</w:t>
            </w:r>
          </w:p>
        </w:tc>
        <w:tc>
          <w:tcPr>
            <w:tcW w:type="dxa" w:w="3168"/>
            <w:tcMar>
              <w:top w:w="60" w:type="dxa"/>
              <w:start w:w="80" w:type="dxa"/>
              <w:bottom w:w="60" w:type="dxa"/>
              <w:end w:w="80" w:type="dxa"/>
            </w:tcMar>
            <w:vAlign w:val="top"/>
          </w:tcPr>
          <w:p>
            <w:r>
              <w:rPr>
                <w:rFonts w:ascii="Noto Sans" w:hAnsi="Noto Sans" w:eastAsia="Noto Sans Khmer"/>
                <w:sz w:val="13"/>
              </w:rPr>
              <w:t>Parent entity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shd w:fill="F7FAF9"/>
          </w:tcPr>
          <w:p>
            <w:r>
              <w:rPr>
                <w:rFonts w:ascii="Noto Sans" w:hAnsi="Noto Sans" w:eastAsia="Noto Sans Khmer"/>
                <w:sz w:val="13"/>
              </w:rPr>
              <w:t>version_no</w:t>
            </w:r>
          </w:p>
        </w:tc>
        <w:tc>
          <w:tcPr>
            <w:tcW w:type="dxa" w:w="1584"/>
            <w:tcMar>
              <w:top w:w="60" w:type="dxa"/>
              <w:start w:w="80" w:type="dxa"/>
              <w:bottom w:w="60" w:type="dxa"/>
              <w:end w:w="80" w:type="dxa"/>
            </w:tcMar>
            <w:vAlign w:val="top"/>
            <w:shd w:fill="F7FAF9"/>
          </w:tcPr>
          <w:p>
            <w:r>
              <w:rPr>
                <w:rFonts w:ascii="Noto Sans" w:hAnsi="Noto Sans" w:eastAsia="Noto Sans Khmer"/>
                <w:sz w:val="13"/>
              </w:rPr>
              <w:t>int</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Sequence per entity</w:t>
            </w:r>
          </w:p>
        </w:tc>
      </w:tr>
      <w:tr>
        <w:tc>
          <w:tcPr>
            <w:tcW w:type="dxa" w:w="2088"/>
            <w:tcMar>
              <w:top w:w="60" w:type="dxa"/>
              <w:start w:w="80" w:type="dxa"/>
              <w:bottom w:w="60" w:type="dxa"/>
              <w:end w:w="80" w:type="dxa"/>
            </w:tcMar>
            <w:vAlign w:val="top"/>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tcPr>
          <w:p>
            <w:r>
              <w:rPr>
                <w:rFonts w:ascii="Noto Sans" w:hAnsi="Noto Sans" w:eastAsia="Noto Sans Khmer"/>
                <w:sz w:val="13"/>
              </w:rPr>
              <w:t>verification_level</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Review state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shd w:fill="F7FAF9"/>
          </w:tcPr>
          <w:p>
            <w:r>
              <w:rPr>
                <w:rFonts w:ascii="Noto Sans" w:hAnsi="Noto Sans" w:eastAsia="Noto Sans Khmer"/>
                <w:sz w:val="13"/>
              </w:rPr>
              <w:t>publication_status</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DRAFT/PUBLISHED…</w:t>
            </w:r>
          </w:p>
        </w:tc>
      </w:tr>
      <w:tr>
        <w:tc>
          <w:tcPr>
            <w:tcW w:type="dxa" w:w="2088"/>
            <w:tcMar>
              <w:top w:w="60" w:type="dxa"/>
              <w:start w:w="80" w:type="dxa"/>
              <w:bottom w:w="60" w:type="dxa"/>
              <w:end w:w="80" w:type="dxa"/>
            </w:tcMar>
            <w:vAlign w:val="top"/>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tcPr>
          <w:p>
            <w:r>
              <w:rPr>
                <w:rFonts w:ascii="Noto Sans" w:hAnsi="Noto Sans" w:eastAsia="Noto Sans Khmer"/>
                <w:sz w:val="13"/>
              </w:rPr>
              <w:t>valid_from</w:t>
            </w:r>
          </w:p>
        </w:tc>
        <w:tc>
          <w:tcPr>
            <w:tcW w:type="dxa" w:w="1584"/>
            <w:tcMar>
              <w:top w:w="60" w:type="dxa"/>
              <w:start w:w="80" w:type="dxa"/>
              <w:bottom w:w="60" w:type="dxa"/>
              <w:end w:w="80" w:type="dxa"/>
            </w:tcMar>
            <w:vAlign w:val="top"/>
          </w:tcPr>
          <w:p>
            <w:r>
              <w:rPr>
                <w:rFonts w:ascii="Noto Sans" w:hAnsi="Noto Sans" w:eastAsia="Noto Sans Khmer"/>
                <w:sz w:val="13"/>
              </w:rPr>
              <w:t>timestamptz</w:t>
            </w:r>
          </w:p>
        </w:tc>
        <w:tc>
          <w:tcPr>
            <w:tcW w:type="dxa" w:w="1656"/>
            <w:tcMar>
              <w:top w:w="60" w:type="dxa"/>
              <w:start w:w="80" w:type="dxa"/>
              <w:bottom w:w="60" w:type="dxa"/>
              <w:end w:w="80" w:type="dxa"/>
            </w:tcMar>
            <w:vAlign w:val="top"/>
          </w:tcPr>
          <w:p>
            <w:r>
              <w:rPr>
                <w:rFonts w:ascii="Noto Sans" w:hAnsi="Noto Sans" w:eastAsia="Noto Sans Khmer"/>
                <w:sz w:val="13"/>
              </w:rPr>
              <w:t>NULL</w:t>
            </w:r>
          </w:p>
        </w:tc>
        <w:tc>
          <w:tcPr>
            <w:tcW w:type="dxa" w:w="3168"/>
            <w:tcMar>
              <w:top w:w="60" w:type="dxa"/>
              <w:start w:w="80" w:type="dxa"/>
              <w:bottom w:w="60" w:type="dxa"/>
              <w:end w:w="80" w:type="dxa"/>
            </w:tcMar>
            <w:vAlign w:val="top"/>
          </w:tcPr>
          <w:p>
            <w:r>
              <w:rPr>
                <w:rFonts w:ascii="Noto Sans" w:hAnsi="Noto Sans" w:eastAsia="Noto Sans Khmer"/>
                <w:sz w:val="13"/>
              </w:rPr>
              <w:t>Effective start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heritage_entity_version</w:t>
            </w:r>
          </w:p>
        </w:tc>
        <w:tc>
          <w:tcPr>
            <w:tcW w:type="dxa" w:w="2088"/>
            <w:tcMar>
              <w:top w:w="60" w:type="dxa"/>
              <w:start w:w="80" w:type="dxa"/>
              <w:bottom w:w="60" w:type="dxa"/>
              <w:end w:w="80" w:type="dxa"/>
            </w:tcMar>
            <w:vAlign w:val="top"/>
            <w:shd w:fill="F7FAF9"/>
          </w:tcPr>
          <w:p>
            <w:r>
              <w:rPr>
                <w:rFonts w:ascii="Noto Sans" w:hAnsi="Noto Sans" w:eastAsia="Noto Sans Khmer"/>
                <w:sz w:val="13"/>
              </w:rPr>
              <w:t>created_by</w:t>
            </w:r>
          </w:p>
        </w:tc>
        <w:tc>
          <w:tcPr>
            <w:tcW w:type="dxa" w:w="1584"/>
            <w:tcMar>
              <w:top w:w="60" w:type="dxa"/>
              <w:start w:w="80" w:type="dxa"/>
              <w:bottom w:w="60" w:type="dxa"/>
              <w:end w:w="80" w:type="dxa"/>
            </w:tcMar>
            <w:vAlign w:val="top"/>
            <w:shd w:fill="F7FAF9"/>
          </w:tcPr>
          <w:p>
            <w:r>
              <w:rPr>
                <w:rFonts w:ascii="Noto Sans" w:hAnsi="Noto Sans" w:eastAsia="Noto Sans Khmer"/>
                <w:sz w:val="13"/>
              </w:rPr>
              <w:t>uuid</w:t>
            </w:r>
          </w:p>
        </w:tc>
        <w:tc>
          <w:tcPr>
            <w:tcW w:type="dxa" w:w="1656"/>
            <w:tcMar>
              <w:top w:w="60" w:type="dxa"/>
              <w:start w:w="80" w:type="dxa"/>
              <w:bottom w:w="60" w:type="dxa"/>
              <w:end w:w="80" w:type="dxa"/>
            </w:tcMar>
            <w:vAlign w:val="top"/>
            <w:shd w:fill="F7FAF9"/>
          </w:tcPr>
          <w:p>
            <w:r>
              <w:rPr>
                <w:rFonts w:ascii="Noto Sans" w:hAnsi="Noto Sans" w:eastAsia="Noto Sans Khmer"/>
                <w:sz w:val="13"/>
              </w:rPr>
              <w:t>NN, FK</w:t>
            </w:r>
          </w:p>
        </w:tc>
        <w:tc>
          <w:tcPr>
            <w:tcW w:type="dxa" w:w="3168"/>
            <w:tcMar>
              <w:top w:w="60" w:type="dxa"/>
              <w:start w:w="80" w:type="dxa"/>
              <w:bottom w:w="60" w:type="dxa"/>
              <w:end w:w="80" w:type="dxa"/>
            </w:tcMar>
            <w:vAlign w:val="top"/>
            <w:shd w:fill="F7FAF9"/>
          </w:tcPr>
          <w:p>
            <w:r>
              <w:rPr>
                <w:rFonts w:ascii="Noto Sans" w:hAnsi="Noto Sans" w:eastAsia="Noto Sans Khmer"/>
                <w:sz w:val="13"/>
              </w:rPr>
              <w:t>Actor</w:t>
            </w:r>
          </w:p>
        </w:tc>
      </w:tr>
      <w:tr>
        <w:tc>
          <w:tcPr>
            <w:tcW w:type="dxa" w:w="2088"/>
            <w:tcMar>
              <w:top w:w="60" w:type="dxa"/>
              <w:start w:w="80" w:type="dxa"/>
              <w:bottom w:w="60" w:type="dxa"/>
              <w:end w:w="80" w:type="dxa"/>
            </w:tcMar>
            <w:vAlign w:val="top"/>
          </w:tcPr>
          <w:p>
            <w:r>
              <w:rPr>
                <w:rFonts w:ascii="Noto Sans" w:hAnsi="Noto Sans" w:eastAsia="Noto Sans Khmer"/>
                <w:sz w:val="13"/>
              </w:rPr>
              <w:t>heritage_name</w:t>
            </w:r>
          </w:p>
        </w:tc>
        <w:tc>
          <w:tcPr>
            <w:tcW w:type="dxa" w:w="2088"/>
            <w:tcMar>
              <w:top w:w="60" w:type="dxa"/>
              <w:start w:w="80" w:type="dxa"/>
              <w:bottom w:w="60" w:type="dxa"/>
              <w:end w:w="80" w:type="dxa"/>
            </w:tcMar>
            <w:vAlign w:val="top"/>
          </w:tcPr>
          <w:p>
            <w:r>
              <w:rPr>
                <w:rFonts w:ascii="Noto Sans" w:hAnsi="Noto Sans" w:eastAsia="Noto Sans Khmer"/>
                <w:sz w:val="13"/>
              </w:rPr>
              <w:t>language_code</w:t>
            </w:r>
          </w:p>
        </w:tc>
        <w:tc>
          <w:tcPr>
            <w:tcW w:type="dxa" w:w="1584"/>
            <w:tcMar>
              <w:top w:w="60" w:type="dxa"/>
              <w:start w:w="80" w:type="dxa"/>
              <w:bottom w:w="60" w:type="dxa"/>
              <w:end w:w="80" w:type="dxa"/>
            </w:tcMar>
            <w:vAlign w:val="top"/>
          </w:tcPr>
          <w:p>
            <w:r>
              <w:rPr>
                <w:rFonts w:ascii="Noto Sans" w:hAnsi="Noto Sans" w:eastAsia="Noto Sans Khmer"/>
                <w:sz w:val="13"/>
              </w:rPr>
              <w:t>varchar(35)</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BCP 47</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heritage_name</w:t>
            </w:r>
          </w:p>
        </w:tc>
        <w:tc>
          <w:tcPr>
            <w:tcW w:type="dxa" w:w="2088"/>
            <w:tcMar>
              <w:top w:w="60" w:type="dxa"/>
              <w:start w:w="80" w:type="dxa"/>
              <w:bottom w:w="60" w:type="dxa"/>
              <w:end w:w="80" w:type="dxa"/>
            </w:tcMar>
            <w:vAlign w:val="top"/>
            <w:shd w:fill="F7FAF9"/>
          </w:tcPr>
          <w:p>
            <w:r>
              <w:rPr>
                <w:rFonts w:ascii="Noto Sans" w:hAnsi="Noto Sans" w:eastAsia="Noto Sans Khmer"/>
                <w:sz w:val="13"/>
              </w:rPr>
              <w:t>script_code</w:t>
            </w:r>
          </w:p>
        </w:tc>
        <w:tc>
          <w:tcPr>
            <w:tcW w:type="dxa" w:w="1584"/>
            <w:tcMar>
              <w:top w:w="60" w:type="dxa"/>
              <w:start w:w="80" w:type="dxa"/>
              <w:bottom w:w="60" w:type="dxa"/>
              <w:end w:w="80" w:type="dxa"/>
            </w:tcMar>
            <w:vAlign w:val="top"/>
            <w:shd w:fill="F7FAF9"/>
          </w:tcPr>
          <w:p>
            <w:r>
              <w:rPr>
                <w:rFonts w:ascii="Noto Sans" w:hAnsi="Noto Sans" w:eastAsia="Noto Sans Khmer"/>
                <w:sz w:val="13"/>
              </w:rPr>
              <w:t>varchar(4)</w:t>
            </w:r>
          </w:p>
        </w:tc>
        <w:tc>
          <w:tcPr>
            <w:tcW w:type="dxa" w:w="1656"/>
            <w:tcMar>
              <w:top w:w="60" w:type="dxa"/>
              <w:start w:w="80" w:type="dxa"/>
              <w:bottom w:w="60" w:type="dxa"/>
              <w:end w:w="80" w:type="dxa"/>
            </w:tcMar>
            <w:vAlign w:val="top"/>
            <w:shd w:fill="F7FAF9"/>
          </w:tcPr>
          <w:p>
            <w:r>
              <w:rPr>
                <w:rFonts w:ascii="Noto Sans" w:hAnsi="Noto Sans" w:eastAsia="Noto Sans Khmer"/>
                <w:sz w:val="13"/>
              </w:rPr>
              <w:t>NULL</w:t>
            </w:r>
          </w:p>
        </w:tc>
        <w:tc>
          <w:tcPr>
            <w:tcW w:type="dxa" w:w="3168"/>
            <w:tcMar>
              <w:top w:w="60" w:type="dxa"/>
              <w:start w:w="80" w:type="dxa"/>
              <w:bottom w:w="60" w:type="dxa"/>
              <w:end w:w="80" w:type="dxa"/>
            </w:tcMar>
            <w:vAlign w:val="top"/>
            <w:shd w:fill="F7FAF9"/>
          </w:tcPr>
          <w:p>
            <w:r>
              <w:rPr>
                <w:rFonts w:ascii="Noto Sans" w:hAnsi="Noto Sans" w:eastAsia="Noto Sans Khmer"/>
                <w:sz w:val="13"/>
              </w:rPr>
              <w:t>ISO 15924</w:t>
            </w:r>
          </w:p>
        </w:tc>
      </w:tr>
      <w:tr>
        <w:tc>
          <w:tcPr>
            <w:tcW w:type="dxa" w:w="2088"/>
            <w:tcMar>
              <w:top w:w="60" w:type="dxa"/>
              <w:start w:w="80" w:type="dxa"/>
              <w:bottom w:w="60" w:type="dxa"/>
              <w:end w:w="80" w:type="dxa"/>
            </w:tcMar>
            <w:vAlign w:val="top"/>
          </w:tcPr>
          <w:p>
            <w:r>
              <w:rPr>
                <w:rFonts w:ascii="Noto Sans" w:hAnsi="Noto Sans" w:eastAsia="Noto Sans Khmer"/>
                <w:sz w:val="13"/>
              </w:rPr>
              <w:t>heritage_name</w:t>
            </w:r>
          </w:p>
        </w:tc>
        <w:tc>
          <w:tcPr>
            <w:tcW w:type="dxa" w:w="2088"/>
            <w:tcMar>
              <w:top w:w="60" w:type="dxa"/>
              <w:start w:w="80" w:type="dxa"/>
              <w:bottom w:w="60" w:type="dxa"/>
              <w:end w:w="80" w:type="dxa"/>
            </w:tcMar>
            <w:vAlign w:val="top"/>
          </w:tcPr>
          <w:p>
            <w:r>
              <w:rPr>
                <w:rFonts w:ascii="Noto Sans" w:hAnsi="Noto Sans" w:eastAsia="Noto Sans Khmer"/>
                <w:sz w:val="13"/>
              </w:rPr>
              <w:t>original_value</w:t>
            </w:r>
          </w:p>
        </w:tc>
        <w:tc>
          <w:tcPr>
            <w:tcW w:type="dxa" w:w="1584"/>
            <w:tcMar>
              <w:top w:w="60" w:type="dxa"/>
              <w:start w:w="80" w:type="dxa"/>
              <w:bottom w:w="60" w:type="dxa"/>
              <w:end w:w="80" w:type="dxa"/>
            </w:tcMar>
            <w:vAlign w:val="top"/>
          </w:tcPr>
          <w:p>
            <w:r>
              <w:rPr>
                <w:rFonts w:ascii="Noto Sans" w:hAnsi="Noto Sans" w:eastAsia="Noto Sans Khmer"/>
                <w:sz w:val="13"/>
              </w:rPr>
              <w:t>text</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Không normalize thay thế</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heritage_name</w:t>
            </w:r>
          </w:p>
        </w:tc>
        <w:tc>
          <w:tcPr>
            <w:tcW w:type="dxa" w:w="2088"/>
            <w:tcMar>
              <w:top w:w="60" w:type="dxa"/>
              <w:start w:w="80" w:type="dxa"/>
              <w:bottom w:w="60" w:type="dxa"/>
              <w:end w:w="80" w:type="dxa"/>
            </w:tcMar>
            <w:vAlign w:val="top"/>
            <w:shd w:fill="F7FAF9"/>
          </w:tcPr>
          <w:p>
            <w:r>
              <w:rPr>
                <w:rFonts w:ascii="Noto Sans" w:hAnsi="Noto Sans" w:eastAsia="Noto Sans Khmer"/>
                <w:sz w:val="13"/>
              </w:rPr>
              <w:t>normalized_value</w:t>
            </w:r>
          </w:p>
        </w:tc>
        <w:tc>
          <w:tcPr>
            <w:tcW w:type="dxa" w:w="1584"/>
            <w:tcMar>
              <w:top w:w="60" w:type="dxa"/>
              <w:start w:w="80" w:type="dxa"/>
              <w:bottom w:w="60" w:type="dxa"/>
              <w:end w:w="80" w:type="dxa"/>
            </w:tcMar>
            <w:vAlign w:val="top"/>
            <w:shd w:fill="F7FAF9"/>
          </w:tcPr>
          <w:p>
            <w:r>
              <w:rPr>
                <w:rFonts w:ascii="Noto Sans" w:hAnsi="Noto Sans" w:eastAsia="Noto Sans Khmer"/>
                <w:sz w:val="13"/>
              </w:rPr>
              <w:t>text</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Search key</w:t>
            </w:r>
          </w:p>
        </w:tc>
      </w:tr>
      <w:tr>
        <w:tc>
          <w:tcPr>
            <w:tcW w:type="dxa" w:w="2088"/>
            <w:tcMar>
              <w:top w:w="60" w:type="dxa"/>
              <w:start w:w="80" w:type="dxa"/>
              <w:bottom w:w="60" w:type="dxa"/>
              <w:end w:w="80" w:type="dxa"/>
            </w:tcMar>
            <w:vAlign w:val="top"/>
          </w:tcPr>
          <w:p>
            <w:r>
              <w:rPr>
                <w:rFonts w:ascii="Noto Sans" w:hAnsi="Noto Sans" w:eastAsia="Noto Sans Khmer"/>
                <w:sz w:val="13"/>
              </w:rPr>
              <w:t>heritage_name</w:t>
            </w:r>
          </w:p>
        </w:tc>
        <w:tc>
          <w:tcPr>
            <w:tcW w:type="dxa" w:w="2088"/>
            <w:tcMar>
              <w:top w:w="60" w:type="dxa"/>
              <w:start w:w="80" w:type="dxa"/>
              <w:bottom w:w="60" w:type="dxa"/>
              <w:end w:w="80" w:type="dxa"/>
            </w:tcMar>
            <w:vAlign w:val="top"/>
          </w:tcPr>
          <w:p>
            <w:r>
              <w:rPr>
                <w:rFonts w:ascii="Noto Sans" w:hAnsi="Noto Sans" w:eastAsia="Noto Sans Khmer"/>
                <w:sz w:val="13"/>
              </w:rPr>
              <w:t>name_type</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Preferred/alternate…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heritage_name</w:t>
            </w:r>
          </w:p>
        </w:tc>
        <w:tc>
          <w:tcPr>
            <w:tcW w:type="dxa" w:w="2088"/>
            <w:tcMar>
              <w:top w:w="60" w:type="dxa"/>
              <w:start w:w="80" w:type="dxa"/>
              <w:bottom w:w="60" w:type="dxa"/>
              <w:end w:w="80" w:type="dxa"/>
            </w:tcMar>
            <w:vAlign w:val="top"/>
            <w:shd w:fill="F7FAF9"/>
          </w:tcPr>
          <w:p>
            <w:r>
              <w:rPr>
                <w:rFonts w:ascii="Noto Sans" w:hAnsi="Noto Sans" w:eastAsia="Noto Sans Khmer"/>
                <w:sz w:val="13"/>
              </w:rPr>
              <w:t>is_preferred</w:t>
            </w:r>
          </w:p>
        </w:tc>
        <w:tc>
          <w:tcPr>
            <w:tcW w:type="dxa" w:w="1584"/>
            <w:tcMar>
              <w:top w:w="60" w:type="dxa"/>
              <w:start w:w="80" w:type="dxa"/>
              <w:bottom w:w="60" w:type="dxa"/>
              <w:end w:w="80" w:type="dxa"/>
            </w:tcMar>
            <w:vAlign w:val="top"/>
            <w:shd w:fill="F7FAF9"/>
          </w:tcPr>
          <w:p>
            <w:r>
              <w:rPr>
                <w:rFonts w:ascii="Noto Sans" w:hAnsi="Noto Sans" w:eastAsia="Noto Sans Khmer"/>
                <w:sz w:val="13"/>
              </w:rPr>
              <w:t>boolean</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Một preferred theo scope</w:t>
            </w:r>
          </w:p>
        </w:tc>
      </w:tr>
      <w:tr>
        <w:tc>
          <w:tcPr>
            <w:tcW w:type="dxa" w:w="2088"/>
            <w:tcMar>
              <w:top w:w="60" w:type="dxa"/>
              <w:start w:w="80" w:type="dxa"/>
              <w:bottom w:w="60" w:type="dxa"/>
              <w:end w:w="80" w:type="dxa"/>
            </w:tcMar>
            <w:vAlign w:val="top"/>
          </w:tcPr>
          <w:p>
            <w:r>
              <w:rPr>
                <w:rFonts w:ascii="Noto Sans" w:hAnsi="Noto Sans" w:eastAsia="Noto Sans Khmer"/>
                <w:sz w:val="13"/>
              </w:rPr>
              <w:t>source_resource</w:t>
            </w:r>
          </w:p>
        </w:tc>
        <w:tc>
          <w:tcPr>
            <w:tcW w:type="dxa" w:w="2088"/>
            <w:tcMar>
              <w:top w:w="60" w:type="dxa"/>
              <w:start w:w="80" w:type="dxa"/>
              <w:bottom w:w="60" w:type="dxa"/>
              <w:end w:w="80" w:type="dxa"/>
            </w:tcMar>
            <w:vAlign w:val="top"/>
          </w:tcPr>
          <w:p>
            <w:r>
              <w:rPr>
                <w:rFonts w:ascii="Noto Sans" w:hAnsi="Noto Sans" w:eastAsia="Noto Sans Khmer"/>
                <w:sz w:val="13"/>
              </w:rPr>
              <w:t>source_type</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Book/interview/audio…</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source_resource</w:t>
            </w:r>
          </w:p>
        </w:tc>
        <w:tc>
          <w:tcPr>
            <w:tcW w:type="dxa" w:w="2088"/>
            <w:tcMar>
              <w:top w:w="60" w:type="dxa"/>
              <w:start w:w="80" w:type="dxa"/>
              <w:bottom w:w="60" w:type="dxa"/>
              <w:end w:w="80" w:type="dxa"/>
            </w:tcMar>
            <w:vAlign w:val="top"/>
            <w:shd w:fill="F7FAF9"/>
          </w:tcPr>
          <w:p>
            <w:r>
              <w:rPr>
                <w:rFonts w:ascii="Noto Sans" w:hAnsi="Noto Sans" w:eastAsia="Noto Sans Khmer"/>
                <w:sz w:val="13"/>
              </w:rPr>
              <w:t>title</w:t>
            </w:r>
          </w:p>
        </w:tc>
        <w:tc>
          <w:tcPr>
            <w:tcW w:type="dxa" w:w="1584"/>
            <w:tcMar>
              <w:top w:w="60" w:type="dxa"/>
              <w:start w:w="80" w:type="dxa"/>
              <w:bottom w:w="60" w:type="dxa"/>
              <w:end w:w="80" w:type="dxa"/>
            </w:tcMar>
            <w:vAlign w:val="top"/>
            <w:shd w:fill="F7FAF9"/>
          </w:tcPr>
          <w:p>
            <w:r>
              <w:rPr>
                <w:rFonts w:ascii="Noto Sans" w:hAnsi="Noto Sans" w:eastAsia="Noto Sans Khmer"/>
                <w:sz w:val="13"/>
              </w:rPr>
              <w:t>text</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Metadata title</w:t>
            </w:r>
          </w:p>
        </w:tc>
      </w:tr>
      <w:tr>
        <w:tc>
          <w:tcPr>
            <w:tcW w:type="dxa" w:w="2088"/>
            <w:tcMar>
              <w:top w:w="60" w:type="dxa"/>
              <w:start w:w="80" w:type="dxa"/>
              <w:bottom w:w="60" w:type="dxa"/>
              <w:end w:w="80" w:type="dxa"/>
            </w:tcMar>
            <w:vAlign w:val="top"/>
          </w:tcPr>
          <w:p>
            <w:r>
              <w:rPr>
                <w:rFonts w:ascii="Noto Sans" w:hAnsi="Noto Sans" w:eastAsia="Noto Sans Khmer"/>
                <w:sz w:val="13"/>
              </w:rPr>
              <w:t>source_resource</w:t>
            </w:r>
          </w:p>
        </w:tc>
        <w:tc>
          <w:tcPr>
            <w:tcW w:type="dxa" w:w="2088"/>
            <w:tcMar>
              <w:top w:w="60" w:type="dxa"/>
              <w:start w:w="80" w:type="dxa"/>
              <w:bottom w:w="60" w:type="dxa"/>
              <w:end w:w="80" w:type="dxa"/>
            </w:tcMar>
            <w:vAlign w:val="top"/>
          </w:tcPr>
          <w:p>
            <w:r>
              <w:rPr>
                <w:rFonts w:ascii="Noto Sans" w:hAnsi="Noto Sans" w:eastAsia="Noto Sans Khmer"/>
                <w:sz w:val="13"/>
              </w:rPr>
              <w:t>checksum</w:t>
            </w:r>
          </w:p>
        </w:tc>
        <w:tc>
          <w:tcPr>
            <w:tcW w:type="dxa" w:w="1584"/>
            <w:tcMar>
              <w:top w:w="60" w:type="dxa"/>
              <w:start w:w="80" w:type="dxa"/>
              <w:bottom w:w="60" w:type="dxa"/>
              <w:end w:w="80" w:type="dxa"/>
            </w:tcMar>
            <w:vAlign w:val="top"/>
          </w:tcPr>
          <w:p>
            <w:r>
              <w:rPr>
                <w:rFonts w:ascii="Noto Sans" w:hAnsi="Noto Sans" w:eastAsia="Noto Sans Khmer"/>
                <w:sz w:val="13"/>
              </w:rPr>
              <w:t>varchar(128)</w:t>
            </w:r>
          </w:p>
        </w:tc>
        <w:tc>
          <w:tcPr>
            <w:tcW w:type="dxa" w:w="1656"/>
            <w:tcMar>
              <w:top w:w="60" w:type="dxa"/>
              <w:start w:w="80" w:type="dxa"/>
              <w:bottom w:w="60" w:type="dxa"/>
              <w:end w:w="80" w:type="dxa"/>
            </w:tcMar>
            <w:vAlign w:val="top"/>
          </w:tcPr>
          <w:p>
            <w:r>
              <w:rPr>
                <w:rFonts w:ascii="Noto Sans" w:hAnsi="Noto Sans" w:eastAsia="Noto Sans Khmer"/>
                <w:sz w:val="13"/>
              </w:rPr>
              <w:t>NULL</w:t>
            </w:r>
          </w:p>
        </w:tc>
        <w:tc>
          <w:tcPr>
            <w:tcW w:type="dxa" w:w="3168"/>
            <w:tcMar>
              <w:top w:w="60" w:type="dxa"/>
              <w:start w:w="80" w:type="dxa"/>
              <w:bottom w:w="60" w:type="dxa"/>
              <w:end w:w="80" w:type="dxa"/>
            </w:tcMar>
            <w:vAlign w:val="top"/>
          </w:tcPr>
          <w:p>
            <w:r>
              <w:rPr>
                <w:rFonts w:ascii="Noto Sans" w:hAnsi="Noto Sans" w:eastAsia="Noto Sans Khmer"/>
                <w:sz w:val="13"/>
              </w:rPr>
              <w:t>Integrity/dedup</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source_resource</w:t>
            </w:r>
          </w:p>
        </w:tc>
        <w:tc>
          <w:tcPr>
            <w:tcW w:type="dxa" w:w="2088"/>
            <w:tcMar>
              <w:top w:w="60" w:type="dxa"/>
              <w:start w:w="80" w:type="dxa"/>
              <w:bottom w:w="60" w:type="dxa"/>
              <w:end w:w="80" w:type="dxa"/>
            </w:tcMar>
            <w:vAlign w:val="top"/>
            <w:shd w:fill="F7FAF9"/>
          </w:tcPr>
          <w:p>
            <w:r>
              <w:rPr>
                <w:rFonts w:ascii="Noto Sans" w:hAnsi="Noto Sans" w:eastAsia="Noto Sans Khmer"/>
                <w:sz w:val="13"/>
              </w:rPr>
              <w:t>rights_status</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Rights review state</w:t>
            </w:r>
          </w:p>
        </w:tc>
      </w:tr>
      <w:tr>
        <w:tc>
          <w:tcPr>
            <w:tcW w:type="dxa" w:w="2088"/>
            <w:tcMar>
              <w:top w:w="60" w:type="dxa"/>
              <w:start w:w="80" w:type="dxa"/>
              <w:bottom w:w="60" w:type="dxa"/>
              <w:end w:w="80" w:type="dxa"/>
            </w:tcMar>
            <w:vAlign w:val="top"/>
          </w:tcPr>
          <w:p>
            <w:r>
              <w:rPr>
                <w:rFonts w:ascii="Noto Sans" w:hAnsi="Noto Sans" w:eastAsia="Noto Sans Khmer"/>
                <w:sz w:val="13"/>
              </w:rPr>
              <w:t>evidence_assertion</w:t>
            </w:r>
          </w:p>
        </w:tc>
        <w:tc>
          <w:tcPr>
            <w:tcW w:type="dxa" w:w="2088"/>
            <w:tcMar>
              <w:top w:w="60" w:type="dxa"/>
              <w:start w:w="80" w:type="dxa"/>
              <w:bottom w:w="60" w:type="dxa"/>
              <w:end w:w="80" w:type="dxa"/>
            </w:tcMar>
            <w:vAlign w:val="top"/>
          </w:tcPr>
          <w:p>
            <w:r>
              <w:rPr>
                <w:rFonts w:ascii="Noto Sans" w:hAnsi="Noto Sans" w:eastAsia="Noto Sans Khmer"/>
                <w:sz w:val="13"/>
              </w:rPr>
              <w:t>field_path</w:t>
            </w:r>
          </w:p>
        </w:tc>
        <w:tc>
          <w:tcPr>
            <w:tcW w:type="dxa" w:w="1584"/>
            <w:tcMar>
              <w:top w:w="60" w:type="dxa"/>
              <w:start w:w="80" w:type="dxa"/>
              <w:bottom w:w="60" w:type="dxa"/>
              <w:end w:w="80" w:type="dxa"/>
            </w:tcMar>
            <w:vAlign w:val="top"/>
          </w:tcPr>
          <w:p>
            <w:r>
              <w:rPr>
                <w:rFonts w:ascii="Noto Sans" w:hAnsi="Noto Sans" w:eastAsia="Noto Sans Khmer"/>
                <w:sz w:val="13"/>
              </w:rPr>
              <w:t>text</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JSONPath-like field target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evidence_assertion</w:t>
            </w:r>
          </w:p>
        </w:tc>
        <w:tc>
          <w:tcPr>
            <w:tcW w:type="dxa" w:w="2088"/>
            <w:tcMar>
              <w:top w:w="60" w:type="dxa"/>
              <w:start w:w="80" w:type="dxa"/>
              <w:bottom w:w="60" w:type="dxa"/>
              <w:end w:w="80" w:type="dxa"/>
            </w:tcMar>
            <w:vAlign w:val="top"/>
            <w:shd w:fill="F7FAF9"/>
          </w:tcPr>
          <w:p>
            <w:r>
              <w:rPr>
                <w:rFonts w:ascii="Noto Sans" w:hAnsi="Noto Sans" w:eastAsia="Noto Sans Khmer"/>
                <w:sz w:val="13"/>
              </w:rPr>
              <w:t>claim_text</w:t>
            </w:r>
          </w:p>
        </w:tc>
        <w:tc>
          <w:tcPr>
            <w:tcW w:type="dxa" w:w="1584"/>
            <w:tcMar>
              <w:top w:w="60" w:type="dxa"/>
              <w:start w:w="80" w:type="dxa"/>
              <w:bottom w:w="60" w:type="dxa"/>
              <w:end w:w="80" w:type="dxa"/>
            </w:tcMar>
            <w:vAlign w:val="top"/>
            <w:shd w:fill="F7FAF9"/>
          </w:tcPr>
          <w:p>
            <w:r>
              <w:rPr>
                <w:rFonts w:ascii="Noto Sans" w:hAnsi="Noto Sans" w:eastAsia="Noto Sans Khmer"/>
                <w:sz w:val="13"/>
              </w:rPr>
              <w:t>text</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Claim được hỗ trợ</w:t>
            </w:r>
          </w:p>
        </w:tc>
      </w:tr>
      <w:tr>
        <w:tc>
          <w:tcPr>
            <w:tcW w:type="dxa" w:w="2088"/>
            <w:tcMar>
              <w:top w:w="60" w:type="dxa"/>
              <w:start w:w="80" w:type="dxa"/>
              <w:bottom w:w="60" w:type="dxa"/>
              <w:end w:w="80" w:type="dxa"/>
            </w:tcMar>
            <w:vAlign w:val="top"/>
          </w:tcPr>
          <w:p>
            <w:r>
              <w:rPr>
                <w:rFonts w:ascii="Noto Sans" w:hAnsi="Noto Sans" w:eastAsia="Noto Sans Khmer"/>
                <w:sz w:val="13"/>
              </w:rPr>
              <w:t>evidence_assertion</w:t>
            </w:r>
          </w:p>
        </w:tc>
        <w:tc>
          <w:tcPr>
            <w:tcW w:type="dxa" w:w="2088"/>
            <w:tcMar>
              <w:top w:w="60" w:type="dxa"/>
              <w:start w:w="80" w:type="dxa"/>
              <w:bottom w:w="60" w:type="dxa"/>
              <w:end w:w="80" w:type="dxa"/>
            </w:tcMar>
            <w:vAlign w:val="top"/>
          </w:tcPr>
          <w:p>
            <w:r>
              <w:rPr>
                <w:rFonts w:ascii="Noto Sans" w:hAnsi="Noto Sans" w:eastAsia="Noto Sans Khmer"/>
                <w:sz w:val="13"/>
              </w:rPr>
              <w:t>support_type</w:t>
            </w:r>
          </w:p>
        </w:tc>
        <w:tc>
          <w:tcPr>
            <w:tcW w:type="dxa" w:w="1584"/>
            <w:tcMar>
              <w:top w:w="60" w:type="dxa"/>
              <w:start w:w="80" w:type="dxa"/>
              <w:bottom w:w="60" w:type="dxa"/>
              <w:end w:w="80" w:type="dxa"/>
            </w:tcMar>
            <w:vAlign w:val="top"/>
          </w:tcPr>
          <w:p>
            <w:r>
              <w:rPr>
                <w:rFonts w:ascii="Noto Sans" w:hAnsi="Noto Sans" w:eastAsia="Noto Sans Khmer"/>
                <w:sz w:val="13"/>
              </w:rPr>
              <w:t>varchar(20)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SUPPORTS/CONTRADICTS/CONTEXT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evidence_assertion</w:t>
            </w:r>
          </w:p>
        </w:tc>
        <w:tc>
          <w:tcPr>
            <w:tcW w:type="dxa" w:w="2088"/>
            <w:tcMar>
              <w:top w:w="60" w:type="dxa"/>
              <w:start w:w="80" w:type="dxa"/>
              <w:bottom w:w="60" w:type="dxa"/>
              <w:end w:w="80" w:type="dxa"/>
            </w:tcMar>
            <w:vAlign w:val="top"/>
            <w:shd w:fill="F7FAF9"/>
          </w:tcPr>
          <w:p>
            <w:r>
              <w:rPr>
                <w:rFonts w:ascii="Noto Sans" w:hAnsi="Noto Sans" w:eastAsia="Noto Sans Khmer"/>
                <w:sz w:val="13"/>
              </w:rPr>
              <w:t>review_status</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Review state</w:t>
            </w:r>
          </w:p>
        </w:tc>
      </w:tr>
      <w:tr>
        <w:tc>
          <w:tcPr>
            <w:tcW w:type="dxa" w:w="2088"/>
            <w:tcMar>
              <w:top w:w="60" w:type="dxa"/>
              <w:start w:w="80" w:type="dxa"/>
              <w:bottom w:w="60" w:type="dxa"/>
              <w:end w:w="80" w:type="dxa"/>
            </w:tcMar>
            <w:vAlign w:val="top"/>
          </w:tcPr>
          <w:p>
            <w:r>
              <w:rPr>
                <w:rFonts w:ascii="Noto Sans" w:hAnsi="Noto Sans" w:eastAsia="Noto Sans Khmer"/>
                <w:sz w:val="13"/>
              </w:rPr>
              <w:t>media_asset</w:t>
            </w:r>
          </w:p>
        </w:tc>
        <w:tc>
          <w:tcPr>
            <w:tcW w:type="dxa" w:w="2088"/>
            <w:tcMar>
              <w:top w:w="60" w:type="dxa"/>
              <w:start w:w="80" w:type="dxa"/>
              <w:bottom w:w="60" w:type="dxa"/>
              <w:end w:w="80" w:type="dxa"/>
            </w:tcMar>
            <w:vAlign w:val="top"/>
          </w:tcPr>
          <w:p>
            <w:r>
              <w:rPr>
                <w:rFonts w:ascii="Noto Sans" w:hAnsi="Noto Sans" w:eastAsia="Noto Sans Khmer"/>
                <w:sz w:val="13"/>
              </w:rPr>
              <w:t>storage_key</w:t>
            </w:r>
          </w:p>
        </w:tc>
        <w:tc>
          <w:tcPr>
            <w:tcW w:type="dxa" w:w="1584"/>
            <w:tcMar>
              <w:top w:w="60" w:type="dxa"/>
              <w:start w:w="80" w:type="dxa"/>
              <w:bottom w:w="60" w:type="dxa"/>
              <w:end w:w="80" w:type="dxa"/>
            </w:tcMar>
            <w:vAlign w:val="top"/>
          </w:tcPr>
          <w:p>
            <w:r>
              <w:rPr>
                <w:rFonts w:ascii="Noto Sans" w:hAnsi="Noto Sans" w:eastAsia="Noto Sans Khmer"/>
                <w:sz w:val="13"/>
              </w:rPr>
              <w:t>text</w:t>
            </w:r>
          </w:p>
        </w:tc>
        <w:tc>
          <w:tcPr>
            <w:tcW w:type="dxa" w:w="1656"/>
            <w:tcMar>
              <w:top w:w="60" w:type="dxa"/>
              <w:start w:w="80" w:type="dxa"/>
              <w:bottom w:w="60" w:type="dxa"/>
              <w:end w:w="80" w:type="dxa"/>
            </w:tcMar>
            <w:vAlign w:val="top"/>
          </w:tcPr>
          <w:p>
            <w:r>
              <w:rPr>
                <w:rFonts w:ascii="Noto Sans" w:hAnsi="Noto Sans" w:eastAsia="Noto Sans Khmer"/>
                <w:sz w:val="13"/>
              </w:rPr>
              <w:t>NN, UQ</w:t>
            </w:r>
          </w:p>
        </w:tc>
        <w:tc>
          <w:tcPr>
            <w:tcW w:type="dxa" w:w="3168"/>
            <w:tcMar>
              <w:top w:w="60" w:type="dxa"/>
              <w:start w:w="80" w:type="dxa"/>
              <w:bottom w:w="60" w:type="dxa"/>
              <w:end w:w="80" w:type="dxa"/>
            </w:tcMar>
            <w:vAlign w:val="top"/>
          </w:tcPr>
          <w:p>
            <w:r>
              <w:rPr>
                <w:rFonts w:ascii="Noto Sans" w:hAnsi="Noto Sans" w:eastAsia="Noto Sans Khmer"/>
                <w:sz w:val="13"/>
              </w:rPr>
              <w:t>Private object key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media_asset</w:t>
            </w:r>
          </w:p>
        </w:tc>
        <w:tc>
          <w:tcPr>
            <w:tcW w:type="dxa" w:w="2088"/>
            <w:tcMar>
              <w:top w:w="60" w:type="dxa"/>
              <w:start w:w="80" w:type="dxa"/>
              <w:bottom w:w="60" w:type="dxa"/>
              <w:end w:w="80" w:type="dxa"/>
            </w:tcMar>
            <w:vAlign w:val="top"/>
            <w:shd w:fill="F7FAF9"/>
          </w:tcPr>
          <w:p>
            <w:r>
              <w:rPr>
                <w:rFonts w:ascii="Noto Sans" w:hAnsi="Noto Sans" w:eastAsia="Noto Sans Khmer"/>
                <w:sz w:val="13"/>
              </w:rPr>
              <w:t>sha256</w:t>
            </w:r>
          </w:p>
        </w:tc>
        <w:tc>
          <w:tcPr>
            <w:tcW w:type="dxa" w:w="1584"/>
            <w:tcMar>
              <w:top w:w="60" w:type="dxa"/>
              <w:start w:w="80" w:type="dxa"/>
              <w:bottom w:w="60" w:type="dxa"/>
              <w:end w:w="80" w:type="dxa"/>
            </w:tcMar>
            <w:vAlign w:val="top"/>
            <w:shd w:fill="F7FAF9"/>
          </w:tcPr>
          <w:p>
            <w:r>
              <w:rPr>
                <w:rFonts w:ascii="Noto Sans" w:hAnsi="Noto Sans" w:eastAsia="Noto Sans Khmer"/>
                <w:sz w:val="13"/>
              </w:rPr>
              <w:t>varchar(64)</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Checksum</w:t>
            </w:r>
          </w:p>
        </w:tc>
      </w:tr>
      <w:tr>
        <w:tc>
          <w:tcPr>
            <w:tcW w:type="dxa" w:w="2088"/>
            <w:tcMar>
              <w:top w:w="60" w:type="dxa"/>
              <w:start w:w="80" w:type="dxa"/>
              <w:bottom w:w="60" w:type="dxa"/>
              <w:end w:w="80" w:type="dxa"/>
            </w:tcMar>
            <w:vAlign w:val="top"/>
          </w:tcPr>
          <w:p>
            <w:r>
              <w:rPr>
                <w:rFonts w:ascii="Noto Sans" w:hAnsi="Noto Sans" w:eastAsia="Noto Sans Khmer"/>
                <w:sz w:val="13"/>
              </w:rPr>
              <w:t>media_asset</w:t>
            </w:r>
          </w:p>
        </w:tc>
        <w:tc>
          <w:tcPr>
            <w:tcW w:type="dxa" w:w="2088"/>
            <w:tcMar>
              <w:top w:w="60" w:type="dxa"/>
              <w:start w:w="80" w:type="dxa"/>
              <w:bottom w:w="60" w:type="dxa"/>
              <w:end w:w="80" w:type="dxa"/>
            </w:tcMar>
            <w:vAlign w:val="top"/>
          </w:tcPr>
          <w:p>
            <w:r>
              <w:rPr>
                <w:rFonts w:ascii="Noto Sans" w:hAnsi="Noto Sans" w:eastAsia="Noto Sans Khmer"/>
                <w:sz w:val="13"/>
              </w:rPr>
              <w:t>mime_type</w:t>
            </w:r>
          </w:p>
        </w:tc>
        <w:tc>
          <w:tcPr>
            <w:tcW w:type="dxa" w:w="1584"/>
            <w:tcMar>
              <w:top w:w="60" w:type="dxa"/>
              <w:start w:w="80" w:type="dxa"/>
              <w:bottom w:w="60" w:type="dxa"/>
              <w:end w:w="80" w:type="dxa"/>
            </w:tcMar>
            <w:vAlign w:val="top"/>
          </w:tcPr>
          <w:p>
            <w:r>
              <w:rPr>
                <w:rFonts w:ascii="Noto Sans" w:hAnsi="Noto Sans" w:eastAsia="Noto Sans Khmer"/>
                <w:sz w:val="13"/>
              </w:rPr>
              <w:t>varchar(120)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Validated MIME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media_asset</w:t>
            </w:r>
          </w:p>
        </w:tc>
        <w:tc>
          <w:tcPr>
            <w:tcW w:type="dxa" w:w="2088"/>
            <w:tcMar>
              <w:top w:w="60" w:type="dxa"/>
              <w:start w:w="80" w:type="dxa"/>
              <w:bottom w:w="60" w:type="dxa"/>
              <w:end w:w="80" w:type="dxa"/>
            </w:tcMar>
            <w:vAlign w:val="top"/>
            <w:shd w:fill="F7FAF9"/>
          </w:tcPr>
          <w:p>
            <w:r>
              <w:rPr>
                <w:rFonts w:ascii="Noto Sans" w:hAnsi="Noto Sans" w:eastAsia="Noto Sans Khmer"/>
                <w:sz w:val="13"/>
              </w:rPr>
              <w:t>access_level</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Policy</w:t>
            </w:r>
          </w:p>
        </w:tc>
      </w:tr>
      <w:tr>
        <w:tc>
          <w:tcPr>
            <w:tcW w:type="dxa" w:w="2088"/>
            <w:tcMar>
              <w:top w:w="60" w:type="dxa"/>
              <w:start w:w="80" w:type="dxa"/>
              <w:bottom w:w="60" w:type="dxa"/>
              <w:end w:w="80" w:type="dxa"/>
            </w:tcMar>
            <w:vAlign w:val="top"/>
          </w:tcPr>
          <w:p>
            <w:r>
              <w:rPr>
                <w:rFonts w:ascii="Noto Sans" w:hAnsi="Noto Sans" w:eastAsia="Noto Sans Khmer"/>
                <w:sz w:val="13"/>
              </w:rPr>
              <w:t>media_asset</w:t>
            </w:r>
          </w:p>
        </w:tc>
        <w:tc>
          <w:tcPr>
            <w:tcW w:type="dxa" w:w="2088"/>
            <w:tcMar>
              <w:top w:w="60" w:type="dxa"/>
              <w:start w:w="80" w:type="dxa"/>
              <w:bottom w:w="60" w:type="dxa"/>
              <w:end w:w="80" w:type="dxa"/>
            </w:tcMar>
            <w:vAlign w:val="top"/>
          </w:tcPr>
          <w:p>
            <w:r>
              <w:rPr>
                <w:rFonts w:ascii="Noto Sans" w:hAnsi="Noto Sans" w:eastAsia="Noto Sans Khmer"/>
                <w:sz w:val="13"/>
              </w:rPr>
              <w:t>retention_until</w:t>
            </w:r>
          </w:p>
        </w:tc>
        <w:tc>
          <w:tcPr>
            <w:tcW w:type="dxa" w:w="1584"/>
            <w:tcMar>
              <w:top w:w="60" w:type="dxa"/>
              <w:start w:w="80" w:type="dxa"/>
              <w:bottom w:w="60" w:type="dxa"/>
              <w:end w:w="80" w:type="dxa"/>
            </w:tcMar>
            <w:vAlign w:val="top"/>
          </w:tcPr>
          <w:p>
            <w:r>
              <w:rPr>
                <w:rFonts w:ascii="Noto Sans" w:hAnsi="Noto Sans" w:eastAsia="Noto Sans Khmer"/>
                <w:sz w:val="13"/>
              </w:rPr>
              <w:t>timestamptz</w:t>
            </w:r>
          </w:p>
        </w:tc>
        <w:tc>
          <w:tcPr>
            <w:tcW w:type="dxa" w:w="1656"/>
            <w:tcMar>
              <w:top w:w="60" w:type="dxa"/>
              <w:start w:w="80" w:type="dxa"/>
              <w:bottom w:w="60" w:type="dxa"/>
              <w:end w:w="80" w:type="dxa"/>
            </w:tcMar>
            <w:vAlign w:val="top"/>
          </w:tcPr>
          <w:p>
            <w:r>
              <w:rPr>
                <w:rFonts w:ascii="Noto Sans" w:hAnsi="Noto Sans" w:eastAsia="Noto Sans Khmer"/>
                <w:sz w:val="13"/>
              </w:rPr>
              <w:t>NULL</w:t>
            </w:r>
          </w:p>
        </w:tc>
        <w:tc>
          <w:tcPr>
            <w:tcW w:type="dxa" w:w="3168"/>
            <w:tcMar>
              <w:top w:w="60" w:type="dxa"/>
              <w:start w:w="80" w:type="dxa"/>
              <w:bottom w:w="60" w:type="dxa"/>
              <w:end w:w="80" w:type="dxa"/>
            </w:tcMar>
            <w:vAlign w:val="top"/>
          </w:tcPr>
          <w:p>
            <w:r>
              <w:rPr>
                <w:rFonts w:ascii="Noto Sans" w:hAnsi="Noto Sans" w:eastAsia="Noto Sans Khmer"/>
                <w:sz w:val="13"/>
              </w:rPr>
              <w:t>Lifecycle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consent_record</w:t>
            </w:r>
          </w:p>
        </w:tc>
        <w:tc>
          <w:tcPr>
            <w:tcW w:type="dxa" w:w="2088"/>
            <w:tcMar>
              <w:top w:w="60" w:type="dxa"/>
              <w:start w:w="80" w:type="dxa"/>
              <w:bottom w:w="60" w:type="dxa"/>
              <w:end w:w="80" w:type="dxa"/>
            </w:tcMar>
            <w:vAlign w:val="top"/>
            <w:shd w:fill="F7FAF9"/>
          </w:tcPr>
          <w:p>
            <w:r>
              <w:rPr>
                <w:rFonts w:ascii="Noto Sans" w:hAnsi="Noto Sans" w:eastAsia="Noto Sans Khmer"/>
                <w:sz w:val="13"/>
              </w:rPr>
              <w:t>scope_json</w:t>
            </w:r>
          </w:p>
        </w:tc>
        <w:tc>
          <w:tcPr>
            <w:tcW w:type="dxa" w:w="1584"/>
            <w:tcMar>
              <w:top w:w="60" w:type="dxa"/>
              <w:start w:w="80" w:type="dxa"/>
              <w:bottom w:w="60" w:type="dxa"/>
              <w:end w:w="80" w:type="dxa"/>
            </w:tcMar>
            <w:vAlign w:val="top"/>
            <w:shd w:fill="F7FAF9"/>
          </w:tcPr>
          <w:p>
            <w:r>
              <w:rPr>
                <w:rFonts w:ascii="Noto Sans" w:hAnsi="Noto Sans" w:eastAsia="Noto Sans Khmer"/>
                <w:sz w:val="13"/>
              </w:rPr>
              <w:t>jsonb</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Explicit allowed uses</w:t>
            </w:r>
          </w:p>
        </w:tc>
      </w:tr>
      <w:tr>
        <w:tc>
          <w:tcPr>
            <w:tcW w:type="dxa" w:w="2088"/>
            <w:tcMar>
              <w:top w:w="60" w:type="dxa"/>
              <w:start w:w="80" w:type="dxa"/>
              <w:bottom w:w="60" w:type="dxa"/>
              <w:end w:w="80" w:type="dxa"/>
            </w:tcMar>
            <w:vAlign w:val="top"/>
          </w:tcPr>
          <w:p>
            <w:r>
              <w:rPr>
                <w:rFonts w:ascii="Noto Sans" w:hAnsi="Noto Sans" w:eastAsia="Noto Sans Khmer"/>
                <w:sz w:val="13"/>
              </w:rPr>
              <w:t>consent_record</w:t>
            </w:r>
          </w:p>
        </w:tc>
        <w:tc>
          <w:tcPr>
            <w:tcW w:type="dxa" w:w="2088"/>
            <w:tcMar>
              <w:top w:w="60" w:type="dxa"/>
              <w:start w:w="80" w:type="dxa"/>
              <w:bottom w:w="60" w:type="dxa"/>
              <w:end w:w="80" w:type="dxa"/>
            </w:tcMar>
            <w:vAlign w:val="top"/>
          </w:tcPr>
          <w:p>
            <w:r>
              <w:rPr>
                <w:rFonts w:ascii="Noto Sans" w:hAnsi="Noto Sans" w:eastAsia="Noto Sans Khmer"/>
                <w:sz w:val="13"/>
              </w:rPr>
              <w:t>granted_at</w:t>
            </w:r>
          </w:p>
        </w:tc>
        <w:tc>
          <w:tcPr>
            <w:tcW w:type="dxa" w:w="1584"/>
            <w:tcMar>
              <w:top w:w="60" w:type="dxa"/>
              <w:start w:w="80" w:type="dxa"/>
              <w:bottom w:w="60" w:type="dxa"/>
              <w:end w:w="80" w:type="dxa"/>
            </w:tcMar>
            <w:vAlign w:val="top"/>
          </w:tcPr>
          <w:p>
            <w:r>
              <w:rPr>
                <w:rFonts w:ascii="Noto Sans" w:hAnsi="Noto Sans" w:eastAsia="Noto Sans Khmer"/>
                <w:sz w:val="13"/>
              </w:rPr>
              <w:t>timestamptz</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Consent timestamp</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consent_record</w:t>
            </w:r>
          </w:p>
        </w:tc>
        <w:tc>
          <w:tcPr>
            <w:tcW w:type="dxa" w:w="2088"/>
            <w:tcMar>
              <w:top w:w="60" w:type="dxa"/>
              <w:start w:w="80" w:type="dxa"/>
              <w:bottom w:w="60" w:type="dxa"/>
              <w:end w:w="80" w:type="dxa"/>
            </w:tcMar>
            <w:vAlign w:val="top"/>
            <w:shd w:fill="F7FAF9"/>
          </w:tcPr>
          <w:p>
            <w:r>
              <w:rPr>
                <w:rFonts w:ascii="Noto Sans" w:hAnsi="Noto Sans" w:eastAsia="Noto Sans Khmer"/>
                <w:sz w:val="13"/>
              </w:rPr>
              <w:t>withdrawn_at</w:t>
            </w:r>
          </w:p>
        </w:tc>
        <w:tc>
          <w:tcPr>
            <w:tcW w:type="dxa" w:w="1584"/>
            <w:tcMar>
              <w:top w:w="60" w:type="dxa"/>
              <w:start w:w="80" w:type="dxa"/>
              <w:bottom w:w="60" w:type="dxa"/>
              <w:end w:w="80" w:type="dxa"/>
            </w:tcMar>
            <w:vAlign w:val="top"/>
            <w:shd w:fill="F7FAF9"/>
          </w:tcPr>
          <w:p>
            <w:r>
              <w:rPr>
                <w:rFonts w:ascii="Noto Sans" w:hAnsi="Noto Sans" w:eastAsia="Noto Sans Khmer"/>
                <w:sz w:val="13"/>
              </w:rPr>
              <w:t>timestamptz</w:t>
            </w:r>
          </w:p>
        </w:tc>
        <w:tc>
          <w:tcPr>
            <w:tcW w:type="dxa" w:w="1656"/>
            <w:tcMar>
              <w:top w:w="60" w:type="dxa"/>
              <w:start w:w="80" w:type="dxa"/>
              <w:bottom w:w="60" w:type="dxa"/>
              <w:end w:w="80" w:type="dxa"/>
            </w:tcMar>
            <w:vAlign w:val="top"/>
            <w:shd w:fill="F7FAF9"/>
          </w:tcPr>
          <w:p>
            <w:r>
              <w:rPr>
                <w:rFonts w:ascii="Noto Sans" w:hAnsi="Noto Sans" w:eastAsia="Noto Sans Khmer"/>
                <w:sz w:val="13"/>
              </w:rPr>
              <w:t>NULL</w:t>
            </w:r>
          </w:p>
        </w:tc>
        <w:tc>
          <w:tcPr>
            <w:tcW w:type="dxa" w:w="3168"/>
            <w:tcMar>
              <w:top w:w="60" w:type="dxa"/>
              <w:start w:w="80" w:type="dxa"/>
              <w:bottom w:w="60" w:type="dxa"/>
              <w:end w:w="80" w:type="dxa"/>
            </w:tcMar>
            <w:vAlign w:val="top"/>
            <w:shd w:fill="F7FAF9"/>
          </w:tcPr>
          <w:p>
            <w:r>
              <w:rPr>
                <w:rFonts w:ascii="Noto Sans" w:hAnsi="Noto Sans" w:eastAsia="Noto Sans Khmer"/>
                <w:sz w:val="13"/>
              </w:rPr>
              <w:t>Withdrawal</w:t>
            </w:r>
          </w:p>
        </w:tc>
      </w:tr>
      <w:tr>
        <w:tc>
          <w:tcPr>
            <w:tcW w:type="dxa" w:w="2088"/>
            <w:tcMar>
              <w:top w:w="60" w:type="dxa"/>
              <w:start w:w="80" w:type="dxa"/>
              <w:bottom w:w="60" w:type="dxa"/>
              <w:end w:w="80" w:type="dxa"/>
            </w:tcMar>
            <w:vAlign w:val="top"/>
          </w:tcPr>
          <w:p>
            <w:r>
              <w:rPr>
                <w:rFonts w:ascii="Noto Sans" w:hAnsi="Noto Sans" w:eastAsia="Noto Sans Khmer"/>
                <w:sz w:val="13"/>
              </w:rPr>
              <w:t>scan_job</w:t>
            </w:r>
          </w:p>
        </w:tc>
        <w:tc>
          <w:tcPr>
            <w:tcW w:type="dxa" w:w="2088"/>
            <w:tcMar>
              <w:top w:w="60" w:type="dxa"/>
              <w:start w:w="80" w:type="dxa"/>
              <w:bottom w:w="60" w:type="dxa"/>
              <w:end w:w="80" w:type="dxa"/>
            </w:tcMar>
            <w:vAlign w:val="top"/>
          </w:tcPr>
          <w:p>
            <w:r>
              <w:rPr>
                <w:rFonts w:ascii="Noto Sans" w:hAnsi="Noto Sans" w:eastAsia="Noto Sans Khmer"/>
                <w:sz w:val="13"/>
              </w:rPr>
              <w:t>state</w:t>
            </w:r>
          </w:p>
        </w:tc>
        <w:tc>
          <w:tcPr>
            <w:tcW w:type="dxa" w:w="1584"/>
            <w:tcMar>
              <w:top w:w="60" w:type="dxa"/>
              <w:start w:w="80" w:type="dxa"/>
              <w:bottom w:w="60" w:type="dxa"/>
              <w:end w:w="80" w:type="dxa"/>
            </w:tcMar>
            <w:vAlign w:val="top"/>
          </w:tcPr>
          <w:p>
            <w:r>
              <w:rPr>
                <w:rFonts w:ascii="Noto Sans" w:hAnsi="Noto Sans" w:eastAsia="Noto Sans Khmer"/>
                <w:sz w:val="13"/>
              </w:rPr>
              <w:t>varchar(30)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Queue lifecycle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scan_job</w:t>
            </w:r>
          </w:p>
        </w:tc>
        <w:tc>
          <w:tcPr>
            <w:tcW w:type="dxa" w:w="2088"/>
            <w:tcMar>
              <w:top w:w="60" w:type="dxa"/>
              <w:start w:w="80" w:type="dxa"/>
              <w:bottom w:w="60" w:type="dxa"/>
              <w:end w:w="80" w:type="dxa"/>
            </w:tcMar>
            <w:vAlign w:val="top"/>
            <w:shd w:fill="F7FAF9"/>
          </w:tcPr>
          <w:p>
            <w:r>
              <w:rPr>
                <w:rFonts w:ascii="Noto Sans" w:hAnsi="Noto Sans" w:eastAsia="Noto Sans Khmer"/>
                <w:sz w:val="13"/>
              </w:rPr>
              <w:t>model_id</w:t>
            </w:r>
          </w:p>
        </w:tc>
        <w:tc>
          <w:tcPr>
            <w:tcW w:type="dxa" w:w="1584"/>
            <w:tcMar>
              <w:top w:w="60" w:type="dxa"/>
              <w:start w:w="80" w:type="dxa"/>
              <w:bottom w:w="60" w:type="dxa"/>
              <w:end w:w="80" w:type="dxa"/>
            </w:tcMar>
            <w:vAlign w:val="top"/>
            <w:shd w:fill="F7FAF9"/>
          </w:tcPr>
          <w:p>
            <w:r>
              <w:rPr>
                <w:rFonts w:ascii="Noto Sans" w:hAnsi="Noto Sans" w:eastAsia="Noto Sans Khmer"/>
                <w:sz w:val="13"/>
              </w:rPr>
              <w:t>varchar(120)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Configured model</w:t>
            </w:r>
          </w:p>
        </w:tc>
      </w:tr>
      <w:tr>
        <w:tc>
          <w:tcPr>
            <w:tcW w:type="dxa" w:w="2088"/>
            <w:tcMar>
              <w:top w:w="60" w:type="dxa"/>
              <w:start w:w="80" w:type="dxa"/>
              <w:bottom w:w="60" w:type="dxa"/>
              <w:end w:w="80" w:type="dxa"/>
            </w:tcMar>
            <w:vAlign w:val="top"/>
          </w:tcPr>
          <w:p>
            <w:r>
              <w:rPr>
                <w:rFonts w:ascii="Noto Sans" w:hAnsi="Noto Sans" w:eastAsia="Noto Sans Khmer"/>
                <w:sz w:val="13"/>
              </w:rPr>
              <w:t>scan_job</w:t>
            </w:r>
          </w:p>
        </w:tc>
        <w:tc>
          <w:tcPr>
            <w:tcW w:type="dxa" w:w="2088"/>
            <w:tcMar>
              <w:top w:w="60" w:type="dxa"/>
              <w:start w:w="80" w:type="dxa"/>
              <w:bottom w:w="60" w:type="dxa"/>
              <w:end w:w="80" w:type="dxa"/>
            </w:tcMar>
            <w:vAlign w:val="top"/>
          </w:tcPr>
          <w:p>
            <w:r>
              <w:rPr>
                <w:rFonts w:ascii="Noto Sans" w:hAnsi="Noto Sans" w:eastAsia="Noto Sans Khmer"/>
                <w:sz w:val="13"/>
              </w:rPr>
              <w:t>prompt_version</w:t>
            </w:r>
          </w:p>
        </w:tc>
        <w:tc>
          <w:tcPr>
            <w:tcW w:type="dxa" w:w="1584"/>
            <w:tcMar>
              <w:top w:w="60" w:type="dxa"/>
              <w:start w:w="80" w:type="dxa"/>
              <w:bottom w:w="60" w:type="dxa"/>
              <w:end w:w="80" w:type="dxa"/>
            </w:tcMar>
            <w:vAlign w:val="top"/>
          </w:tcPr>
          <w:p>
            <w:r>
              <w:rPr>
                <w:rFonts w:ascii="Noto Sans" w:hAnsi="Noto Sans" w:eastAsia="Noto Sans Khmer"/>
                <w:sz w:val="13"/>
              </w:rPr>
              <w:t>varchar(50)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Reproducibility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scan_result</w:t>
            </w:r>
          </w:p>
        </w:tc>
        <w:tc>
          <w:tcPr>
            <w:tcW w:type="dxa" w:w="2088"/>
            <w:tcMar>
              <w:top w:w="60" w:type="dxa"/>
              <w:start w:w="80" w:type="dxa"/>
              <w:bottom w:w="60" w:type="dxa"/>
              <w:end w:w="80" w:type="dxa"/>
            </w:tcMar>
            <w:vAlign w:val="top"/>
            <w:shd w:fill="F7FAF9"/>
          </w:tcPr>
          <w:p>
            <w:r>
              <w:rPr>
                <w:rFonts w:ascii="Noto Sans" w:hAnsi="Noto Sans" w:eastAsia="Noto Sans Khmer"/>
                <w:sz w:val="13"/>
              </w:rPr>
              <w:t>decision</w:t>
            </w:r>
          </w:p>
        </w:tc>
        <w:tc>
          <w:tcPr>
            <w:tcW w:type="dxa" w:w="1584"/>
            <w:tcMar>
              <w:top w:w="60" w:type="dxa"/>
              <w:start w:w="80" w:type="dxa"/>
              <w:bottom w:w="60" w:type="dxa"/>
              <w:end w:w="80" w:type="dxa"/>
            </w:tcMar>
            <w:vAlign w:val="top"/>
            <w:shd w:fill="F7FAF9"/>
          </w:tcPr>
          <w:p>
            <w:r>
              <w:rPr>
                <w:rFonts w:ascii="Noto Sans" w:hAnsi="Noto Sans" w:eastAsia="Noto Sans Khmer"/>
                <w:sz w:val="13"/>
              </w:rPr>
              <w:t>varchar(30)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MATCH/SUGGEST/UNKNOWN/REVIEW</w:t>
            </w:r>
          </w:p>
        </w:tc>
      </w:tr>
      <w:tr>
        <w:tc>
          <w:tcPr>
            <w:tcW w:type="dxa" w:w="2088"/>
            <w:tcMar>
              <w:top w:w="60" w:type="dxa"/>
              <w:start w:w="80" w:type="dxa"/>
              <w:bottom w:w="60" w:type="dxa"/>
              <w:end w:w="80" w:type="dxa"/>
            </w:tcMar>
            <w:vAlign w:val="top"/>
          </w:tcPr>
          <w:p>
            <w:r>
              <w:rPr>
                <w:rFonts w:ascii="Noto Sans" w:hAnsi="Noto Sans" w:eastAsia="Noto Sans Khmer"/>
                <w:sz w:val="13"/>
              </w:rPr>
              <w:t>scan_result</w:t>
            </w:r>
          </w:p>
        </w:tc>
        <w:tc>
          <w:tcPr>
            <w:tcW w:type="dxa" w:w="2088"/>
            <w:tcMar>
              <w:top w:w="60" w:type="dxa"/>
              <w:start w:w="80" w:type="dxa"/>
              <w:bottom w:w="60" w:type="dxa"/>
              <w:end w:w="80" w:type="dxa"/>
            </w:tcMar>
            <w:vAlign w:val="top"/>
          </w:tcPr>
          <w:p>
            <w:r>
              <w:rPr>
                <w:rFonts w:ascii="Noto Sans" w:hAnsi="Noto Sans" w:eastAsia="Noto Sans Khmer"/>
                <w:sz w:val="13"/>
              </w:rPr>
              <w:t>confidence_band</w:t>
            </w:r>
          </w:p>
        </w:tc>
        <w:tc>
          <w:tcPr>
            <w:tcW w:type="dxa" w:w="1584"/>
            <w:tcMar>
              <w:top w:w="60" w:type="dxa"/>
              <w:start w:w="80" w:type="dxa"/>
              <w:bottom w:w="60" w:type="dxa"/>
              <w:end w:w="80" w:type="dxa"/>
            </w:tcMar>
            <w:vAlign w:val="top"/>
          </w:tcPr>
          <w:p>
            <w:r>
              <w:rPr>
                <w:rFonts w:ascii="Noto Sans" w:hAnsi="Noto Sans" w:eastAsia="Noto Sans Khmer"/>
                <w:sz w:val="13"/>
              </w:rPr>
              <w:t>varchar(20)</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LOW/MEDIUM/HIGH</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answer_submission</w:t>
            </w:r>
          </w:p>
        </w:tc>
        <w:tc>
          <w:tcPr>
            <w:tcW w:type="dxa" w:w="2088"/>
            <w:tcMar>
              <w:top w:w="60" w:type="dxa"/>
              <w:start w:w="80" w:type="dxa"/>
              <w:bottom w:w="60" w:type="dxa"/>
              <w:end w:w="80" w:type="dxa"/>
            </w:tcMar>
            <w:vAlign w:val="top"/>
            <w:shd w:fill="F7FAF9"/>
          </w:tcPr>
          <w:p>
            <w:r>
              <w:rPr>
                <w:rFonts w:ascii="Noto Sans" w:hAnsi="Noto Sans" w:eastAsia="Noto Sans Khmer"/>
                <w:sz w:val="13"/>
              </w:rPr>
              <w:t>idempotency_key</w:t>
            </w:r>
          </w:p>
        </w:tc>
        <w:tc>
          <w:tcPr>
            <w:tcW w:type="dxa" w:w="1584"/>
            <w:tcMar>
              <w:top w:w="60" w:type="dxa"/>
              <w:start w:w="80" w:type="dxa"/>
              <w:bottom w:w="60" w:type="dxa"/>
              <w:end w:w="80" w:type="dxa"/>
            </w:tcMar>
            <w:vAlign w:val="top"/>
            <w:shd w:fill="F7FAF9"/>
          </w:tcPr>
          <w:p>
            <w:r>
              <w:rPr>
                <w:rFonts w:ascii="Noto Sans" w:hAnsi="Noto Sans" w:eastAsia="Noto Sans Khmer"/>
                <w:sz w:val="13"/>
              </w:rPr>
              <w:t>varchar(100)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Unique in session/participant</w:t>
            </w:r>
          </w:p>
        </w:tc>
      </w:tr>
      <w:tr>
        <w:tc>
          <w:tcPr>
            <w:tcW w:type="dxa" w:w="2088"/>
            <w:tcMar>
              <w:top w:w="60" w:type="dxa"/>
              <w:start w:w="80" w:type="dxa"/>
              <w:bottom w:w="60" w:type="dxa"/>
              <w:end w:w="80" w:type="dxa"/>
            </w:tcMar>
            <w:vAlign w:val="top"/>
          </w:tcPr>
          <w:p>
            <w:r>
              <w:rPr>
                <w:rFonts w:ascii="Noto Sans" w:hAnsi="Noto Sans" w:eastAsia="Noto Sans Khmer"/>
                <w:sz w:val="13"/>
              </w:rPr>
              <w:t>answer_submission</w:t>
            </w:r>
          </w:p>
        </w:tc>
        <w:tc>
          <w:tcPr>
            <w:tcW w:type="dxa" w:w="2088"/>
            <w:tcMar>
              <w:top w:w="60" w:type="dxa"/>
              <w:start w:w="80" w:type="dxa"/>
              <w:bottom w:w="60" w:type="dxa"/>
              <w:end w:w="80" w:type="dxa"/>
            </w:tcMar>
            <w:vAlign w:val="top"/>
          </w:tcPr>
          <w:p>
            <w:r>
              <w:rPr>
                <w:rFonts w:ascii="Noto Sans" w:hAnsi="Noto Sans" w:eastAsia="Noto Sans Khmer"/>
                <w:sz w:val="13"/>
              </w:rPr>
              <w:t>server_received_at</w:t>
            </w:r>
          </w:p>
        </w:tc>
        <w:tc>
          <w:tcPr>
            <w:tcW w:type="dxa" w:w="1584"/>
            <w:tcMar>
              <w:top w:w="60" w:type="dxa"/>
              <w:start w:w="80" w:type="dxa"/>
              <w:bottom w:w="60" w:type="dxa"/>
              <w:end w:w="80" w:type="dxa"/>
            </w:tcMar>
            <w:vAlign w:val="top"/>
          </w:tcPr>
          <w:p>
            <w:r>
              <w:rPr>
                <w:rFonts w:ascii="Noto Sans" w:hAnsi="Noto Sans" w:eastAsia="Noto Sans Khmer"/>
                <w:sz w:val="13"/>
              </w:rPr>
              <w:t>timestamptz</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Authoritative time</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score_event</w:t>
            </w:r>
          </w:p>
        </w:tc>
        <w:tc>
          <w:tcPr>
            <w:tcW w:type="dxa" w:w="2088"/>
            <w:tcMar>
              <w:top w:w="60" w:type="dxa"/>
              <w:start w:w="80" w:type="dxa"/>
              <w:bottom w:w="60" w:type="dxa"/>
              <w:end w:w="80" w:type="dxa"/>
            </w:tcMar>
            <w:vAlign w:val="top"/>
            <w:shd w:fill="F7FAF9"/>
          </w:tcPr>
          <w:p>
            <w:r>
              <w:rPr>
                <w:rFonts w:ascii="Noto Sans" w:hAnsi="Noto Sans" w:eastAsia="Noto Sans Khmer"/>
                <w:sz w:val="13"/>
              </w:rPr>
              <w:t>points</w:t>
            </w:r>
          </w:p>
        </w:tc>
        <w:tc>
          <w:tcPr>
            <w:tcW w:type="dxa" w:w="1584"/>
            <w:tcMar>
              <w:top w:w="60" w:type="dxa"/>
              <w:start w:w="80" w:type="dxa"/>
              <w:bottom w:w="60" w:type="dxa"/>
              <w:end w:w="80" w:type="dxa"/>
            </w:tcMar>
            <w:vAlign w:val="top"/>
            <w:shd w:fill="F7FAF9"/>
          </w:tcPr>
          <w:p>
            <w:r>
              <w:rPr>
                <w:rFonts w:ascii="Noto Sans" w:hAnsi="Noto Sans" w:eastAsia="Noto Sans Khmer"/>
                <w:sz w:val="13"/>
              </w:rPr>
              <w:t>integer</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Append-only delta</w:t>
            </w:r>
          </w:p>
        </w:tc>
      </w:tr>
      <w:tr>
        <w:tc>
          <w:tcPr>
            <w:tcW w:type="dxa" w:w="2088"/>
            <w:tcMar>
              <w:top w:w="60" w:type="dxa"/>
              <w:start w:w="80" w:type="dxa"/>
              <w:bottom w:w="60" w:type="dxa"/>
              <w:end w:w="80" w:type="dxa"/>
            </w:tcMar>
            <w:vAlign w:val="top"/>
          </w:tcPr>
          <w:p>
            <w:r>
              <w:rPr>
                <w:rFonts w:ascii="Noto Sans" w:hAnsi="Noto Sans" w:eastAsia="Noto Sans Khmer"/>
                <w:sz w:val="13"/>
              </w:rPr>
              <w:t>audit_event</w:t>
            </w:r>
          </w:p>
        </w:tc>
        <w:tc>
          <w:tcPr>
            <w:tcW w:type="dxa" w:w="2088"/>
            <w:tcMar>
              <w:top w:w="60" w:type="dxa"/>
              <w:start w:w="80" w:type="dxa"/>
              <w:bottom w:w="60" w:type="dxa"/>
              <w:end w:w="80" w:type="dxa"/>
            </w:tcMar>
            <w:vAlign w:val="top"/>
          </w:tcPr>
          <w:p>
            <w:r>
              <w:rPr>
                <w:rFonts w:ascii="Noto Sans" w:hAnsi="Noto Sans" w:eastAsia="Noto Sans Khmer"/>
                <w:sz w:val="13"/>
              </w:rPr>
              <w:t>correlation_id</w:t>
            </w:r>
          </w:p>
        </w:tc>
        <w:tc>
          <w:tcPr>
            <w:tcW w:type="dxa" w:w="1584"/>
            <w:tcMar>
              <w:top w:w="60" w:type="dxa"/>
              <w:start w:w="80" w:type="dxa"/>
              <w:bottom w:w="60" w:type="dxa"/>
              <w:end w:w="80" w:type="dxa"/>
            </w:tcMar>
            <w:vAlign w:val="top"/>
          </w:tcPr>
          <w:p>
            <w:r>
              <w:rPr>
                <w:rFonts w:ascii="Noto Sans" w:hAnsi="Noto Sans" w:eastAsia="Noto Sans Khmer"/>
                <w:sz w:val="13"/>
              </w:rPr>
              <w:t>uuid</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Trace request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audit_event</w:t>
            </w:r>
          </w:p>
        </w:tc>
        <w:tc>
          <w:tcPr>
            <w:tcW w:type="dxa" w:w="2088"/>
            <w:tcMar>
              <w:top w:w="60" w:type="dxa"/>
              <w:start w:w="80" w:type="dxa"/>
              <w:bottom w:w="60" w:type="dxa"/>
              <w:end w:w="80" w:type="dxa"/>
            </w:tcMar>
            <w:vAlign w:val="top"/>
            <w:shd w:fill="F7FAF9"/>
          </w:tcPr>
          <w:p>
            <w:r>
              <w:rPr>
                <w:rFonts w:ascii="Noto Sans" w:hAnsi="Noto Sans" w:eastAsia="Noto Sans Khmer"/>
                <w:sz w:val="13"/>
              </w:rPr>
              <w:t>before_hash</w:t>
            </w:r>
          </w:p>
        </w:tc>
        <w:tc>
          <w:tcPr>
            <w:tcW w:type="dxa" w:w="1584"/>
            <w:tcMar>
              <w:top w:w="60" w:type="dxa"/>
              <w:start w:w="80" w:type="dxa"/>
              <w:bottom w:w="60" w:type="dxa"/>
              <w:end w:w="80" w:type="dxa"/>
            </w:tcMar>
            <w:vAlign w:val="top"/>
            <w:shd w:fill="F7FAF9"/>
          </w:tcPr>
          <w:p>
            <w:r>
              <w:rPr>
                <w:rFonts w:ascii="Noto Sans" w:hAnsi="Noto Sans" w:eastAsia="Noto Sans Khmer"/>
                <w:sz w:val="13"/>
              </w:rPr>
              <w:t>varchar(128)</w:t>
            </w:r>
          </w:p>
        </w:tc>
        <w:tc>
          <w:tcPr>
            <w:tcW w:type="dxa" w:w="1656"/>
            <w:tcMar>
              <w:top w:w="60" w:type="dxa"/>
              <w:start w:w="80" w:type="dxa"/>
              <w:bottom w:w="60" w:type="dxa"/>
              <w:end w:w="80" w:type="dxa"/>
            </w:tcMar>
            <w:vAlign w:val="top"/>
            <w:shd w:fill="F7FAF9"/>
          </w:tcPr>
          <w:p>
            <w:r>
              <w:rPr>
                <w:rFonts w:ascii="Noto Sans" w:hAnsi="Noto Sans" w:eastAsia="Noto Sans Khmer"/>
                <w:sz w:val="13"/>
              </w:rPr>
              <w:t>NULL</w:t>
            </w:r>
          </w:p>
        </w:tc>
        <w:tc>
          <w:tcPr>
            <w:tcW w:type="dxa" w:w="3168"/>
            <w:tcMar>
              <w:top w:w="60" w:type="dxa"/>
              <w:start w:w="80" w:type="dxa"/>
              <w:bottom w:w="60" w:type="dxa"/>
              <w:end w:w="80" w:type="dxa"/>
            </w:tcMar>
            <w:vAlign w:val="top"/>
            <w:shd w:fill="F7FAF9"/>
          </w:tcPr>
          <w:p>
            <w:r>
              <w:rPr>
                <w:rFonts w:ascii="Noto Sans" w:hAnsi="Noto Sans" w:eastAsia="Noto Sans Khmer"/>
                <w:sz w:val="13"/>
              </w:rPr>
              <w:t>Integrity-friendly</w:t>
            </w:r>
          </w:p>
        </w:tc>
      </w:tr>
      <w:tr>
        <w:tc>
          <w:tcPr>
            <w:tcW w:type="dxa" w:w="2088"/>
            <w:tcMar>
              <w:top w:w="60" w:type="dxa"/>
              <w:start w:w="80" w:type="dxa"/>
              <w:bottom w:w="60" w:type="dxa"/>
              <w:end w:w="80" w:type="dxa"/>
            </w:tcMar>
            <w:vAlign w:val="top"/>
          </w:tcPr>
          <w:p>
            <w:r>
              <w:rPr>
                <w:rFonts w:ascii="Noto Sans" w:hAnsi="Noto Sans" w:eastAsia="Noto Sans Khmer"/>
                <w:sz w:val="13"/>
              </w:rPr>
              <w:t>audit_event</w:t>
            </w:r>
          </w:p>
        </w:tc>
        <w:tc>
          <w:tcPr>
            <w:tcW w:type="dxa" w:w="2088"/>
            <w:tcMar>
              <w:top w:w="60" w:type="dxa"/>
              <w:start w:w="80" w:type="dxa"/>
              <w:bottom w:w="60" w:type="dxa"/>
              <w:end w:w="80" w:type="dxa"/>
            </w:tcMar>
            <w:vAlign w:val="top"/>
          </w:tcPr>
          <w:p>
            <w:r>
              <w:rPr>
                <w:rFonts w:ascii="Noto Sans" w:hAnsi="Noto Sans" w:eastAsia="Noto Sans Khmer"/>
                <w:sz w:val="13"/>
              </w:rPr>
              <w:t>after_hash</w:t>
            </w:r>
          </w:p>
        </w:tc>
        <w:tc>
          <w:tcPr>
            <w:tcW w:type="dxa" w:w="1584"/>
            <w:tcMar>
              <w:top w:w="60" w:type="dxa"/>
              <w:start w:w="80" w:type="dxa"/>
              <w:bottom w:w="60" w:type="dxa"/>
              <w:end w:w="80" w:type="dxa"/>
            </w:tcMar>
            <w:vAlign w:val="top"/>
          </w:tcPr>
          <w:p>
            <w:r>
              <w:rPr>
                <w:rFonts w:ascii="Noto Sans" w:hAnsi="Noto Sans" w:eastAsia="Noto Sans Khmer"/>
                <w:sz w:val="13"/>
              </w:rPr>
              <w:t>varchar(128)</w:t>
            </w:r>
          </w:p>
        </w:tc>
        <w:tc>
          <w:tcPr>
            <w:tcW w:type="dxa" w:w="1656"/>
            <w:tcMar>
              <w:top w:w="60" w:type="dxa"/>
              <w:start w:w="80" w:type="dxa"/>
              <w:bottom w:w="60" w:type="dxa"/>
              <w:end w:w="80" w:type="dxa"/>
            </w:tcMar>
            <w:vAlign w:val="top"/>
          </w:tcPr>
          <w:p>
            <w:r>
              <w:rPr>
                <w:rFonts w:ascii="Noto Sans" w:hAnsi="Noto Sans" w:eastAsia="Noto Sans Khmer"/>
                <w:sz w:val="13"/>
              </w:rPr>
              <w:t>NULL</w:t>
            </w:r>
          </w:p>
        </w:tc>
        <w:tc>
          <w:tcPr>
            <w:tcW w:type="dxa" w:w="3168"/>
            <w:tcMar>
              <w:top w:w="60" w:type="dxa"/>
              <w:start w:w="80" w:type="dxa"/>
              <w:bottom w:w="60" w:type="dxa"/>
              <w:end w:w="80" w:type="dxa"/>
            </w:tcMar>
            <w:vAlign w:val="top"/>
          </w:tcPr>
          <w:p>
            <w:r>
              <w:rPr>
                <w:rFonts w:ascii="Noto Sans" w:hAnsi="Noto Sans" w:eastAsia="Noto Sans Khmer"/>
                <w:sz w:val="13"/>
              </w:rPr>
              <w:t>Integrity-friendly</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outbox_event</w:t>
            </w:r>
          </w:p>
        </w:tc>
        <w:tc>
          <w:tcPr>
            <w:tcW w:type="dxa" w:w="2088"/>
            <w:tcMar>
              <w:top w:w="60" w:type="dxa"/>
              <w:start w:w="80" w:type="dxa"/>
              <w:bottom w:w="60" w:type="dxa"/>
              <w:end w:w="80" w:type="dxa"/>
            </w:tcMar>
            <w:vAlign w:val="top"/>
            <w:shd w:fill="F7FAF9"/>
          </w:tcPr>
          <w:p>
            <w:r>
              <w:rPr>
                <w:rFonts w:ascii="Noto Sans" w:hAnsi="Noto Sans" w:eastAsia="Noto Sans Khmer"/>
                <w:sz w:val="13"/>
              </w:rPr>
              <w:t>event_type</w:t>
            </w:r>
          </w:p>
        </w:tc>
        <w:tc>
          <w:tcPr>
            <w:tcW w:type="dxa" w:w="1584"/>
            <w:tcMar>
              <w:top w:w="60" w:type="dxa"/>
              <w:start w:w="80" w:type="dxa"/>
              <w:bottom w:w="60" w:type="dxa"/>
              <w:end w:w="80" w:type="dxa"/>
            </w:tcMar>
            <w:vAlign w:val="top"/>
            <w:shd w:fill="F7FAF9"/>
          </w:tcPr>
          <w:p>
            <w:r>
              <w:rPr>
                <w:rFonts w:ascii="Noto Sans" w:hAnsi="Noto Sans" w:eastAsia="Noto Sans Khmer"/>
                <w:sz w:val="13"/>
              </w:rPr>
              <w:t>varchar(120)</w:t>
            </w:r>
          </w:p>
        </w:tc>
        <w:tc>
          <w:tcPr>
            <w:tcW w:type="dxa" w:w="1656"/>
            <w:tcMar>
              <w:top w:w="60" w:type="dxa"/>
              <w:start w:w="80" w:type="dxa"/>
              <w:bottom w:w="60" w:type="dxa"/>
              <w:end w:w="80" w:type="dxa"/>
            </w:tcMar>
            <w:vAlign w:val="top"/>
            <w:shd w:fill="F7FAF9"/>
          </w:tcPr>
          <w:p>
            <w:r>
              <w:rPr>
                <w:rFonts w:ascii="Noto Sans" w:hAnsi="Noto Sans" w:eastAsia="Noto Sans Khmer"/>
                <w:sz w:val="13"/>
              </w:rPr>
              <w:t>NN</w:t>
            </w:r>
          </w:p>
        </w:tc>
        <w:tc>
          <w:tcPr>
            <w:tcW w:type="dxa" w:w="3168"/>
            <w:tcMar>
              <w:top w:w="60" w:type="dxa"/>
              <w:start w:w="80" w:type="dxa"/>
              <w:bottom w:w="60" w:type="dxa"/>
              <w:end w:w="80" w:type="dxa"/>
            </w:tcMar>
            <w:vAlign w:val="top"/>
            <w:shd w:fill="F7FAF9"/>
          </w:tcPr>
          <w:p>
            <w:r>
              <w:rPr>
                <w:rFonts w:ascii="Noto Sans" w:hAnsi="Noto Sans" w:eastAsia="Noto Sans Khmer"/>
                <w:sz w:val="13"/>
              </w:rPr>
              <w:t>Versioned event name</w:t>
            </w:r>
          </w:p>
        </w:tc>
      </w:tr>
      <w:tr>
        <w:tc>
          <w:tcPr>
            <w:tcW w:type="dxa" w:w="2088"/>
            <w:tcMar>
              <w:top w:w="60" w:type="dxa"/>
              <w:start w:w="80" w:type="dxa"/>
              <w:bottom w:w="60" w:type="dxa"/>
              <w:end w:w="80" w:type="dxa"/>
            </w:tcMar>
            <w:vAlign w:val="top"/>
          </w:tcPr>
          <w:p>
            <w:r>
              <w:rPr>
                <w:rFonts w:ascii="Noto Sans" w:hAnsi="Noto Sans" w:eastAsia="Noto Sans Khmer"/>
                <w:sz w:val="13"/>
              </w:rPr>
              <w:t>outbox_event</w:t>
            </w:r>
          </w:p>
        </w:tc>
        <w:tc>
          <w:tcPr>
            <w:tcW w:type="dxa" w:w="2088"/>
            <w:tcMar>
              <w:top w:w="60" w:type="dxa"/>
              <w:start w:w="80" w:type="dxa"/>
              <w:bottom w:w="60" w:type="dxa"/>
              <w:end w:w="80" w:type="dxa"/>
            </w:tcMar>
            <w:vAlign w:val="top"/>
          </w:tcPr>
          <w:p>
            <w:r>
              <w:rPr>
                <w:rFonts w:ascii="Noto Sans" w:hAnsi="Noto Sans" w:eastAsia="Noto Sans Khmer"/>
                <w:sz w:val="13"/>
              </w:rPr>
              <w:t>payload</w:t>
            </w:r>
          </w:p>
        </w:tc>
        <w:tc>
          <w:tcPr>
            <w:tcW w:type="dxa" w:w="1584"/>
            <w:tcMar>
              <w:top w:w="60" w:type="dxa"/>
              <w:start w:w="80" w:type="dxa"/>
              <w:bottom w:w="60" w:type="dxa"/>
              <w:end w:w="80" w:type="dxa"/>
            </w:tcMar>
            <w:vAlign w:val="top"/>
          </w:tcPr>
          <w:p>
            <w:r>
              <w:rPr>
                <w:rFonts w:ascii="Noto Sans" w:hAnsi="Noto Sans" w:eastAsia="Noto Sans Khmer"/>
                <w:sz w:val="13"/>
              </w:rPr>
              <w:t>jsonb</w:t>
            </w:r>
          </w:p>
        </w:tc>
        <w:tc>
          <w:tcPr>
            <w:tcW w:type="dxa" w:w="1656"/>
            <w:tcMar>
              <w:top w:w="60" w:type="dxa"/>
              <w:start w:w="80" w:type="dxa"/>
              <w:bottom w:w="60" w:type="dxa"/>
              <w:end w:w="80" w:type="dxa"/>
            </w:tcMar>
            <w:vAlign w:val="top"/>
          </w:tcPr>
          <w:p>
            <w:r>
              <w:rPr>
                <w:rFonts w:ascii="Noto Sans" w:hAnsi="Noto Sans" w:eastAsia="Noto Sans Khmer"/>
                <w:sz w:val="13"/>
              </w:rPr>
              <w:t>NN</w:t>
            </w:r>
          </w:p>
        </w:tc>
        <w:tc>
          <w:tcPr>
            <w:tcW w:type="dxa" w:w="3168"/>
            <w:tcMar>
              <w:top w:w="60" w:type="dxa"/>
              <w:start w:w="80" w:type="dxa"/>
              <w:bottom w:w="60" w:type="dxa"/>
              <w:end w:w="80" w:type="dxa"/>
            </w:tcMar>
            <w:vAlign w:val="top"/>
          </w:tcPr>
          <w:p>
            <w:r>
              <w:rPr>
                <w:rFonts w:ascii="Noto Sans" w:hAnsi="Noto Sans" w:eastAsia="Noto Sans Khmer"/>
                <w:sz w:val="13"/>
              </w:rPr>
              <w:t>Event snapshot</w:t>
            </w:r>
          </w:p>
        </w:tc>
      </w:tr>
      <w:tr>
        <w:tc>
          <w:tcPr>
            <w:tcW w:type="dxa" w:w="2088"/>
            <w:tcMar>
              <w:top w:w="60" w:type="dxa"/>
              <w:start w:w="80" w:type="dxa"/>
              <w:bottom w:w="60" w:type="dxa"/>
              <w:end w:w="80" w:type="dxa"/>
            </w:tcMar>
            <w:vAlign w:val="top"/>
            <w:shd w:fill="F7FAF9"/>
          </w:tcPr>
          <w:p>
            <w:r>
              <w:rPr>
                <w:rFonts w:ascii="Noto Sans" w:hAnsi="Noto Sans" w:eastAsia="Noto Sans Khmer"/>
                <w:sz w:val="13"/>
              </w:rPr>
              <w:t>outbox_event</w:t>
            </w:r>
          </w:p>
        </w:tc>
        <w:tc>
          <w:tcPr>
            <w:tcW w:type="dxa" w:w="2088"/>
            <w:tcMar>
              <w:top w:w="60" w:type="dxa"/>
              <w:start w:w="80" w:type="dxa"/>
              <w:bottom w:w="60" w:type="dxa"/>
              <w:end w:w="80" w:type="dxa"/>
            </w:tcMar>
            <w:vAlign w:val="top"/>
            <w:shd w:fill="F7FAF9"/>
          </w:tcPr>
          <w:p>
            <w:r>
              <w:rPr>
                <w:rFonts w:ascii="Noto Sans" w:hAnsi="Noto Sans" w:eastAsia="Noto Sans Khmer"/>
                <w:sz w:val="13"/>
              </w:rPr>
              <w:t>published_at</w:t>
            </w:r>
          </w:p>
        </w:tc>
        <w:tc>
          <w:tcPr>
            <w:tcW w:type="dxa" w:w="1584"/>
            <w:tcMar>
              <w:top w:w="60" w:type="dxa"/>
              <w:start w:w="80" w:type="dxa"/>
              <w:bottom w:w="60" w:type="dxa"/>
              <w:end w:w="80" w:type="dxa"/>
            </w:tcMar>
            <w:vAlign w:val="top"/>
            <w:shd w:fill="F7FAF9"/>
          </w:tcPr>
          <w:p>
            <w:r>
              <w:rPr>
                <w:rFonts w:ascii="Noto Sans" w:hAnsi="Noto Sans" w:eastAsia="Noto Sans Khmer"/>
                <w:sz w:val="13"/>
              </w:rPr>
              <w:t>timestamptz</w:t>
            </w:r>
          </w:p>
        </w:tc>
        <w:tc>
          <w:tcPr>
            <w:tcW w:type="dxa" w:w="1656"/>
            <w:tcMar>
              <w:top w:w="60" w:type="dxa"/>
              <w:start w:w="80" w:type="dxa"/>
              <w:bottom w:w="60" w:type="dxa"/>
              <w:end w:w="80" w:type="dxa"/>
            </w:tcMar>
            <w:vAlign w:val="top"/>
            <w:shd w:fill="F7FAF9"/>
          </w:tcPr>
          <w:p>
            <w:r>
              <w:rPr>
                <w:rFonts w:ascii="Noto Sans" w:hAnsi="Noto Sans" w:eastAsia="Noto Sans Khmer"/>
                <w:sz w:val="13"/>
              </w:rPr>
              <w:t>NULL</w:t>
            </w:r>
          </w:p>
        </w:tc>
        <w:tc>
          <w:tcPr>
            <w:tcW w:type="dxa" w:w="3168"/>
            <w:tcMar>
              <w:top w:w="60" w:type="dxa"/>
              <w:start w:w="80" w:type="dxa"/>
              <w:bottom w:w="60" w:type="dxa"/>
              <w:end w:w="80" w:type="dxa"/>
            </w:tcMar>
            <w:vAlign w:val="top"/>
            <w:shd w:fill="F7FAF9"/>
          </w:tcPr>
          <w:p>
            <w:r>
              <w:rPr>
                <w:rFonts w:ascii="Noto Sans" w:hAnsi="Noto Sans" w:eastAsia="Noto Sans Khmer"/>
                <w:sz w:val="13"/>
              </w:rPr>
              <w:t>Dispatch marker</w:t>
            </w:r>
          </w:p>
        </w:tc>
      </w:tr>
    </w:tbl>
    <w:p>
      <w:pPr>
        <w:spacing w:after="20"/>
      </w:pPr>
    </w:p>
    <w:p>
      <w:pPr>
        <w:pStyle w:val="Heading1"/>
      </w:pPr>
      <w:r>
        <w:t>21. TRUY VẤN VÀ DDL MINH HỌA</w:t>
      </w:r>
    </w:p>
    <w:p>
      <w:pPr>
        <w:pStyle w:val="Code"/>
      </w:pPr>
      <w:r>
        <w:t>CREATE TABLE heritage.heritage_entity (</w:t>
        <w:br/>
        <w:t xml:space="preserve">  id uuid PRIMARY KEY,</w:t>
        <w:br/>
        <w:t xml:space="preserve">  canonical_code varchar(80) NOT NULL UNIQUE,</w:t>
        <w:br/>
        <w:t xml:space="preserve">  entity_type_id uuid NOT NULL REFERENCES heritage.taxonomy_term(id),</w:t>
        <w:br/>
        <w:t xml:space="preserve">  status varchar(30) NOT NULL,</w:t>
        <w:br/>
        <w:t xml:space="preserve">  access_level varchar(30) NOT NULL DEFAULT 'PUBLIC',</w:t>
        <w:br/>
        <w:t xml:space="preserve">  current_version_id uuid NULL,</w:t>
        <w:br/>
        <w:t xml:space="preserve">  row_version integer NOT NULL DEFAULT 1,</w:t>
        <w:br/>
        <w:t xml:space="preserve">  created_at timestamptz NOT NULL DEFAULT now(),</w:t>
        <w:br/>
        <w:t xml:space="preserve">  updated_at timestamptz NOT NULL DEFAULT now()</w:t>
        <w:br/>
        <w:t>);</w:t>
        <w:br/>
        <w:br/>
        <w:t>CREATE UNIQUE INDEX uq_heritage_name_preferred</w:t>
        <w:br/>
        <w:t>ON heritage.heritage_name(entity_id, language_code, script_code)</w:t>
        <w:br/>
        <w:t>WHERE is_preferred = true AND status = 'PUBLISHED';</w:t>
      </w:r>
    </w:p>
    <w:p>
      <w:pPr>
        <w:pStyle w:val="Code"/>
      </w:pPr>
      <w:r>
        <w:t>-- Public search: policy is applied before ranking/rendering</w:t>
        <w:br/>
        <w:t>SELECT e.id, n.original_value, v.verification_level</w:t>
        <w:br/>
        <w:t>FROM heritage.heritage_entity e</w:t>
        <w:br/>
        <w:t>JOIN heritage.heritage_entity_version v ON v.id = e.current_version_id</w:t>
        <w:br/>
        <w:t>JOIN heritage.heritage_name n ON n.entity_id = e.id AND n.is_preferred</w:t>
        <w:br/>
        <w:t>WHERE e.status = 'PUBLISHED'</w:t>
        <w:br/>
        <w:t xml:space="preserve">  AND e.access_level = 'PUBLIC'</w:t>
        <w:br/>
        <w:t xml:space="preserve">  AND n.normalized_value % :normalized_query</w:t>
        <w:br/>
        <w:t>ORDER BY similarity(n.normalized_value, :normalized_query) DESC</w:t>
        <w:br/>
        <w:t>LIMIT 20;</w:t>
      </w:r>
    </w:p>
    <w:p>
      <w:pPr>
        <w:pStyle w:val="Heading1"/>
      </w:pPr>
      <w:r>
        <w:t>22. CHECKLIST TRƯỚC KHI CODE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2B5570"/>
            <w:tcMar>
              <w:top w:w="60" w:type="dxa"/>
              <w:start w:w="80" w:type="dxa"/>
              <w:bottom w:w="60" w:type="dxa"/>
              <w:end w:w="80" w:type="dxa"/>
            </w:tcMar>
            <w:vAlign w:val="center"/>
          </w:tcPr>
          <w:p>
            <w:r>
              <w:rPr>
                <w:b/>
                <w:color w:val="FFFFFF"/>
                <w:sz w:val="15"/>
              </w:rPr>
              <w:t>ID</w:t>
            </w:r>
          </w:p>
        </w:tc>
        <w:tc>
          <w:tcPr>
            <w:tcW w:type="dxa" w:w="5184"/>
            <w:shd w:fill="2B5570"/>
            <w:tcMar>
              <w:top w:w="60" w:type="dxa"/>
              <w:start w:w="80" w:type="dxa"/>
              <w:bottom w:w="60" w:type="dxa"/>
              <w:end w:w="80" w:type="dxa"/>
            </w:tcMar>
            <w:vAlign w:val="center"/>
          </w:tcPr>
          <w:p>
            <w:r>
              <w:rPr>
                <w:b/>
                <w:color w:val="FFFFFF"/>
                <w:sz w:val="15"/>
              </w:rPr>
              <w:t>Quyết định/công việc</w:t>
            </w:r>
          </w:p>
        </w:tc>
        <w:tc>
          <w:tcPr>
            <w:tcW w:type="dxa" w:w="2016"/>
            <w:shd w:fill="2B5570"/>
            <w:tcMar>
              <w:top w:w="60" w:type="dxa"/>
              <w:start w:w="80" w:type="dxa"/>
              <w:bottom w:w="60" w:type="dxa"/>
              <w:end w:w="80" w:type="dxa"/>
            </w:tcMar>
            <w:vAlign w:val="center"/>
          </w:tcPr>
          <w:p>
            <w:r>
              <w:rPr>
                <w:b/>
                <w:color w:val="FFFFFF"/>
                <w:sz w:val="15"/>
              </w:rPr>
              <w:t>Owner</w:t>
            </w:r>
          </w:p>
        </w:tc>
        <w:tc>
          <w:tcPr>
            <w:tcW w:type="dxa" w:w="1584"/>
            <w:shd w:fill="2B5570"/>
            <w:tcMar>
              <w:top w:w="60" w:type="dxa"/>
              <w:start w:w="80" w:type="dxa"/>
              <w:bottom w:w="60" w:type="dxa"/>
              <w:end w:w="80" w:type="dxa"/>
            </w:tcMar>
            <w:vAlign w:val="center"/>
          </w:tcPr>
          <w:p>
            <w:r>
              <w:rPr>
                <w:b/>
                <w:color w:val="FFFFFF"/>
                <w:sz w:val="15"/>
              </w:rPr>
              <w:t>Hạn</w:t>
            </w:r>
          </w:p>
        </w:tc>
      </w:tr>
      <w:tr>
        <w:tc>
          <w:tcPr>
            <w:tcW w:type="dxa" w:w="1440"/>
            <w:tcMar>
              <w:top w:w="60" w:type="dxa"/>
              <w:start w:w="80" w:type="dxa"/>
              <w:bottom w:w="60" w:type="dxa"/>
              <w:end w:w="80" w:type="dxa"/>
            </w:tcMar>
            <w:vAlign w:val="top"/>
          </w:tcPr>
          <w:p>
            <w:r>
              <w:rPr>
                <w:rFonts w:ascii="Noto Sans" w:hAnsi="Noto Sans" w:eastAsia="Noto Sans Khmer"/>
                <w:sz w:val="15"/>
              </w:rPr>
              <w:t>DB-DEC-01</w:t>
            </w:r>
          </w:p>
        </w:tc>
        <w:tc>
          <w:tcPr>
            <w:tcW w:type="dxa" w:w="5184"/>
            <w:tcMar>
              <w:top w:w="60" w:type="dxa"/>
              <w:start w:w="80" w:type="dxa"/>
              <w:bottom w:w="60" w:type="dxa"/>
              <w:end w:w="80" w:type="dxa"/>
            </w:tcMar>
            <w:vAlign w:val="top"/>
          </w:tcPr>
          <w:p>
            <w:r>
              <w:rPr>
                <w:rFonts w:ascii="Noto Sans" w:hAnsi="Noto Sans" w:eastAsia="Noto Sans Khmer"/>
                <w:sz w:val="15"/>
              </w:rPr>
              <w:t>Chọn ORM/query builder và cách hỗ trợ PostgreSQL schema/migration</w:t>
            </w:r>
          </w:p>
        </w:tc>
        <w:tc>
          <w:tcPr>
            <w:tcW w:type="dxa" w:w="2016"/>
            <w:tcMar>
              <w:top w:w="60" w:type="dxa"/>
              <w:start w:w="80" w:type="dxa"/>
              <w:bottom w:w="60" w:type="dxa"/>
              <w:end w:w="80" w:type="dxa"/>
            </w:tcMar>
            <w:vAlign w:val="top"/>
          </w:tcPr>
          <w:p>
            <w:r>
              <w:rPr>
                <w:rFonts w:ascii="Noto Sans" w:hAnsi="Noto Sans" w:eastAsia="Noto Sans Khmer"/>
                <w:sz w:val="15"/>
              </w:rPr>
              <w:t>Tech Lead</w:t>
            </w:r>
          </w:p>
        </w:tc>
        <w:tc>
          <w:tcPr>
            <w:tcW w:type="dxa" w:w="1584"/>
            <w:tcMar>
              <w:top w:w="60" w:type="dxa"/>
              <w:start w:w="80" w:type="dxa"/>
              <w:bottom w:w="60" w:type="dxa"/>
              <w:end w:w="80" w:type="dxa"/>
            </w:tcMar>
            <w:vAlign w:val="top"/>
          </w:tcPr>
          <w:p>
            <w:r>
              <w:rPr>
                <w:rFonts w:ascii="Noto Sans" w:hAnsi="Noto Sans" w:eastAsia="Noto Sans Khmer"/>
                <w:sz w:val="15"/>
              </w:rPr>
              <w:t>Trước Sprint 1</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DB-DEC-02</w:t>
            </w:r>
          </w:p>
        </w:tc>
        <w:tc>
          <w:tcPr>
            <w:tcW w:type="dxa" w:w="5184"/>
            <w:tcMar>
              <w:top w:w="60" w:type="dxa"/>
              <w:start w:w="80" w:type="dxa"/>
              <w:bottom w:w="60" w:type="dxa"/>
              <w:end w:w="80" w:type="dxa"/>
            </w:tcMar>
            <w:vAlign w:val="top"/>
            <w:shd w:fill="F7FAF9"/>
          </w:tcPr>
          <w:p>
            <w:r>
              <w:rPr>
                <w:rFonts w:ascii="Noto Sans" w:hAnsi="Noto Sans" w:eastAsia="Noto Sans Khmer"/>
                <w:sz w:val="15"/>
              </w:rPr>
              <w:t>Chốt UUID strategy và idempotency format</w:t>
            </w:r>
          </w:p>
        </w:tc>
        <w:tc>
          <w:tcPr>
            <w:tcW w:type="dxa" w:w="2016"/>
            <w:tcMar>
              <w:top w:w="60" w:type="dxa"/>
              <w:start w:w="80" w:type="dxa"/>
              <w:bottom w:w="60" w:type="dxa"/>
              <w:end w:w="80" w:type="dxa"/>
            </w:tcMar>
            <w:vAlign w:val="top"/>
            <w:shd w:fill="F7FAF9"/>
          </w:tcPr>
          <w:p>
            <w:r>
              <w:rPr>
                <w:rFonts w:ascii="Noto Sans" w:hAnsi="Noto Sans" w:eastAsia="Noto Sans Khmer"/>
                <w:sz w:val="15"/>
              </w:rPr>
              <w:t>Backend Lead</w:t>
            </w:r>
          </w:p>
        </w:tc>
        <w:tc>
          <w:tcPr>
            <w:tcW w:type="dxa" w:w="1584"/>
            <w:tcMar>
              <w:top w:w="60" w:type="dxa"/>
              <w:start w:w="80" w:type="dxa"/>
              <w:bottom w:w="60" w:type="dxa"/>
              <w:end w:w="80" w:type="dxa"/>
            </w:tcMar>
            <w:vAlign w:val="top"/>
            <w:shd w:fill="F7FAF9"/>
          </w:tcPr>
          <w:p>
            <w:r>
              <w:rPr>
                <w:rFonts w:ascii="Noto Sans" w:hAnsi="Noto Sans" w:eastAsia="Noto Sans Khmer"/>
                <w:sz w:val="15"/>
              </w:rPr>
              <w:t>Trước migration đầu</w:t>
            </w:r>
          </w:p>
        </w:tc>
      </w:tr>
      <w:tr>
        <w:tc>
          <w:tcPr>
            <w:tcW w:type="dxa" w:w="1440"/>
            <w:tcMar>
              <w:top w:w="60" w:type="dxa"/>
              <w:start w:w="80" w:type="dxa"/>
              <w:bottom w:w="60" w:type="dxa"/>
              <w:end w:w="80" w:type="dxa"/>
            </w:tcMar>
            <w:vAlign w:val="top"/>
          </w:tcPr>
          <w:p>
            <w:r>
              <w:rPr>
                <w:rFonts w:ascii="Noto Sans" w:hAnsi="Noto Sans" w:eastAsia="Noto Sans Khmer"/>
                <w:sz w:val="15"/>
              </w:rPr>
              <w:t>DB-DEC-03</w:t>
            </w:r>
          </w:p>
        </w:tc>
        <w:tc>
          <w:tcPr>
            <w:tcW w:type="dxa" w:w="5184"/>
            <w:tcMar>
              <w:top w:w="60" w:type="dxa"/>
              <w:start w:w="80" w:type="dxa"/>
              <w:bottom w:w="60" w:type="dxa"/>
              <w:end w:w="80" w:type="dxa"/>
            </w:tcMar>
            <w:vAlign w:val="top"/>
          </w:tcPr>
          <w:p>
            <w:r>
              <w:rPr>
                <w:rFonts w:ascii="Noto Sans" w:hAnsi="Noto Sans" w:eastAsia="Noto Sans Khmer"/>
                <w:sz w:val="15"/>
              </w:rPr>
              <w:t>Chốt PostGIS trên local/staging/prod</w:t>
            </w:r>
          </w:p>
        </w:tc>
        <w:tc>
          <w:tcPr>
            <w:tcW w:type="dxa" w:w="2016"/>
            <w:tcMar>
              <w:top w:w="60" w:type="dxa"/>
              <w:start w:w="80" w:type="dxa"/>
              <w:bottom w:w="60" w:type="dxa"/>
              <w:end w:w="80" w:type="dxa"/>
            </w:tcMar>
            <w:vAlign w:val="top"/>
          </w:tcPr>
          <w:p>
            <w:r>
              <w:rPr>
                <w:rFonts w:ascii="Noto Sans" w:hAnsi="Noto Sans" w:eastAsia="Noto Sans Khmer"/>
                <w:sz w:val="15"/>
              </w:rPr>
              <w:t>DevOps</w:t>
            </w:r>
          </w:p>
        </w:tc>
        <w:tc>
          <w:tcPr>
            <w:tcW w:type="dxa" w:w="1584"/>
            <w:tcMar>
              <w:top w:w="60" w:type="dxa"/>
              <w:start w:w="80" w:type="dxa"/>
              <w:bottom w:w="60" w:type="dxa"/>
              <w:end w:w="80" w:type="dxa"/>
            </w:tcMar>
            <w:vAlign w:val="top"/>
          </w:tcPr>
          <w:p>
            <w:r>
              <w:rPr>
                <w:rFonts w:ascii="Noto Sans" w:hAnsi="Noto Sans" w:eastAsia="Noto Sans Khmer"/>
                <w:sz w:val="15"/>
              </w:rPr>
              <w:t>Trước Place module</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DB-DEC-04</w:t>
            </w:r>
          </w:p>
        </w:tc>
        <w:tc>
          <w:tcPr>
            <w:tcW w:type="dxa" w:w="5184"/>
            <w:tcMar>
              <w:top w:w="60" w:type="dxa"/>
              <w:start w:w="80" w:type="dxa"/>
              <w:bottom w:w="60" w:type="dxa"/>
              <w:end w:w="80" w:type="dxa"/>
            </w:tcMar>
            <w:vAlign w:val="top"/>
            <w:shd w:fill="F7FAF9"/>
          </w:tcPr>
          <w:p>
            <w:r>
              <w:rPr>
                <w:rFonts w:ascii="Noto Sans" w:hAnsi="Noto Sans" w:eastAsia="Noto Sans Khmer"/>
                <w:sz w:val="15"/>
              </w:rPr>
              <w:t>Chốt controlled vocabulary seed v1</w:t>
            </w:r>
          </w:p>
        </w:tc>
        <w:tc>
          <w:tcPr>
            <w:tcW w:type="dxa" w:w="2016"/>
            <w:tcMar>
              <w:top w:w="60" w:type="dxa"/>
              <w:start w:w="80" w:type="dxa"/>
              <w:bottom w:w="60" w:type="dxa"/>
              <w:end w:w="80" w:type="dxa"/>
            </w:tcMar>
            <w:vAlign w:val="top"/>
            <w:shd w:fill="F7FAF9"/>
          </w:tcPr>
          <w:p>
            <w:r>
              <w:rPr>
                <w:rFonts w:ascii="Noto Sans" w:hAnsi="Noto Sans" w:eastAsia="Noto Sans Khmer"/>
                <w:sz w:val="15"/>
              </w:rPr>
              <w:t>Product + Cultural Lead</w:t>
            </w:r>
          </w:p>
        </w:tc>
        <w:tc>
          <w:tcPr>
            <w:tcW w:type="dxa" w:w="1584"/>
            <w:tcMar>
              <w:top w:w="60" w:type="dxa"/>
              <w:start w:w="80" w:type="dxa"/>
              <w:bottom w:w="60" w:type="dxa"/>
              <w:end w:w="80" w:type="dxa"/>
            </w:tcMar>
            <w:vAlign w:val="top"/>
            <w:shd w:fill="F7FAF9"/>
          </w:tcPr>
          <w:p>
            <w:r>
              <w:rPr>
                <w:rFonts w:ascii="Noto Sans" w:hAnsi="Noto Sans" w:eastAsia="Noto Sans Khmer"/>
                <w:sz w:val="15"/>
              </w:rPr>
              <w:t>Trước PhumData CRUD</w:t>
            </w:r>
          </w:p>
        </w:tc>
      </w:tr>
      <w:tr>
        <w:tc>
          <w:tcPr>
            <w:tcW w:type="dxa" w:w="1440"/>
            <w:tcMar>
              <w:top w:w="60" w:type="dxa"/>
              <w:start w:w="80" w:type="dxa"/>
              <w:bottom w:w="60" w:type="dxa"/>
              <w:end w:w="80" w:type="dxa"/>
            </w:tcMar>
            <w:vAlign w:val="top"/>
          </w:tcPr>
          <w:p>
            <w:r>
              <w:rPr>
                <w:rFonts w:ascii="Noto Sans" w:hAnsi="Noto Sans" w:eastAsia="Noto Sans Khmer"/>
                <w:sz w:val="15"/>
              </w:rPr>
              <w:t>DB-DEC-05</w:t>
            </w:r>
          </w:p>
        </w:tc>
        <w:tc>
          <w:tcPr>
            <w:tcW w:type="dxa" w:w="5184"/>
            <w:tcMar>
              <w:top w:w="60" w:type="dxa"/>
              <w:start w:w="80" w:type="dxa"/>
              <w:bottom w:w="60" w:type="dxa"/>
              <w:end w:w="80" w:type="dxa"/>
            </w:tcMar>
            <w:vAlign w:val="top"/>
          </w:tcPr>
          <w:p>
            <w:r>
              <w:rPr>
                <w:rFonts w:ascii="Noto Sans" w:hAnsi="Noto Sans" w:eastAsia="Noto Sans Khmer"/>
                <w:sz w:val="15"/>
              </w:rPr>
              <w:t>Chốt retention cho scan image, AI trace và analytics</w:t>
            </w:r>
          </w:p>
        </w:tc>
        <w:tc>
          <w:tcPr>
            <w:tcW w:type="dxa" w:w="2016"/>
            <w:tcMar>
              <w:top w:w="60" w:type="dxa"/>
              <w:start w:w="80" w:type="dxa"/>
              <w:bottom w:w="60" w:type="dxa"/>
              <w:end w:w="80" w:type="dxa"/>
            </w:tcMar>
            <w:vAlign w:val="top"/>
          </w:tcPr>
          <w:p>
            <w:r>
              <w:rPr>
                <w:rFonts w:ascii="Noto Sans" w:hAnsi="Noto Sans" w:eastAsia="Noto Sans Khmer"/>
                <w:sz w:val="15"/>
              </w:rPr>
              <w:t>Security + Product</w:t>
            </w:r>
          </w:p>
        </w:tc>
        <w:tc>
          <w:tcPr>
            <w:tcW w:type="dxa" w:w="1584"/>
            <w:tcMar>
              <w:top w:w="60" w:type="dxa"/>
              <w:start w:w="80" w:type="dxa"/>
              <w:bottom w:w="60" w:type="dxa"/>
              <w:end w:w="80" w:type="dxa"/>
            </w:tcMar>
            <w:vAlign w:val="top"/>
          </w:tcPr>
          <w:p>
            <w:r>
              <w:rPr>
                <w:rFonts w:ascii="Noto Sans" w:hAnsi="Noto Sans" w:eastAsia="Noto Sans Khmer"/>
                <w:sz w:val="15"/>
              </w:rPr>
              <w:t>Trước Scanner</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DB-DEC-06</w:t>
            </w:r>
          </w:p>
        </w:tc>
        <w:tc>
          <w:tcPr>
            <w:tcW w:type="dxa" w:w="5184"/>
            <w:tcMar>
              <w:top w:w="60" w:type="dxa"/>
              <w:start w:w="80" w:type="dxa"/>
              <w:bottom w:w="60" w:type="dxa"/>
              <w:end w:w="80" w:type="dxa"/>
            </w:tcMar>
            <w:vAlign w:val="top"/>
            <w:shd w:fill="F7FAF9"/>
          </w:tcPr>
          <w:p>
            <w:r>
              <w:rPr>
                <w:rFonts w:ascii="Noto Sans" w:hAnsi="Noto Sans" w:eastAsia="Noto Sans Khmer"/>
                <w:sz w:val="15"/>
              </w:rPr>
              <w:t>Chốt rights/consent form và allowed-use fields</w:t>
            </w:r>
          </w:p>
        </w:tc>
        <w:tc>
          <w:tcPr>
            <w:tcW w:type="dxa" w:w="2016"/>
            <w:tcMar>
              <w:top w:w="60" w:type="dxa"/>
              <w:start w:w="80" w:type="dxa"/>
              <w:bottom w:w="60" w:type="dxa"/>
              <w:end w:w="80" w:type="dxa"/>
            </w:tcMar>
            <w:vAlign w:val="top"/>
            <w:shd w:fill="F7FAF9"/>
          </w:tcPr>
          <w:p>
            <w:r>
              <w:rPr>
                <w:rFonts w:ascii="Noto Sans" w:hAnsi="Noto Sans" w:eastAsia="Noto Sans Khmer"/>
                <w:sz w:val="15"/>
              </w:rPr>
              <w:t>Legal/Cultural/Product</w:t>
            </w:r>
          </w:p>
        </w:tc>
        <w:tc>
          <w:tcPr>
            <w:tcW w:type="dxa" w:w="1584"/>
            <w:tcMar>
              <w:top w:w="60" w:type="dxa"/>
              <w:start w:w="80" w:type="dxa"/>
              <w:bottom w:w="60" w:type="dxa"/>
              <w:end w:w="80" w:type="dxa"/>
            </w:tcMar>
            <w:vAlign w:val="top"/>
            <w:shd w:fill="F7FAF9"/>
          </w:tcPr>
          <w:p>
            <w:r>
              <w:rPr>
                <w:rFonts w:ascii="Noto Sans" w:hAnsi="Noto Sans" w:eastAsia="Noto Sans Khmer"/>
                <w:sz w:val="15"/>
              </w:rPr>
              <w:t>Trước Contribution</w:t>
            </w:r>
          </w:p>
        </w:tc>
      </w:tr>
      <w:tr>
        <w:tc>
          <w:tcPr>
            <w:tcW w:type="dxa" w:w="1440"/>
            <w:tcMar>
              <w:top w:w="60" w:type="dxa"/>
              <w:start w:w="80" w:type="dxa"/>
              <w:bottom w:w="60" w:type="dxa"/>
              <w:end w:w="80" w:type="dxa"/>
            </w:tcMar>
            <w:vAlign w:val="top"/>
          </w:tcPr>
          <w:p>
            <w:r>
              <w:rPr>
                <w:rFonts w:ascii="Noto Sans" w:hAnsi="Noto Sans" w:eastAsia="Noto Sans Khmer"/>
                <w:sz w:val="15"/>
              </w:rPr>
              <w:t>DB-DEC-07</w:t>
            </w:r>
          </w:p>
        </w:tc>
        <w:tc>
          <w:tcPr>
            <w:tcW w:type="dxa" w:w="5184"/>
            <w:tcMar>
              <w:top w:w="60" w:type="dxa"/>
              <w:start w:w="80" w:type="dxa"/>
              <w:bottom w:w="60" w:type="dxa"/>
              <w:end w:w="80" w:type="dxa"/>
            </w:tcMar>
            <w:vAlign w:val="top"/>
          </w:tcPr>
          <w:p>
            <w:r>
              <w:rPr>
                <w:rFonts w:ascii="Noto Sans" w:hAnsi="Noto Sans" w:eastAsia="Noto Sans Khmer"/>
                <w:sz w:val="15"/>
              </w:rPr>
              <w:t>Chốt publish quorum theo loại nội dung</w:t>
            </w:r>
          </w:p>
        </w:tc>
        <w:tc>
          <w:tcPr>
            <w:tcW w:type="dxa" w:w="2016"/>
            <w:tcMar>
              <w:top w:w="60" w:type="dxa"/>
              <w:start w:w="80" w:type="dxa"/>
              <w:bottom w:w="60" w:type="dxa"/>
              <w:end w:w="80" w:type="dxa"/>
            </w:tcMar>
            <w:vAlign w:val="top"/>
          </w:tcPr>
          <w:p>
            <w:r>
              <w:rPr>
                <w:rFonts w:ascii="Noto Sans" w:hAnsi="Noto Sans" w:eastAsia="Noto Sans Khmer"/>
                <w:sz w:val="15"/>
              </w:rPr>
              <w:t>Cultural Lead</w:t>
            </w:r>
          </w:p>
        </w:tc>
        <w:tc>
          <w:tcPr>
            <w:tcW w:type="dxa" w:w="1584"/>
            <w:tcMar>
              <w:top w:w="60" w:type="dxa"/>
              <w:start w:w="80" w:type="dxa"/>
              <w:bottom w:w="60" w:type="dxa"/>
              <w:end w:w="80" w:type="dxa"/>
            </w:tcMar>
            <w:vAlign w:val="top"/>
          </w:tcPr>
          <w:p>
            <w:r>
              <w:rPr>
                <w:rFonts w:ascii="Noto Sans" w:hAnsi="Noto Sans" w:eastAsia="Noto Sans Khmer"/>
                <w:sz w:val="15"/>
              </w:rPr>
              <w:t>Trước Moderation</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DB-DEC-08</w:t>
            </w:r>
          </w:p>
        </w:tc>
        <w:tc>
          <w:tcPr>
            <w:tcW w:type="dxa" w:w="5184"/>
            <w:tcMar>
              <w:top w:w="60" w:type="dxa"/>
              <w:start w:w="80" w:type="dxa"/>
              <w:bottom w:w="60" w:type="dxa"/>
              <w:end w:w="80" w:type="dxa"/>
            </w:tcMar>
            <w:vAlign w:val="top"/>
            <w:shd w:fill="F7FAF9"/>
          </w:tcPr>
          <w:p>
            <w:r>
              <w:rPr>
                <w:rFonts w:ascii="Noto Sans" w:hAnsi="Noto Sans" w:eastAsia="Noto Sans Khmer"/>
                <w:sz w:val="15"/>
              </w:rPr>
              <w:t>Chốt search Phase 1 và tiêu chí bật vector Phase 2</w:t>
            </w:r>
          </w:p>
        </w:tc>
        <w:tc>
          <w:tcPr>
            <w:tcW w:type="dxa" w:w="2016"/>
            <w:tcMar>
              <w:top w:w="60" w:type="dxa"/>
              <w:start w:w="80" w:type="dxa"/>
              <w:bottom w:w="60" w:type="dxa"/>
              <w:end w:w="80" w:type="dxa"/>
            </w:tcMar>
            <w:vAlign w:val="top"/>
            <w:shd w:fill="F7FAF9"/>
          </w:tcPr>
          <w:p>
            <w:r>
              <w:rPr>
                <w:rFonts w:ascii="Noto Sans" w:hAnsi="Noto Sans" w:eastAsia="Noto Sans Khmer"/>
                <w:sz w:val="15"/>
              </w:rPr>
              <w:t>AI/Data Lead</w:t>
            </w:r>
          </w:p>
        </w:tc>
        <w:tc>
          <w:tcPr>
            <w:tcW w:type="dxa" w:w="1584"/>
            <w:tcMar>
              <w:top w:w="60" w:type="dxa"/>
              <w:start w:w="80" w:type="dxa"/>
              <w:bottom w:w="60" w:type="dxa"/>
              <w:end w:w="80" w:type="dxa"/>
            </w:tcMar>
            <w:vAlign w:val="top"/>
            <w:shd w:fill="F7FAF9"/>
          </w:tcPr>
          <w:p>
            <w:r>
              <w:rPr>
                <w:rFonts w:ascii="Noto Sans" w:hAnsi="Noto Sans" w:eastAsia="Noto Sans Khmer"/>
                <w:sz w:val="15"/>
              </w:rPr>
              <w:t>Trước search implementation</w:t>
            </w:r>
          </w:p>
        </w:tc>
      </w:tr>
      <w:tr>
        <w:tc>
          <w:tcPr>
            <w:tcW w:type="dxa" w:w="1440"/>
            <w:tcMar>
              <w:top w:w="60" w:type="dxa"/>
              <w:start w:w="80" w:type="dxa"/>
              <w:bottom w:w="60" w:type="dxa"/>
              <w:end w:w="80" w:type="dxa"/>
            </w:tcMar>
            <w:vAlign w:val="top"/>
          </w:tcPr>
          <w:p>
            <w:r>
              <w:rPr>
                <w:rFonts w:ascii="Noto Sans" w:hAnsi="Noto Sans" w:eastAsia="Noto Sans Khmer"/>
                <w:sz w:val="15"/>
              </w:rPr>
              <w:t>DB-DEC-09</w:t>
            </w:r>
          </w:p>
        </w:tc>
        <w:tc>
          <w:tcPr>
            <w:tcW w:type="dxa" w:w="5184"/>
            <w:tcMar>
              <w:top w:w="60" w:type="dxa"/>
              <w:start w:w="80" w:type="dxa"/>
              <w:bottom w:w="60" w:type="dxa"/>
              <w:end w:w="80" w:type="dxa"/>
            </w:tcMar>
            <w:vAlign w:val="top"/>
          </w:tcPr>
          <w:p>
            <w:r>
              <w:rPr>
                <w:rFonts w:ascii="Noto Sans" w:hAnsi="Noto Sans" w:eastAsia="Noto Sans Khmer"/>
                <w:sz w:val="15"/>
              </w:rPr>
              <w:t>Tạo migration CI và database integration test</w:t>
            </w:r>
          </w:p>
        </w:tc>
        <w:tc>
          <w:tcPr>
            <w:tcW w:type="dxa" w:w="2016"/>
            <w:tcMar>
              <w:top w:w="60" w:type="dxa"/>
              <w:start w:w="80" w:type="dxa"/>
              <w:bottom w:w="60" w:type="dxa"/>
              <w:end w:w="80" w:type="dxa"/>
            </w:tcMar>
            <w:vAlign w:val="top"/>
          </w:tcPr>
          <w:p>
            <w:r>
              <w:rPr>
                <w:rFonts w:ascii="Noto Sans" w:hAnsi="Noto Sans" w:eastAsia="Noto Sans Khmer"/>
                <w:sz w:val="15"/>
              </w:rPr>
              <w:t>Backend + DevOps</w:t>
            </w:r>
          </w:p>
        </w:tc>
        <w:tc>
          <w:tcPr>
            <w:tcW w:type="dxa" w:w="1584"/>
            <w:tcMar>
              <w:top w:w="60" w:type="dxa"/>
              <w:start w:w="80" w:type="dxa"/>
              <w:bottom w:w="60" w:type="dxa"/>
              <w:end w:w="80" w:type="dxa"/>
            </w:tcMar>
            <w:vAlign w:val="top"/>
          </w:tcPr>
          <w:p>
            <w:r>
              <w:rPr>
                <w:rFonts w:ascii="Noto Sans" w:hAnsi="Noto Sans" w:eastAsia="Noto Sans Khmer"/>
                <w:sz w:val="15"/>
              </w:rPr>
              <w:t>Sprint 1</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DB-DEC-10</w:t>
            </w:r>
          </w:p>
        </w:tc>
        <w:tc>
          <w:tcPr>
            <w:tcW w:type="dxa" w:w="5184"/>
            <w:tcMar>
              <w:top w:w="60" w:type="dxa"/>
              <w:start w:w="80" w:type="dxa"/>
              <w:bottom w:w="60" w:type="dxa"/>
              <w:end w:w="80" w:type="dxa"/>
            </w:tcMar>
            <w:vAlign w:val="top"/>
            <w:shd w:fill="F7FAF9"/>
          </w:tcPr>
          <w:p>
            <w:r>
              <w:rPr>
                <w:rFonts w:ascii="Noto Sans" w:hAnsi="Noto Sans" w:eastAsia="Noto Sans Khmer"/>
                <w:sz w:val="15"/>
              </w:rPr>
              <w:t>Review ERD với frontend/API/QA và lập traceability</w:t>
            </w:r>
          </w:p>
        </w:tc>
        <w:tc>
          <w:tcPr>
            <w:tcW w:type="dxa" w:w="2016"/>
            <w:tcMar>
              <w:top w:w="60" w:type="dxa"/>
              <w:start w:w="80" w:type="dxa"/>
              <w:bottom w:w="60" w:type="dxa"/>
              <w:end w:w="80" w:type="dxa"/>
            </w:tcMar>
            <w:vAlign w:val="top"/>
            <w:shd w:fill="F7FAF9"/>
          </w:tcPr>
          <w:p>
            <w:r>
              <w:rPr>
                <w:rFonts w:ascii="Noto Sans" w:hAnsi="Noto Sans" w:eastAsia="Noto Sans Khmer"/>
                <w:sz w:val="15"/>
              </w:rPr>
              <w:t>Team</w:t>
            </w:r>
          </w:p>
        </w:tc>
        <w:tc>
          <w:tcPr>
            <w:tcW w:type="dxa" w:w="1584"/>
            <w:tcMar>
              <w:top w:w="60" w:type="dxa"/>
              <w:start w:w="80" w:type="dxa"/>
              <w:bottom w:w="60" w:type="dxa"/>
              <w:end w:w="80" w:type="dxa"/>
            </w:tcMar>
            <w:vAlign w:val="top"/>
            <w:shd w:fill="F7FAF9"/>
          </w:tcPr>
          <w:p>
            <w:r>
              <w:rPr>
                <w:rFonts w:ascii="Noto Sans" w:hAnsi="Noto Sans" w:eastAsia="Noto Sans Khmer"/>
                <w:sz w:val="15"/>
              </w:rPr>
              <w:t>Kết thúc design review</w:t>
            </w:r>
          </w:p>
        </w:tc>
      </w:tr>
    </w:tbl>
    <w:p>
      <w:pPr>
        <w:spacing w:after="20"/>
      </w:pPr>
    </w:p>
    <w:p>
      <w:pPr>
        <w:pStyle w:val="Heading1"/>
      </w:pPr>
      <w:r>
        <w:t>PHỤ LỤC A. ENUM &amp; CONTROLLED VALUES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5"/>
              </w:rPr>
              <w:t>Nhóm</w:t>
            </w:r>
          </w:p>
        </w:tc>
        <w:tc>
          <w:tcPr>
            <w:tcW w:type="dxa" w:w="7488"/>
            <w:shd w:fill="2B5570"/>
            <w:tcMar>
              <w:top w:w="60" w:type="dxa"/>
              <w:start w:w="80" w:type="dxa"/>
              <w:bottom w:w="60" w:type="dxa"/>
              <w:end w:w="80" w:type="dxa"/>
            </w:tcMar>
            <w:vAlign w:val="center"/>
          </w:tcPr>
          <w:p>
            <w:r>
              <w:rPr>
                <w:b/>
                <w:color w:val="FFFFFF"/>
                <w:sz w:val="15"/>
              </w:rPr>
              <w:t>Giá trị baseline</w:t>
            </w:r>
          </w:p>
        </w:tc>
      </w:tr>
      <w:tr>
        <w:tc>
          <w:tcPr>
            <w:tcW w:type="dxa" w:w="2448"/>
            <w:tcMar>
              <w:top w:w="60" w:type="dxa"/>
              <w:start w:w="80" w:type="dxa"/>
              <w:bottom w:w="60" w:type="dxa"/>
              <w:end w:w="80" w:type="dxa"/>
            </w:tcMar>
            <w:vAlign w:val="top"/>
          </w:tcPr>
          <w:p>
            <w:r>
              <w:rPr>
                <w:rFonts w:ascii="Noto Sans" w:hAnsi="Noto Sans" w:eastAsia="Noto Sans Khmer"/>
                <w:sz w:val="15"/>
              </w:rPr>
              <w:t>Access level</w:t>
            </w:r>
          </w:p>
        </w:tc>
        <w:tc>
          <w:tcPr>
            <w:tcW w:type="dxa" w:w="7488"/>
            <w:tcMar>
              <w:top w:w="60" w:type="dxa"/>
              <w:start w:w="80" w:type="dxa"/>
              <w:bottom w:w="60" w:type="dxa"/>
              <w:end w:w="80" w:type="dxa"/>
            </w:tcMar>
            <w:vAlign w:val="top"/>
          </w:tcPr>
          <w:p>
            <w:r>
              <w:rPr>
                <w:rFonts w:ascii="Noto Sans" w:hAnsi="Noto Sans" w:eastAsia="Noto Sans Khmer"/>
                <w:sz w:val="15"/>
              </w:rPr>
              <w:t>PUBLIC, EDUCATIONAL, RESEARCH, COMMUNITY_ONLY, RESTRICTED</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Publication</w:t>
            </w:r>
          </w:p>
        </w:tc>
        <w:tc>
          <w:tcPr>
            <w:tcW w:type="dxa" w:w="7488"/>
            <w:tcMar>
              <w:top w:w="60" w:type="dxa"/>
              <w:start w:w="80" w:type="dxa"/>
              <w:bottom w:w="60" w:type="dxa"/>
              <w:end w:w="80" w:type="dxa"/>
            </w:tcMar>
            <w:vAlign w:val="top"/>
            <w:shd w:fill="F7FAF9"/>
          </w:tcPr>
          <w:p>
            <w:r>
              <w:rPr>
                <w:rFonts w:ascii="Noto Sans" w:hAnsi="Noto Sans" w:eastAsia="Noto Sans Khmer"/>
                <w:sz w:val="15"/>
              </w:rPr>
              <w:t>DRAFT, IN_REVIEW, APPROVED, PUBLISHED, SUPERSEDED, WITHDRAWN</w:t>
            </w:r>
          </w:p>
        </w:tc>
      </w:tr>
      <w:tr>
        <w:tc>
          <w:tcPr>
            <w:tcW w:type="dxa" w:w="2448"/>
            <w:tcMar>
              <w:top w:w="60" w:type="dxa"/>
              <w:start w:w="80" w:type="dxa"/>
              <w:bottom w:w="60" w:type="dxa"/>
              <w:end w:w="80" w:type="dxa"/>
            </w:tcMar>
            <w:vAlign w:val="top"/>
          </w:tcPr>
          <w:p>
            <w:r>
              <w:rPr>
                <w:rFonts w:ascii="Noto Sans" w:hAnsi="Noto Sans" w:eastAsia="Noto Sans Khmer"/>
                <w:sz w:val="15"/>
              </w:rPr>
              <w:t>Verification</w:t>
            </w:r>
          </w:p>
        </w:tc>
        <w:tc>
          <w:tcPr>
            <w:tcW w:type="dxa" w:w="7488"/>
            <w:tcMar>
              <w:top w:w="60" w:type="dxa"/>
              <w:start w:w="80" w:type="dxa"/>
              <w:bottom w:w="60" w:type="dxa"/>
              <w:end w:w="80" w:type="dxa"/>
            </w:tcMar>
            <w:vAlign w:val="top"/>
          </w:tcPr>
          <w:p>
            <w:r>
              <w:rPr>
                <w:rFonts w:ascii="Noto Sans" w:hAnsi="Noto Sans" w:eastAsia="Noto Sans Khmer"/>
                <w:sz w:val="15"/>
              </w:rPr>
              <w:t>UNVERIFIED, COMMUNITY_CONFIRMED, SOURCE_VERIFIED, EXPERT_REVIEWED</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Relation support</w:t>
            </w:r>
          </w:p>
        </w:tc>
        <w:tc>
          <w:tcPr>
            <w:tcW w:type="dxa" w:w="7488"/>
            <w:tcMar>
              <w:top w:w="60" w:type="dxa"/>
              <w:start w:w="80" w:type="dxa"/>
              <w:bottom w:w="60" w:type="dxa"/>
              <w:end w:w="80" w:type="dxa"/>
            </w:tcMar>
            <w:vAlign w:val="top"/>
            <w:shd w:fill="F7FAF9"/>
          </w:tcPr>
          <w:p>
            <w:r>
              <w:rPr>
                <w:rFonts w:ascii="Noto Sans" w:hAnsi="Noto Sans" w:eastAsia="Noto Sans Khmer"/>
                <w:sz w:val="15"/>
              </w:rPr>
              <w:t>SUPPORTS, CONTRADICTS, CONTEXTUALIZES</w:t>
            </w:r>
          </w:p>
        </w:tc>
      </w:tr>
      <w:tr>
        <w:tc>
          <w:tcPr>
            <w:tcW w:type="dxa" w:w="2448"/>
            <w:tcMar>
              <w:top w:w="60" w:type="dxa"/>
              <w:start w:w="80" w:type="dxa"/>
              <w:bottom w:w="60" w:type="dxa"/>
              <w:end w:w="80" w:type="dxa"/>
            </w:tcMar>
            <w:vAlign w:val="top"/>
          </w:tcPr>
          <w:p>
            <w:r>
              <w:rPr>
                <w:rFonts w:ascii="Noto Sans" w:hAnsi="Noto Sans" w:eastAsia="Noto Sans Khmer"/>
                <w:sz w:val="15"/>
              </w:rPr>
              <w:t>Scan decision</w:t>
            </w:r>
          </w:p>
        </w:tc>
        <w:tc>
          <w:tcPr>
            <w:tcW w:type="dxa" w:w="7488"/>
            <w:tcMar>
              <w:top w:w="60" w:type="dxa"/>
              <w:start w:w="80" w:type="dxa"/>
              <w:bottom w:w="60" w:type="dxa"/>
              <w:end w:w="80" w:type="dxa"/>
            </w:tcMar>
            <w:vAlign w:val="top"/>
          </w:tcPr>
          <w:p>
            <w:r>
              <w:rPr>
                <w:rFonts w:ascii="Noto Sans" w:hAnsi="Noto Sans" w:eastAsia="Noto Sans Khmer"/>
                <w:sz w:val="15"/>
              </w:rPr>
              <w:t>MATCH, SUGGEST, UNKNOWN, HUMAN_REVIEW</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Contribution state</w:t>
            </w:r>
          </w:p>
        </w:tc>
        <w:tc>
          <w:tcPr>
            <w:tcW w:type="dxa" w:w="7488"/>
            <w:tcMar>
              <w:top w:w="60" w:type="dxa"/>
              <w:start w:w="80" w:type="dxa"/>
              <w:bottom w:w="60" w:type="dxa"/>
              <w:end w:w="80" w:type="dxa"/>
            </w:tcMar>
            <w:vAlign w:val="top"/>
            <w:shd w:fill="F7FAF9"/>
          </w:tcPr>
          <w:p>
            <w:r>
              <w:rPr>
                <w:rFonts w:ascii="Noto Sans" w:hAnsi="Noto Sans" w:eastAsia="Noto Sans Khmer"/>
                <w:sz w:val="15"/>
              </w:rPr>
              <w:t>DRAFT, SUBMITTED, TRIAGE, CHANGES_REQUESTED, EXPERT_REVIEW, RIGHTS_REVIEW, APPROVED, PUBLISHED, REJECTED, WITHDRAWN</w:t>
            </w:r>
          </w:p>
        </w:tc>
      </w:tr>
      <w:tr>
        <w:tc>
          <w:tcPr>
            <w:tcW w:type="dxa" w:w="2448"/>
            <w:tcMar>
              <w:top w:w="60" w:type="dxa"/>
              <w:start w:w="80" w:type="dxa"/>
              <w:bottom w:w="60" w:type="dxa"/>
              <w:end w:w="80" w:type="dxa"/>
            </w:tcMar>
            <w:vAlign w:val="top"/>
          </w:tcPr>
          <w:p>
            <w:r>
              <w:rPr>
                <w:rFonts w:ascii="Noto Sans" w:hAnsi="Noto Sans" w:eastAsia="Noto Sans Khmer"/>
                <w:sz w:val="15"/>
              </w:rPr>
              <w:t>Media type</w:t>
            </w:r>
          </w:p>
        </w:tc>
        <w:tc>
          <w:tcPr>
            <w:tcW w:type="dxa" w:w="7488"/>
            <w:tcMar>
              <w:top w:w="60" w:type="dxa"/>
              <w:start w:w="80" w:type="dxa"/>
              <w:bottom w:w="60" w:type="dxa"/>
              <w:end w:w="80" w:type="dxa"/>
            </w:tcMar>
            <w:vAlign w:val="top"/>
          </w:tcPr>
          <w:p>
            <w:r>
              <w:rPr>
                <w:rFonts w:ascii="Noto Sans" w:hAnsi="Noto Sans" w:eastAsia="Noto Sans Khmer"/>
                <w:sz w:val="15"/>
              </w:rPr>
              <w:t>IMAGE, AUDIO, VIDEO, DOCUMENT, TRANSCRIPT, OTHER</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Source type</w:t>
            </w:r>
          </w:p>
        </w:tc>
        <w:tc>
          <w:tcPr>
            <w:tcW w:type="dxa" w:w="7488"/>
            <w:tcMar>
              <w:top w:w="60" w:type="dxa"/>
              <w:start w:w="80" w:type="dxa"/>
              <w:bottom w:w="60" w:type="dxa"/>
              <w:end w:w="80" w:type="dxa"/>
            </w:tcMar>
            <w:vAlign w:val="top"/>
            <w:shd w:fill="F7FAF9"/>
          </w:tcPr>
          <w:p>
            <w:r>
              <w:rPr>
                <w:rFonts w:ascii="Noto Sans" w:hAnsi="Noto Sans" w:eastAsia="Noto Sans Khmer"/>
                <w:sz w:val="15"/>
              </w:rPr>
              <w:t>BOOK, ARTICLE, ARCHIVE, INTERVIEW, FIELD_NOTE, PHOTO, AUDIO, VIDEO, WEBSITE, DATASET</w:t>
            </w:r>
          </w:p>
        </w:tc>
      </w:tr>
    </w:tbl>
    <w:p>
      <w:pPr>
        <w:spacing w:after="20"/>
      </w:pPr>
    </w:p>
    <w:p>
      <w:pPr>
        <w:pStyle w:val="Heading1"/>
      </w:pPr>
      <w:r>
        <w:t>PHỤ LỤC B. MAPPING TIÊU CHUẨN METADATA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2B5570"/>
            <w:tcMar>
              <w:top w:w="60" w:type="dxa"/>
              <w:start w:w="80" w:type="dxa"/>
              <w:bottom w:w="60" w:type="dxa"/>
              <w:end w:w="80" w:type="dxa"/>
            </w:tcMar>
            <w:vAlign w:val="center"/>
          </w:tcPr>
          <w:p>
            <w:r>
              <w:rPr>
                <w:b/>
                <w:color w:val="FFFFFF"/>
                <w:sz w:val="15"/>
              </w:rPr>
              <w:t>PhumSpace</w:t>
            </w:r>
          </w:p>
        </w:tc>
        <w:tc>
          <w:tcPr>
            <w:tcW w:type="dxa" w:w="3600"/>
            <w:shd w:fill="2B5570"/>
            <w:tcMar>
              <w:top w:w="60" w:type="dxa"/>
              <w:start w:w="80" w:type="dxa"/>
              <w:bottom w:w="60" w:type="dxa"/>
              <w:end w:w="80" w:type="dxa"/>
            </w:tcMar>
            <w:vAlign w:val="center"/>
          </w:tcPr>
          <w:p>
            <w:r>
              <w:rPr>
                <w:b/>
                <w:color w:val="FFFFFF"/>
                <w:sz w:val="15"/>
              </w:rPr>
              <w:t>DCMI/CIDOC định hướng</w:t>
            </w:r>
          </w:p>
        </w:tc>
        <w:tc>
          <w:tcPr>
            <w:tcW w:type="dxa" w:w="3168"/>
            <w:shd w:fill="2B5570"/>
            <w:tcMar>
              <w:top w:w="60" w:type="dxa"/>
              <w:start w:w="80" w:type="dxa"/>
              <w:bottom w:w="60" w:type="dxa"/>
              <w:end w:w="80" w:type="dxa"/>
            </w:tcMar>
            <w:vAlign w:val="center"/>
          </w:tcPr>
          <w:p>
            <w:r>
              <w:rPr>
                <w:b/>
                <w:color w:val="FFFFFF"/>
                <w:sz w:val="15"/>
              </w:rPr>
              <w:t>Ghi chú</w:t>
            </w:r>
          </w:p>
        </w:tc>
      </w:tr>
      <w:tr>
        <w:tc>
          <w:tcPr>
            <w:tcW w:type="dxa" w:w="3168"/>
            <w:tcMar>
              <w:top w:w="60" w:type="dxa"/>
              <w:start w:w="80" w:type="dxa"/>
              <w:bottom w:w="60" w:type="dxa"/>
              <w:end w:w="80" w:type="dxa"/>
            </w:tcMar>
            <w:vAlign w:val="top"/>
          </w:tcPr>
          <w:p>
            <w:r>
              <w:rPr>
                <w:rFonts w:ascii="Noto Sans" w:hAnsi="Noto Sans" w:eastAsia="Noto Sans Khmer"/>
                <w:sz w:val="15"/>
              </w:rPr>
              <w:t>source_resource.title</w:t>
            </w:r>
          </w:p>
        </w:tc>
        <w:tc>
          <w:tcPr>
            <w:tcW w:type="dxa" w:w="3600"/>
            <w:tcMar>
              <w:top w:w="60" w:type="dxa"/>
              <w:start w:w="80" w:type="dxa"/>
              <w:bottom w:w="60" w:type="dxa"/>
              <w:end w:w="80" w:type="dxa"/>
            </w:tcMar>
            <w:vAlign w:val="top"/>
          </w:tcPr>
          <w:p>
            <w:r>
              <w:rPr>
                <w:rFonts w:ascii="Noto Sans" w:hAnsi="Noto Sans" w:eastAsia="Noto Sans Khmer"/>
                <w:sz w:val="15"/>
              </w:rPr>
              <w:t>dcterms:title</w:t>
            </w:r>
          </w:p>
        </w:tc>
        <w:tc>
          <w:tcPr>
            <w:tcW w:type="dxa" w:w="3168"/>
            <w:tcMar>
              <w:top w:w="60" w:type="dxa"/>
              <w:start w:w="80" w:type="dxa"/>
              <w:bottom w:w="60" w:type="dxa"/>
              <w:end w:w="80" w:type="dxa"/>
            </w:tcMar>
            <w:vAlign w:val="top"/>
          </w:tcPr>
          <w:p>
            <w:r>
              <w:rPr>
                <w:rFonts w:ascii="Noto Sans" w:hAnsi="Noto Sans" w:eastAsia="Noto Sans Khmer"/>
                <w:sz w:val="15"/>
              </w:rPr>
              <w:t>Tên tài nguyên nguồn.</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source_resource.creator</w:t>
            </w:r>
          </w:p>
        </w:tc>
        <w:tc>
          <w:tcPr>
            <w:tcW w:type="dxa" w:w="3600"/>
            <w:tcMar>
              <w:top w:w="60" w:type="dxa"/>
              <w:start w:w="80" w:type="dxa"/>
              <w:bottom w:w="60" w:type="dxa"/>
              <w:end w:w="80" w:type="dxa"/>
            </w:tcMar>
            <w:vAlign w:val="top"/>
            <w:shd w:fill="F7FAF9"/>
          </w:tcPr>
          <w:p>
            <w:r>
              <w:rPr>
                <w:rFonts w:ascii="Noto Sans" w:hAnsi="Noto Sans" w:eastAsia="Noto Sans Khmer"/>
                <w:sz w:val="15"/>
              </w:rPr>
              <w:t>dcterms:creator</w:t>
            </w:r>
          </w:p>
        </w:tc>
        <w:tc>
          <w:tcPr>
            <w:tcW w:type="dxa" w:w="3168"/>
            <w:tcMar>
              <w:top w:w="60" w:type="dxa"/>
              <w:start w:w="80" w:type="dxa"/>
              <w:bottom w:w="60" w:type="dxa"/>
              <w:end w:w="80" w:type="dxa"/>
            </w:tcMar>
            <w:vAlign w:val="top"/>
            <w:shd w:fill="F7FAF9"/>
          </w:tcPr>
          <w:p>
            <w:r>
              <w:rPr>
                <w:rFonts w:ascii="Noto Sans" w:hAnsi="Noto Sans" w:eastAsia="Noto Sans Khmer"/>
                <w:sz w:val="15"/>
              </w:rPr>
              <w:t>Cá nhân/tổ chức tạo nguồn.</w:t>
            </w:r>
          </w:p>
        </w:tc>
      </w:tr>
      <w:tr>
        <w:tc>
          <w:tcPr>
            <w:tcW w:type="dxa" w:w="3168"/>
            <w:tcMar>
              <w:top w:w="60" w:type="dxa"/>
              <w:start w:w="80" w:type="dxa"/>
              <w:bottom w:w="60" w:type="dxa"/>
              <w:end w:w="80" w:type="dxa"/>
            </w:tcMar>
            <w:vAlign w:val="top"/>
          </w:tcPr>
          <w:p>
            <w:r>
              <w:rPr>
                <w:rFonts w:ascii="Noto Sans" w:hAnsi="Noto Sans" w:eastAsia="Noto Sans Khmer"/>
                <w:sz w:val="15"/>
              </w:rPr>
              <w:t>source_resource.rights</w:t>
            </w:r>
          </w:p>
        </w:tc>
        <w:tc>
          <w:tcPr>
            <w:tcW w:type="dxa" w:w="3600"/>
            <w:tcMar>
              <w:top w:w="60" w:type="dxa"/>
              <w:start w:w="80" w:type="dxa"/>
              <w:bottom w:w="60" w:type="dxa"/>
              <w:end w:w="80" w:type="dxa"/>
            </w:tcMar>
            <w:vAlign w:val="top"/>
          </w:tcPr>
          <w:p>
            <w:r>
              <w:rPr>
                <w:rFonts w:ascii="Noto Sans" w:hAnsi="Noto Sans" w:eastAsia="Noto Sans Khmer"/>
                <w:sz w:val="15"/>
              </w:rPr>
              <w:t>dcterms:rights / license</w:t>
            </w:r>
          </w:p>
        </w:tc>
        <w:tc>
          <w:tcPr>
            <w:tcW w:type="dxa" w:w="3168"/>
            <w:tcMar>
              <w:top w:w="60" w:type="dxa"/>
              <w:start w:w="80" w:type="dxa"/>
              <w:bottom w:w="60" w:type="dxa"/>
              <w:end w:w="80" w:type="dxa"/>
            </w:tcMar>
            <w:vAlign w:val="top"/>
          </w:tcPr>
          <w:p>
            <w:r>
              <w:rPr>
                <w:rFonts w:ascii="Noto Sans" w:hAnsi="Noto Sans" w:eastAsia="Noto Sans Khmer"/>
                <w:sz w:val="15"/>
              </w:rPr>
              <w:t>Quyền và giấy phép.</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heritage_entity.identifier</w:t>
            </w:r>
          </w:p>
        </w:tc>
        <w:tc>
          <w:tcPr>
            <w:tcW w:type="dxa" w:w="3600"/>
            <w:tcMar>
              <w:top w:w="60" w:type="dxa"/>
              <w:start w:w="80" w:type="dxa"/>
              <w:bottom w:w="60" w:type="dxa"/>
              <w:end w:w="80" w:type="dxa"/>
            </w:tcMar>
            <w:vAlign w:val="top"/>
            <w:shd w:fill="F7FAF9"/>
          </w:tcPr>
          <w:p>
            <w:r>
              <w:rPr>
                <w:rFonts w:ascii="Noto Sans" w:hAnsi="Noto Sans" w:eastAsia="Noto Sans Khmer"/>
                <w:sz w:val="15"/>
              </w:rPr>
              <w:t>dcterms:identifier</w:t>
            </w:r>
          </w:p>
        </w:tc>
        <w:tc>
          <w:tcPr>
            <w:tcW w:type="dxa" w:w="3168"/>
            <w:tcMar>
              <w:top w:w="60" w:type="dxa"/>
              <w:start w:w="80" w:type="dxa"/>
              <w:bottom w:w="60" w:type="dxa"/>
              <w:end w:w="80" w:type="dxa"/>
            </w:tcMar>
            <w:vAlign w:val="top"/>
            <w:shd w:fill="F7FAF9"/>
          </w:tcPr>
          <w:p>
            <w:r>
              <w:rPr>
                <w:rFonts w:ascii="Noto Sans" w:hAnsi="Noto Sans" w:eastAsia="Noto Sans Khmer"/>
                <w:sz w:val="15"/>
              </w:rPr>
              <w:t>Mã/URI định danh.</w:t>
            </w:r>
          </w:p>
        </w:tc>
      </w:tr>
      <w:tr>
        <w:tc>
          <w:tcPr>
            <w:tcW w:type="dxa" w:w="3168"/>
            <w:tcMar>
              <w:top w:w="60" w:type="dxa"/>
              <w:start w:w="80" w:type="dxa"/>
              <w:bottom w:w="60" w:type="dxa"/>
              <w:end w:w="80" w:type="dxa"/>
            </w:tcMar>
            <w:vAlign w:val="top"/>
          </w:tcPr>
          <w:p>
            <w:r>
              <w:rPr>
                <w:rFonts w:ascii="Noto Sans" w:hAnsi="Noto Sans" w:eastAsia="Noto Sans Khmer"/>
                <w:sz w:val="15"/>
              </w:rPr>
              <w:t>heritage_relation</w:t>
            </w:r>
          </w:p>
        </w:tc>
        <w:tc>
          <w:tcPr>
            <w:tcW w:type="dxa" w:w="3600"/>
            <w:tcMar>
              <w:top w:w="60" w:type="dxa"/>
              <w:start w:w="80" w:type="dxa"/>
              <w:bottom w:w="60" w:type="dxa"/>
              <w:end w:w="80" w:type="dxa"/>
            </w:tcMar>
            <w:vAlign w:val="top"/>
          </w:tcPr>
          <w:p>
            <w:r>
              <w:rPr>
                <w:rFonts w:ascii="Noto Sans" w:hAnsi="Noto Sans" w:eastAsia="Noto Sans Khmer"/>
                <w:sz w:val="15"/>
              </w:rPr>
              <w:t>CIDOC CRM-inspired relationship</w:t>
            </w:r>
          </w:p>
        </w:tc>
        <w:tc>
          <w:tcPr>
            <w:tcW w:type="dxa" w:w="3168"/>
            <w:tcMar>
              <w:top w:w="60" w:type="dxa"/>
              <w:start w:w="80" w:type="dxa"/>
              <w:bottom w:w="60" w:type="dxa"/>
              <w:end w:w="80" w:type="dxa"/>
            </w:tcMar>
            <w:vAlign w:val="top"/>
          </w:tcPr>
          <w:p>
            <w:r>
              <w:rPr>
                <w:rFonts w:ascii="Noto Sans" w:hAnsi="Noto Sans" w:eastAsia="Noto Sans Khmer"/>
                <w:sz w:val="15"/>
              </w:rPr>
              <w:t>Dùng CRM làm hướng dẫn semantic, không tuyên bố tương thích đầy đủ ở R1.</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publication_event / evidence</w:t>
            </w:r>
          </w:p>
        </w:tc>
        <w:tc>
          <w:tcPr>
            <w:tcW w:type="dxa" w:w="3600"/>
            <w:tcMar>
              <w:top w:w="60" w:type="dxa"/>
              <w:start w:w="80" w:type="dxa"/>
              <w:bottom w:w="60" w:type="dxa"/>
              <w:end w:w="80" w:type="dxa"/>
            </w:tcMar>
            <w:vAlign w:val="top"/>
            <w:shd w:fill="F7FAF9"/>
          </w:tcPr>
          <w:p>
            <w:r>
              <w:rPr>
                <w:rFonts w:ascii="Noto Sans" w:hAnsi="Noto Sans" w:eastAsia="Noto Sans Khmer"/>
                <w:sz w:val="15"/>
              </w:rPr>
              <w:t>Provenance/event pattern</w:t>
            </w:r>
          </w:p>
        </w:tc>
        <w:tc>
          <w:tcPr>
            <w:tcW w:type="dxa" w:w="3168"/>
            <w:tcMar>
              <w:top w:w="60" w:type="dxa"/>
              <w:start w:w="80" w:type="dxa"/>
              <w:bottom w:w="60" w:type="dxa"/>
              <w:end w:w="80" w:type="dxa"/>
            </w:tcMar>
            <w:vAlign w:val="top"/>
            <w:shd w:fill="F7FAF9"/>
          </w:tcPr>
          <w:p>
            <w:r>
              <w:rPr>
                <w:rFonts w:ascii="Noto Sans" w:hAnsi="Noto Sans" w:eastAsia="Noto Sans Khmer"/>
                <w:sz w:val="15"/>
              </w:rPr>
              <w:t>Hỗ trợ evidence-based integration và audit.</w:t>
            </w:r>
          </w:p>
        </w:tc>
      </w:tr>
    </w:tbl>
    <w:p>
      <w:pPr>
        <w:spacing w:after="20"/>
      </w:pPr>
    </w:p>
    <w:p>
      <w:pPr>
        <w:pStyle w:val="Heading1"/>
      </w:pPr>
      <w:r>
        <w:t>PHỤ LỤC C. TÀI LIỆU THAM KHẢO</w:t>
      </w:r>
    </w:p>
    <w:p>
      <w:pPr>
        <w:pStyle w:val="ListBullet"/>
        <w:spacing w:after="40"/>
      </w:pPr>
      <w:r>
        <w:t>[R1] PostgreSQL 18 Documentation – Data Types, JSONB, Full Text Search and GIN indexes. https://www.postgresql.org/docs/current/</w:t>
      </w:r>
    </w:p>
    <w:p>
      <w:pPr>
        <w:pStyle w:val="ListBullet"/>
        <w:spacing w:after="40"/>
      </w:pPr>
      <w:r>
        <w:t>[R2] Dublin Core Metadata Initiative – DCMI Metadata Terms. https://www.dublincore.org/documents/dcmi-terms/</w:t>
      </w:r>
    </w:p>
    <w:p>
      <w:pPr>
        <w:pStyle w:val="ListBullet"/>
        <w:spacing w:after="40"/>
      </w:pPr>
      <w:r>
        <w:t>[R3] CIDOC Conceptual Reference Model – official overview and implementation guidance. https://cidoc-crm.org/</w:t>
      </w:r>
    </w:p>
    <w:p>
      <w:pPr>
        <w:pStyle w:val="ListBullet"/>
        <w:spacing w:after="40"/>
      </w:pPr>
      <w:r>
        <w:t>[R4] PhumSpace SRS v1.0; System Design Document v1.0; UX Flow &amp; Wireframe v1.0.</w:t>
      </w:r>
    </w:p>
    <w:tbl>
      <w:tblPr>
        <w:tblStyle w:val="TableGrid"/>
        <w:tblW w:type="auto" w:w="0"/>
        <w:jc w:val="center"/>
        <w:tblLook w:firstColumn="1" w:firstRow="1" w:lastColumn="0" w:lastRow="0" w:noHBand="0" w:noVBand="1" w:val="04A0"/>
      </w:tblPr>
      <w:tblGrid>
        <w:gridCol w:w="10166"/>
      </w:tblGrid>
      <w:tr>
        <w:tc>
          <w:tcPr>
            <w:tcW w:type="dxa" w:w="10166"/>
            <w:shd w:fill="E5F3EA"/>
            <w:tcMar>
              <w:top w:w="110" w:type="dxa"/>
              <w:start w:w="140" w:type="dxa"/>
              <w:bottom w:w="110" w:type="dxa"/>
              <w:end w:w="140" w:type="dxa"/>
            </w:tcMar>
          </w:tcPr>
          <w:p>
            <w:r>
              <w:rPr>
                <w:b/>
                <w:color w:val="2E7A52"/>
              </w:rPr>
              <w:t xml:space="preserve">Baseline kết thúc — </w:t>
            </w:r>
            <w:r>
              <w:t>Sau khi phê duyệt tài liệu này, thay đổi bảng/cột hoặc policy dữ liệu ảnh hưởng API phải được quản lý bằng ADR/Change Request và migration versioned.</w:t>
            </w:r>
          </w:p>
        </w:tc>
      </w:tr>
    </w:tbl>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67"/>
        <w:sz w:val="15"/>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E6A5C"/>
        <w:sz w:val="15"/>
      </w:rPr>
      <w:t>PHUMSPACE  •  DATABASE DESIGN &amp; PHUMDATA SCHEMA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w:hAnsi="Noto Sans" w:eastAsia="Noto Sans Khme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w:hAnsi="Noto Sans" w:eastAsia="Noto Sans Khmer"/>
      <w:b/>
      <w:bCs/>
      <w:color w:val="173B3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Khmer"/>
      <w:b/>
      <w:bCs/>
      <w:color w:val="1E6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w:hAnsi="Noto Sans" w:eastAsia="Noto Sans Khmer"/>
      <w:b/>
      <w:bCs/>
      <w:color w:val="2B55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Khmer"/>
      <w:b/>
      <w:color w:val="173B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Khmer"/>
      <w:b w:val="0"/>
      <w:i/>
      <w:iCs/>
      <w:color w:val="5F6B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59" w:right="144"/>
      <w:shd w:fill="F2F5F4"/>
    </w:pPr>
    <w:rPr>
      <w:rFonts w:ascii="DejaVu Sans Mono" w:hAnsi="DejaVu Sans Mono"/>
      <w:color w:val="232D30"/>
      <w:sz w:val="15"/>
    </w:rPr>
  </w:style>
  <w:style w:type="paragraph" w:customStyle="1" w:styleId="CaptionCustom">
    <w:name w:val="Caption Custom"/>
    <w:pPr>
      <w:spacing w:after="140"/>
      <w:jc w:val="center"/>
    </w:pPr>
    <w:rPr>
      <w:rFonts w:ascii="Noto Sans" w:hAnsi="Noto Sans"/>
      <w:i/>
      <w:color w:val="5F6B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