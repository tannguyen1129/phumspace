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Noto Sans" w:hAnsi="Noto Sans"/>
          <w:b/>
          <w:color w:val="D39A2C"/>
          <w:sz w:val="17"/>
        </w:rPr>
        <w:t>AI RISER VIETNAM 2026 • CULTURAL TOURISM AND SPORTS</w:t>
      </w:r>
    </w:p>
    <w:p>
      <w:pPr>
        <w:spacing w:before="840" w:after="160"/>
        <w:jc w:val="center"/>
      </w:pPr>
      <w:r>
        <w:rPr>
          <w:rFonts w:ascii="Noto Sans" w:hAnsi="Noto Sans"/>
          <w:b/>
          <w:color w:val="4B2A68"/>
          <w:sz w:val="60"/>
        </w:rPr>
        <w:t>PHUMSPACE</w:t>
      </w:r>
    </w:p>
    <w:p>
      <w:pPr>
        <w:spacing w:after="320"/>
        <w:jc w:val="center"/>
      </w:pPr>
      <w:r>
        <w:rPr>
          <w:rFonts w:ascii="Noto Sans" w:hAnsi="Noto Sans"/>
          <w:b/>
          <w:color w:val="147D7E"/>
          <w:sz w:val="28"/>
        </w:rPr>
        <w:t>SRS – ĐẶC TẢ YÊU CẦU PHẦN MỀM</w:t>
      </w:r>
    </w:p>
    <w:p>
      <w:pPr>
        <w:spacing w:after="360"/>
        <w:jc w:val="center"/>
      </w:pPr>
      <w:r>
        <w:rPr>
          <w:rFonts w:ascii="Noto Sans" w:hAnsi="Noto Sans"/>
          <w:color w:val="20242A"/>
          <w:sz w:val="24"/>
        </w:rPr>
        <w:t>Nền tảng dữ liệu và trải nghiệm số văn hóa Khmer Nam Bộ</w:t>
        <w:br/>
        <w:t>Khởi tạo từ tỉnh Trà Vinh</w:t>
      </w:r>
    </w:p>
    <w:tbl>
      <w:tblPr>
        <w:tblW w:type="auto" w:w="0"/>
        <w:jc w:val="center"/>
        <w:tblLook w:firstColumn="1" w:firstRow="1" w:lastColumn="0" w:lastRow="0" w:noHBand="0" w:noVBand="1" w:val="04A0"/>
      </w:tblPr>
      <w:tblGrid>
        <w:gridCol w:w="10008"/>
      </w:tblGrid>
      <w:tr>
        <w:trPr>
          <w:cantSplit/>
        </w:trPr>
        <w:tc>
          <w:tcPr>
            <w:tcW w:type="dxa" w:w="10008"/>
            <w:shd w:fill="4B2A68"/>
            <w:tcMar>
              <w:top w:w="180" w:type="dxa"/>
              <w:start w:w="220" w:type="dxa"/>
              <w:bottom w:w="180" w:type="dxa"/>
              <w:end w:w="220" w:type="dxa"/>
            </w:tcMar>
          </w:tcPr>
          <w:p>
            <w:pPr>
              <w:jc w:val="center"/>
            </w:pPr>
            <w:r/>
            <w:r>
              <w:rPr>
                <w:rFonts w:ascii="Noto Sans" w:hAnsi="Noto Sans"/>
                <w:b/>
                <w:color w:val="FFFFFF"/>
                <w:sz w:val="26"/>
              </w:rPr>
              <w:t>“Khám phá – Trải nghiệm – Học hỏi – Truyền lại”</w:t>
            </w:r>
          </w:p>
        </w:tc>
      </w:tr>
    </w:tbl>
    <w:p/>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30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Thông tin</w:t>
            </w:r>
          </w:p>
        </w:tc>
        <w:tc>
          <w:tcPr>
            <w:tcW w:type="dxa" w:w="67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Giá trị</w:t>
            </w:r>
          </w:p>
        </w:tc>
      </w:tr>
      <w:tr>
        <w:trPr>
          <w:cantSplit/>
        </w:trPr>
        <w:tc>
          <w:tcPr>
            <w:tcW w:type="dxa" w:w="2304"/>
            <w:vAlign w:val="center"/>
            <w:tcMar>
              <w:top w:w="70" w:type="dxa"/>
              <w:start w:w="80" w:type="dxa"/>
              <w:bottom w:w="70" w:type="dxa"/>
              <w:end w:w="80" w:type="dxa"/>
            </w:tcMar>
          </w:tcPr>
          <w:p>
            <w:pPr>
              <w:spacing w:after="0" w:line="240" w:lineRule="auto"/>
            </w:pPr>
            <w:r/>
            <w:r>
              <w:rPr>
                <w:rFonts w:ascii="Noto Sans" w:hAnsi="Noto Sans"/>
                <w:b w:val="0"/>
                <w:sz w:val="18"/>
              </w:rPr>
              <w:t>Mã tài liệu</w:t>
            </w:r>
          </w:p>
        </w:tc>
        <w:tc>
          <w:tcPr>
            <w:tcW w:type="dxa" w:w="6768"/>
            <w:vAlign w:val="center"/>
            <w:tcMar>
              <w:top w:w="70" w:type="dxa"/>
              <w:start w:w="80" w:type="dxa"/>
              <w:bottom w:w="70" w:type="dxa"/>
              <w:end w:w="80" w:type="dxa"/>
            </w:tcMar>
          </w:tcPr>
          <w:p>
            <w:pPr>
              <w:spacing w:after="0" w:line="240" w:lineRule="auto"/>
            </w:pPr>
            <w:r/>
            <w:r>
              <w:rPr>
                <w:rFonts w:ascii="Noto Sans" w:hAnsi="Noto Sans"/>
                <w:b w:val="0"/>
                <w:sz w:val="18"/>
              </w:rPr>
              <w:t>PHUMSPACE-SRS-001</w:t>
            </w:r>
          </w:p>
        </w:tc>
      </w:tr>
      <w:tr>
        <w:trPr>
          <w:cantSplit/>
        </w:trPr>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8"/>
              </w:rPr>
              <w:t>Phiên bản</w:t>
            </w:r>
          </w:p>
        </w:tc>
        <w:tc>
          <w:tcPr>
            <w:tcW w:type="dxa" w:w="6768"/>
            <w:vAlign w:val="center"/>
            <w:tcMar>
              <w:top w:w="70" w:type="dxa"/>
              <w:start w:w="80" w:type="dxa"/>
              <w:bottom w:w="70" w:type="dxa"/>
              <w:end w:w="80" w:type="dxa"/>
            </w:tcMar>
            <w:shd w:fill="FAFAFB"/>
          </w:tcPr>
          <w:p>
            <w:pPr>
              <w:spacing w:after="0" w:line="240" w:lineRule="auto"/>
            </w:pPr>
            <w:r>
              <w:t>1.1 – Tourism-first baseline cho phát triển</w:t>
            </w:r>
            <w:r>
              <w:rPr>
                <w:rFonts w:ascii="Noto Sans" w:hAnsi="Noto Sans"/>
                <w:b w:val="0"/>
                <w:sz w:val="18"/>
              </w:rPr>
            </w:r>
          </w:p>
        </w:tc>
      </w:tr>
      <w:tr>
        <w:trPr>
          <w:cantSplit/>
        </w:trPr>
        <w:tc>
          <w:tcPr>
            <w:tcW w:type="dxa" w:w="2304"/>
            <w:vAlign w:val="center"/>
            <w:tcMar>
              <w:top w:w="70" w:type="dxa"/>
              <w:start w:w="80" w:type="dxa"/>
              <w:bottom w:w="70" w:type="dxa"/>
              <w:end w:w="80" w:type="dxa"/>
            </w:tcMar>
          </w:tcPr>
          <w:p>
            <w:pPr>
              <w:spacing w:after="0" w:line="240" w:lineRule="auto"/>
            </w:pPr>
            <w:r/>
            <w:r>
              <w:rPr>
                <w:rFonts w:ascii="Noto Sans" w:hAnsi="Noto Sans"/>
                <w:b w:val="0"/>
                <w:sz w:val="18"/>
              </w:rPr>
              <w:t>Ngày ban hành</w:t>
            </w:r>
          </w:p>
        </w:tc>
        <w:tc>
          <w:tcPr>
            <w:tcW w:type="dxa" w:w="6768"/>
            <w:vAlign w:val="center"/>
            <w:tcMar>
              <w:top w:w="70" w:type="dxa"/>
              <w:start w:w="80" w:type="dxa"/>
              <w:bottom w:w="70" w:type="dxa"/>
              <w:end w:w="80" w:type="dxa"/>
            </w:tcMar>
          </w:tcPr>
          <w:p>
            <w:pPr>
              <w:spacing w:after="0" w:line="240" w:lineRule="auto"/>
            </w:pPr>
            <w:r>
              <w:t>14/08/2026</w:t>
            </w:r>
            <w:r>
              <w:rPr>
                <w:rFonts w:ascii="Noto Sans" w:hAnsi="Noto Sans"/>
                <w:b w:val="0"/>
                <w:sz w:val="18"/>
              </w:rPr>
            </w:r>
          </w:p>
        </w:tc>
      </w:tr>
      <w:tr>
        <w:trPr>
          <w:cantSplit/>
        </w:trPr>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8"/>
              </w:rPr>
              <w:t>Trạng thái</w:t>
            </w:r>
          </w:p>
        </w:tc>
        <w:tc>
          <w:tcPr>
            <w:tcW w:type="dxa" w:w="6768"/>
            <w:vAlign w:val="center"/>
            <w:tcMar>
              <w:top w:w="70" w:type="dxa"/>
              <w:start w:w="80" w:type="dxa"/>
              <w:bottom w:w="70" w:type="dxa"/>
              <w:end w:w="80" w:type="dxa"/>
            </w:tcMar>
            <w:shd w:fill="FAFAFB"/>
          </w:tcPr>
          <w:p>
            <w:pPr>
              <w:spacing w:after="0" w:line="240" w:lineRule="auto"/>
            </w:pPr>
            <w:r/>
            <w:r>
              <w:rPr>
                <w:rFonts w:ascii="Noto Sans" w:hAnsi="Noto Sans"/>
                <w:b w:val="0"/>
                <w:sz w:val="18"/>
              </w:rPr>
              <w:t>DRAFT FOR IMPLEMENTATION</w:t>
            </w:r>
          </w:p>
        </w:tc>
      </w:tr>
      <w:tr>
        <w:trPr>
          <w:cantSplit/>
        </w:trPr>
        <w:tc>
          <w:tcPr>
            <w:tcW w:type="dxa" w:w="2304"/>
            <w:vAlign w:val="center"/>
            <w:tcMar>
              <w:top w:w="70" w:type="dxa"/>
              <w:start w:w="80" w:type="dxa"/>
              <w:bottom w:w="70" w:type="dxa"/>
              <w:end w:w="80" w:type="dxa"/>
            </w:tcMar>
          </w:tcPr>
          <w:p>
            <w:pPr>
              <w:spacing w:after="0" w:line="240" w:lineRule="auto"/>
            </w:pPr>
            <w:r/>
            <w:r>
              <w:rPr>
                <w:rFonts w:ascii="Noto Sans" w:hAnsi="Noto Sans"/>
                <w:b w:val="0"/>
                <w:sz w:val="18"/>
              </w:rPr>
              <w:t>Phạm vi</w:t>
            </w:r>
          </w:p>
        </w:tc>
        <w:tc>
          <w:tcPr>
            <w:tcW w:type="dxa" w:w="6768"/>
            <w:vAlign w:val="center"/>
            <w:tcMar>
              <w:top w:w="70" w:type="dxa"/>
              <w:start w:w="80" w:type="dxa"/>
              <w:bottom w:w="70" w:type="dxa"/>
              <w:end w:w="80" w:type="dxa"/>
            </w:tcMar>
          </w:tcPr>
          <w:p>
            <w:pPr>
              <w:spacing w:after="0" w:line="240" w:lineRule="auto"/>
            </w:pPr>
            <w:r/>
            <w:r>
              <w:rPr>
                <w:rFonts w:ascii="Noto Sans" w:hAnsi="Noto Sans"/>
                <w:b w:val="0"/>
                <w:sz w:val="18"/>
              </w:rPr>
              <w:t>Hệ thống mục tiêu và Release 1 (MVP)</w:t>
            </w:r>
          </w:p>
        </w:tc>
      </w:tr>
    </w:tbl>
    <w:p>
      <w:pPr>
        <w:spacing w:after="0"/>
      </w:pPr>
    </w:p>
    <w:p>
      <w:pPr>
        <w:spacing w:before="320"/>
        <w:jc w:val="center"/>
      </w:pPr>
      <w:r>
        <w:rPr>
          <w:rFonts w:ascii="Noto Sans" w:hAnsi="Noto Sans"/>
          <w:i/>
          <w:color w:val="5C6470"/>
          <w:sz w:val="17"/>
        </w:rPr>
        <w:t>Tài liệu này là cơ sở để thiết kế UX, cơ sở dữ liệu, API, backlog, kiểm thử và nghiệm thu phần mềm.</w:t>
      </w:r>
    </w:p>
    <w:p>
      <w:r>
        <w:br w:type="page"/>
      </w:r>
    </w:p>
    <w:p>
      <w:pPr>
        <w:pStyle w:val="Heading1"/>
      </w:pPr>
      <w:r>
        <w:t>KIỂM SOÁT TÀI LIỆU</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Vai trò</w:t>
            </w:r>
          </w:p>
        </w:tc>
        <w:tc>
          <w:tcPr>
            <w:tcW w:type="dxa" w:w="244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Họ tên/Đơn vị</w:t>
            </w:r>
          </w:p>
        </w:tc>
        <w:tc>
          <w:tcPr>
            <w:tcW w:type="dxa" w:w="56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Trách nhiệm</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Product Owner</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Chốt phạm vi, ưu tiên và nghiệm thu nghiệp vụ.</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Technical Lead</w:t>
            </w:r>
          </w:p>
        </w:tc>
        <w:tc>
          <w:tcPr>
            <w:tcW w:type="dxa" w:w="2448"/>
            <w:vAlign w:val="center"/>
            <w:tcMar>
              <w:top w:w="70" w:type="dxa"/>
              <w:start w:w="80" w:type="dxa"/>
              <w:bottom w:w="70" w:type="dxa"/>
              <w:end w:w="80" w:type="dxa"/>
            </w:tcMar>
            <w:shd w:fill="FAFAFB"/>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Chốt kiến trúc, tiêu chuẩn kỹ thuật và quyết định triển khai.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Cultural/Data Lead</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Chốt mô hình PhumData, nguồn, consent và quy tắc văn hóa.</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UX/UI Lead</w:t>
            </w:r>
          </w:p>
        </w:tc>
        <w:tc>
          <w:tcPr>
            <w:tcW w:type="dxa" w:w="2448"/>
            <w:vAlign w:val="center"/>
            <w:tcMar>
              <w:top w:w="70" w:type="dxa"/>
              <w:start w:w="80" w:type="dxa"/>
              <w:bottom w:w="70" w:type="dxa"/>
              <w:end w:w="80" w:type="dxa"/>
            </w:tcMar>
            <w:shd w:fill="FAFAFB"/>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Chuyển SRS thành user flow, wireframe và design system.</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QA Lead</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[Bổ sung]</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Xây test plan, test case và traceability.</w:t>
            </w:r>
          </w:p>
        </w:tc>
      </w:tr>
    </w:tbl>
    <w:p>
      <w:pPr>
        <w:spacing w:after="0"/>
      </w:pPr>
    </w:p>
    <w:p>
      <w:pPr>
        <w:pStyle w:val="Heading2"/>
      </w:pPr>
      <w:r>
        <w:t>Lịch sử phiên bản</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15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Phiên bản</w:t>
            </w:r>
          </w:p>
        </w:tc>
        <w:tc>
          <w:tcPr>
            <w:tcW w:type="dxa" w:w="15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Ngày</w:t>
            </w:r>
          </w:p>
        </w:tc>
        <w:tc>
          <w:tcPr>
            <w:tcW w:type="dxa" w:w="244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Người thực hiện</w:t>
            </w:r>
          </w:p>
        </w:tc>
        <w:tc>
          <w:tcPr>
            <w:tcW w:type="dxa" w:w="496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Thay đổi</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6"/>
              </w:rPr>
              <w:t>0.1</w:t>
            </w:r>
          </w:p>
        </w:tc>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02/08/2026</w:t>
            </w:r>
          </w:p>
        </w:tc>
        <w:tc>
          <w:tcPr>
            <w:tcW w:type="dxa" w:w="2448"/>
            <w:vAlign w:val="center"/>
            <w:tcMar>
              <w:top w:w="70" w:type="dxa"/>
              <w:start w:w="80" w:type="dxa"/>
              <w:bottom w:w="70" w:type="dxa"/>
              <w:end w:w="80" w:type="dxa"/>
            </w:tcMar>
          </w:tcPr>
          <w:p>
            <w:pPr>
              <w:spacing w:after="0" w:line="240" w:lineRule="auto"/>
            </w:pPr>
            <w:r/>
            <w:r>
              <w:rPr>
                <w:rFonts w:ascii="Noto Sans" w:hAnsi="Noto Sans"/>
                <w:b w:val="0"/>
                <w:sz w:val="16"/>
              </w:rPr>
              <w:t>Nhóm PhumSpace</w:t>
            </w:r>
          </w:p>
        </w:tc>
        <w:tc>
          <w:tcPr>
            <w:tcW w:type="dxa" w:w="4968"/>
            <w:vAlign w:val="center"/>
            <w:tcMar>
              <w:top w:w="70" w:type="dxa"/>
              <w:start w:w="80" w:type="dxa"/>
              <w:bottom w:w="70" w:type="dxa"/>
              <w:end w:w="80" w:type="dxa"/>
            </w:tcMar>
          </w:tcPr>
          <w:p>
            <w:pPr>
              <w:spacing w:after="0" w:line="240" w:lineRule="auto"/>
            </w:pPr>
            <w:r/>
            <w:r>
              <w:rPr>
                <w:rFonts w:ascii="Noto Sans" w:hAnsi="Noto Sans"/>
                <w:b w:val="0"/>
                <w:sz w:val="16"/>
              </w:rPr>
              <w:t>Khởi tạo cấu trúc SRS và giả định nền tảng.</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6"/>
              </w:rPr>
              <w:t>1.0</w:t>
            </w:r>
          </w:p>
        </w:tc>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02/08/2026</w:t>
            </w:r>
          </w:p>
        </w:tc>
        <w:tc>
          <w:tcPr>
            <w:tcW w:type="dxa" w:w="2448"/>
            <w:vAlign w:val="center"/>
            <w:tcMar>
              <w:top w:w="70" w:type="dxa"/>
              <w:start w:w="80" w:type="dxa"/>
              <w:bottom w:w="70" w:type="dxa"/>
              <w:end w:w="80" w:type="dxa"/>
            </w:tcMar>
            <w:shd w:fill="FAFAFB"/>
          </w:tcPr>
          <w:p>
            <w:pPr>
              <w:spacing w:after="0" w:line="240" w:lineRule="auto"/>
            </w:pPr>
            <w:r/>
            <w:r>
              <w:rPr>
                <w:rFonts w:ascii="Noto Sans" w:hAnsi="Noto Sans"/>
                <w:b w:val="0"/>
                <w:sz w:val="16"/>
              </w:rPr>
              <w:t>Nhóm PhumSpace</w:t>
            </w:r>
          </w:p>
        </w:tc>
        <w:tc>
          <w:tcPr>
            <w:tcW w:type="dxa" w:w="4968"/>
            <w:vAlign w:val="center"/>
            <w:tcMar>
              <w:top w:w="70" w:type="dxa"/>
              <w:start w:w="80" w:type="dxa"/>
              <w:bottom w:w="70" w:type="dxa"/>
              <w:end w:w="80" w:type="dxa"/>
            </w:tcMar>
            <w:shd w:fill="FAFAFB"/>
          </w:tcPr>
          <w:p>
            <w:pPr>
              <w:spacing w:after="0" w:line="240" w:lineRule="auto"/>
            </w:pPr>
            <w:r/>
            <w:r>
              <w:rPr>
                <w:rFonts w:ascii="Noto Sans" w:hAnsi="Noto Sans"/>
                <w:b w:val="0"/>
                <w:sz w:val="16"/>
              </w:rPr>
              <w:t>Baseline yêu cầu chức năng, phi chức năng và tiêu chí nghiệm thu cho phát triển.</w:t>
            </w:r>
          </w:p>
        </w:tc>
      </w:tr>
      <w:tr>
        <w:tc>
          <w:tcPr>
            <w:tcW w:type="dxa" w:w="2502"/>
          </w:tcPr>
          <w:p>
            <w:pPr>
              <w:spacing w:after="0"/>
            </w:pPr>
            <w:r>
              <w:rPr>
                <w:sz w:val="18"/>
              </w:rPr>
              <w:t>1.1</w:t>
            </w:r>
          </w:p>
        </w:tc>
        <w:tc>
          <w:tcPr>
            <w:tcW w:type="dxa" w:w="2502"/>
          </w:tcPr>
          <w:p>
            <w:pPr>
              <w:spacing w:after="0"/>
            </w:pPr>
            <w:r>
              <w:rPr>
                <w:sz w:val="18"/>
              </w:rPr>
              <w:t>14/08/2026</w:t>
            </w:r>
          </w:p>
        </w:tc>
        <w:tc>
          <w:tcPr>
            <w:tcW w:type="dxa" w:w="2502"/>
          </w:tcPr>
          <w:p>
            <w:pPr>
              <w:spacing w:after="0"/>
            </w:pPr>
            <w:r>
              <w:rPr>
                <w:sz w:val="18"/>
              </w:rPr>
              <w:t>PhumSpace Product &amp; Engineering</w:t>
            </w:r>
          </w:p>
        </w:tc>
        <w:tc>
          <w:tcPr>
            <w:tcW w:type="dxa" w:w="2502"/>
          </w:tcPr>
          <w:p>
            <w:pPr>
              <w:spacing w:after="0"/>
            </w:pPr>
            <w:r>
              <w:rPr>
                <w:sz w:val="18"/>
              </w:rPr>
              <w:t>Tourism-first; account-required; Saved/History/Preferences cho cá nhân hóa nhẹ; bổ sung UI/UX, tourism data và cultural requirements.</w:t>
            </w:r>
          </w:p>
        </w:tc>
      </w:tr>
    </w:tbl>
    <w:p>
      <w:pPr>
        <w:spacing w:after="0"/>
      </w:pPr>
    </w:p>
    <w:tbl>
      <w:tblPr>
        <w:tblW w:type="auto" w:w="0"/>
        <w:jc w:val="center"/>
        <w:tblLayout w:type="autofit"/>
        <w:tblLook w:firstColumn="1" w:firstRow="1" w:lastColumn="0" w:lastRow="0" w:noHBand="0" w:noVBand="1" w:val="04A0"/>
      </w:tblPr>
      <w:tblGrid>
        <w:gridCol w:w="10008"/>
      </w:tblGrid>
      <w:tr>
        <w:trPr>
          <w:cantSplit/>
        </w:trPr>
        <w:tc>
          <w:tcPr>
            <w:tcW w:type="dxa" w:w="10008"/>
            <w:shd w:fill="FFF6E3"/>
            <w:tcMar>
              <w:top w:w="110" w:type="dxa"/>
              <w:start w:w="140" w:type="dxa"/>
              <w:bottom w:w="110" w:type="dxa"/>
              <w:end w:w="140" w:type="dxa"/>
            </w:tcMar>
          </w:tcPr>
          <w:p>
            <w:pPr>
              <w:spacing w:after="60"/>
            </w:pPr>
            <w:r/>
            <w:r>
              <w:rPr>
                <w:rFonts w:ascii="Noto Sans" w:hAnsi="Noto Sans"/>
                <w:b/>
                <w:color w:val="D39A2C"/>
                <w:sz w:val="19"/>
              </w:rPr>
              <w:t>Quy ước quản lý thay đổi</w:t>
            </w:r>
          </w:p>
          <w:p>
            <w:pPr>
              <w:spacing w:after="0"/>
            </w:pPr>
            <w:r>
              <w:rPr>
                <w:rFonts w:ascii="Noto Sans" w:hAnsi="Noto Sans"/>
                <w:sz w:val="18"/>
              </w:rPr>
              <w:t>Mọi thay đổi ảnh hưởng phạm vi, dữ liệu, quyền truy cập, quy tắc AI hoặc tiêu chí nghiệm thu phải được ghi nhận bằng Change Request và cập nhật phiên bản tài liệu. Các mục đánh dấu [DECISION] cần được chốt trước Sprint liên quan.</w:t>
            </w:r>
          </w:p>
        </w:tc>
      </w:tr>
    </w:tbl>
    <w:p>
      <w:pPr>
        <w:spacing w:after="0"/>
      </w:pPr>
    </w:p>
    <w:p>
      <w:pPr>
        <w:pStyle w:val="Heading1"/>
      </w:pPr>
      <w:r>
        <w:t>MỤC LỤC NỘI DUNG</w:t>
      </w:r>
    </w:p>
    <w:p>
      <w:pPr>
        <w:pStyle w:val="ListBullet"/>
      </w:pPr>
      <w:r>
        <w:t>1. Giới thiệu</w:t>
      </w:r>
    </w:p>
    <w:p>
      <w:pPr>
        <w:pStyle w:val="ListBullet"/>
      </w:pPr>
      <w:r>
        <w:t>2. Bối cảnh nghiệp vụ và mục tiêu</w:t>
      </w:r>
    </w:p>
    <w:p>
      <w:pPr>
        <w:pStyle w:val="ListBullet"/>
      </w:pPr>
      <w:r>
        <w:t>3. Phạm vi hệ thống và kế hoạch phát hành</w:t>
      </w:r>
    </w:p>
    <w:p>
      <w:pPr>
        <w:pStyle w:val="ListBullet"/>
      </w:pPr>
      <w:r>
        <w:t>4. Stakeholder, actor và phân quyền</w:t>
      </w:r>
    </w:p>
    <w:p>
      <w:pPr>
        <w:pStyle w:val="ListBullet"/>
      </w:pPr>
      <w:r>
        <w:t>5. Tổng quan hệ thống</w:t>
      </w:r>
    </w:p>
    <w:p>
      <w:pPr>
        <w:pStyle w:val="ListBullet"/>
      </w:pPr>
      <w:r>
        <w:t>6. Use case nghiệp vụ trọng yếu</w:t>
      </w:r>
    </w:p>
    <w:p>
      <w:pPr>
        <w:pStyle w:val="ListBullet"/>
      </w:pPr>
      <w:r>
        <w:t>7. Yêu cầu chức năng chi tiết</w:t>
      </w:r>
    </w:p>
    <w:p>
      <w:pPr>
        <w:pStyle w:val="ListBullet"/>
      </w:pPr>
      <w:r>
        <w:t>8. Yêu cầu dữ liệu</w:t>
      </w:r>
    </w:p>
    <w:p>
      <w:pPr>
        <w:pStyle w:val="ListBullet"/>
      </w:pPr>
      <w:r>
        <w:t>9. Giao diện và tích hợp bên ngoài</w:t>
      </w:r>
    </w:p>
    <w:p>
      <w:pPr>
        <w:pStyle w:val="ListBullet"/>
      </w:pPr>
      <w:r>
        <w:t>10. Yêu cầu phi chức năng</w:t>
      </w:r>
    </w:p>
    <w:p>
      <w:pPr>
        <w:pStyle w:val="ListBullet"/>
      </w:pPr>
      <w:r>
        <w:t>11. Quy tắc nghiệp vụ</w:t>
      </w:r>
    </w:p>
    <w:p>
      <w:pPr>
        <w:pStyle w:val="ListBullet"/>
      </w:pPr>
      <w:r>
        <w:t>12. Xử lý lỗi và trạng thái</w:t>
      </w:r>
    </w:p>
    <w:p>
      <w:pPr>
        <w:pStyle w:val="ListBullet"/>
      </w:pPr>
      <w:r>
        <w:t>13. Nghiệm thu và chiến lược kiểm thử</w:t>
      </w:r>
    </w:p>
    <w:p>
      <w:pPr>
        <w:pStyle w:val="ListBullet"/>
      </w:pPr>
      <w:r>
        <w:t>14. Ma trận truy vết</w:t>
      </w:r>
    </w:p>
    <w:p>
      <w:pPr>
        <w:pStyle w:val="ListBullet"/>
      </w:pPr>
      <w:r>
        <w:t>15. Giả định và quyết định cần chốt</w:t>
      </w:r>
    </w:p>
    <w:p>
      <w:pPr>
        <w:pStyle w:val="ListBullet"/>
      </w:pPr>
      <w:r>
        <w:t>Phụ lục A. Danh mục trạng thái</w:t>
      </w:r>
    </w:p>
    <w:p>
      <w:pPr>
        <w:pStyle w:val="ListBullet"/>
      </w:pPr>
      <w:r>
        <w:t>Phụ lục B. Danh mục API cấp cao</w:t>
      </w:r>
    </w:p>
    <w:p>
      <w:pPr>
        <w:pStyle w:val="ListBullet"/>
      </w:pPr>
      <w:r>
        <w:t>Phụ lục C. Event Catalog</w:t>
      </w:r>
    </w:p>
    <w:p>
      <w:pPr>
        <w:pStyle w:val="ListBullet"/>
      </w:pPr>
      <w:r>
        <w:t>Phụ lục D. JSON Schema minh họa</w:t>
      </w:r>
    </w:p>
    <w:p>
      <w:pPr>
        <w:pStyle w:val="ListBullet"/>
      </w:pPr>
      <w:r>
        <w:t>Phụ lục E. Thuật ngữ</w:t>
      </w:r>
    </w:p>
    <w:p>
      <w:r>
        <w:br w:type="page"/>
      </w:r>
    </w:p>
    <w:p>
      <w:pPr>
        <w:pStyle w:val="Heading1"/>
      </w:pPr>
      <w:r>
        <w:t>1. GIỚI THIỆU</w:t>
      </w:r>
    </w:p>
    <w:p>
      <w:pPr>
        <w:pStyle w:val="Heading2"/>
      </w:pPr>
      <w:r>
        <w:t>1.1 Mục đích tài liệu</w:t>
      </w:r>
    </w:p>
    <w:p>
      <w:r>
        <w:t>Tài liệu Software Requirements Specification (SRS) xác định các yêu cầu có thể phát triển, kiểm thử và nghiệm thu cho PhumSpace. Tài liệu mô tả cả hệ thống mục tiêu và ranh giới Release 1 (MVP), nhằm giúp Product, UX/UI, Frontend, Backend, Data/AI, DevOps và QA làm việc trên cùng một nguồn yêu cầu.</w:t>
      </w:r>
    </w:p>
    <w:p>
      <w:r>
        <w:t>SRS không thay thế tài liệu kiến trúc chi tiết, thiết kế cơ sở dữ liệu vật lý, OpenAPI hay test case. Các tài liệu đó phải được xây dựng dựa trên baseline này và truy vết ngược về mã yêu cầu tương ứng.</w:t>
      </w:r>
    </w:p>
    <w:p>
      <w:pPr>
        <w:pStyle w:val="Heading2"/>
      </w:pPr>
      <w:r>
        <w:t>1.2 Đối tượng sử dụng</w:t>
      </w:r>
    </w:p>
    <w:p>
      <w:pPr>
        <w:pStyle w:val="ListBullet"/>
      </w:pPr>
      <w:r>
        <w:t>Product Owner và Project Manager: quản lý phạm vi, ưu tiên và nghiệm thu.</w:t>
      </w:r>
    </w:p>
    <w:p>
      <w:pPr>
        <w:pStyle w:val="ListBullet"/>
      </w:pPr>
      <w:r>
        <w:t>UX/UI Designer: thiết kế user flow, wireframe, prototype và nội dung giao diện.</w:t>
      </w:r>
    </w:p>
    <w:p>
      <w:pPr>
        <w:pStyle w:val="ListBullet"/>
      </w:pPr>
      <w:r>
        <w:t>Frontend Developer: triển khai Next.js PWA, camera, bản đồ, offline và realtime.</w:t>
      </w:r>
    </w:p>
    <w:p>
      <w:pPr>
        <w:pStyle w:val="ListBullet"/>
      </w:pPr>
      <w:r>
        <w:t>Backend Developer: triển khai NestJS, domain modules, API, WebSocket và hàng đợi.</w:t>
      </w:r>
    </w:p>
    <w:p>
      <w:pPr>
        <w:pStyle w:val="ListBullet"/>
      </w:pPr>
      <w:r>
        <w:t>Data/AI Engineer: triển khai PhumData search, Gemini pipeline, structured output và đánh giá AI.</w:t>
      </w:r>
    </w:p>
    <w:p>
      <w:pPr>
        <w:pStyle w:val="ListBullet"/>
      </w:pPr>
      <w:r>
        <w:t>DevOps/SRE: triển khai môi trường, secrets, logging, backup và giám sát.</w:t>
      </w:r>
    </w:p>
    <w:p>
      <w:pPr>
        <w:pStyle w:val="ListBullet"/>
      </w:pPr>
      <w:r>
        <w:t>QA/Tester: tạo test scenario, test case, dữ liệu kiểm thử và báo cáo nghiệm thu.</w:t>
      </w:r>
    </w:p>
    <w:p>
      <w:pPr>
        <w:pStyle w:val="ListBullet"/>
      </w:pPr>
      <w:r>
        <w:t>Cultural Reviewer/Contributor: kiểm chứng mô hình đóng góp, quyền, nguồn và xuất bản nội dung.</w:t>
      </w:r>
    </w:p>
    <w:p>
      <w:pPr>
        <w:pStyle w:val="Heading2"/>
      </w:pPr>
      <w:r>
        <w:t>1.3 Phạm vi sản phẩm</w:t>
      </w:r>
    </w:p>
    <w:p>
      <w:r>
        <w:t>PhumSpace là nền tảng trải nghiệm du lịch số về văn hóa Khmer Nam Bộ, tập trung tại khu vực Trà Vinh. PWA kết nối PhumData với AI Cultural Scanner, Heritage Map, thông tin điểm đến, Festival/Event, audio/Khmer Handbook, nội dung đã lưu và quy trình cộng đồng đóng góp – kiểm duyệt – công bố. Mọi trải nghiệm sản phẩm yêu cầu user đăng ký/đăng nhập.</w:t>
      </w:r>
    </w:p>
    <w:tbl>
      <w:tblPr>
        <w:tblW w:type="auto" w:w="0"/>
        <w:jc w:val="center"/>
        <w:tblLayout w:type="autofit"/>
        <w:tblLook w:firstColumn="1" w:firstRow="1" w:lastColumn="0" w:lastRow="0" w:noHBand="0" w:noVBand="1" w:val="04A0"/>
      </w:tblPr>
      <w:tblGrid>
        <w:gridCol w:w="10008"/>
      </w:tblGrid>
      <w:tr>
        <w:trPr>
          <w:cantSplit/>
        </w:trPr>
        <w:tc>
          <w:tcPr>
            <w:tcW w:type="dxa" w:w="10008"/>
            <w:shd w:fill="EAF6F3"/>
            <w:tcMar>
              <w:top w:w="110" w:type="dxa"/>
              <w:start w:w="140" w:type="dxa"/>
              <w:bottom w:w="110" w:type="dxa"/>
              <w:end w:w="140" w:type="dxa"/>
            </w:tcMar>
          </w:tcPr>
          <w:p>
            <w:pPr>
              <w:spacing w:after="60"/>
            </w:pPr>
            <w:r/>
            <w:r>
              <w:rPr>
                <w:rFonts w:ascii="Noto Sans" w:hAnsi="Noto Sans"/>
                <w:b/>
                <w:color w:val="147D7E"/>
                <w:sz w:val="19"/>
              </w:rPr>
              <w:t>Định vị cốt lõi</w:t>
            </w:r>
          </w:p>
          <w:p>
            <w:pPr>
              <w:spacing w:after="0"/>
            </w:pPr>
            <w:r>
              <w:rPr>
                <w:rFonts w:ascii="Noto Sans" w:hAnsi="Noto Sans"/>
                <w:sz w:val="18"/>
              </w:rPr>
              <w:t>PhumData là nguồn tri thức có quản trị. Gemini là lớp hỗ trợ hiểu hình ảnh và diễn giải, không phải nguồn sự thật độc lập. Cộng đồng Khmer giữ vai trò chủ thể trong việc cung cấp, xác nhận và quyết định phạm vi công bố dữ liệu.</w:t>
            </w:r>
          </w:p>
        </w:tc>
      </w:tr>
    </w:tbl>
    <w:p>
      <w:pPr>
        <w:spacing w:after="0"/>
      </w:pPr>
    </w:p>
    <w:p>
      <w:pPr>
        <w:pStyle w:val="Heading2"/>
      </w:pPr>
      <w:r>
        <w:t>1.4 Quy ước yêu cầu</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08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Ký hiệu</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Ý nghĩa</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FR</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Functional Requirement – yêu cầu chức năng.</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NFR</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Non-functional Requirement – yêu cầu phi chức năng.</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DR</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Data Requirement – yêu cầu dữ liệu.</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BR</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Business Rule – quy tắc nghiệp vụ.</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UC</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Use Case – kịch bản sử dụng.</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MUST</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Bắt buộc để nghiệm thu release được chỉ định.</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SHOULD</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Quan trọng nhưng có thể hoãn nếu có quyết định phạm vi.</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COULD</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Tùy chọn, triển khai khi còn nguồn lực.</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R1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Release 1 – MVP có luồng xuyên suốt.</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7"/>
              </w:rPr>
              <w:t>R2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7"/>
              </w:rPr>
              <w:t>Release 2 – mở rộng sự kiện, realtime và quy mô dữ liệu.</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7"/>
              </w:rPr>
              <w:t>R3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7"/>
              </w:rPr>
              <w:t>Release 3 – liên tỉnh, API nghiên cứu và tích hợp sâu.</w:t>
            </w:r>
          </w:p>
        </w:tc>
      </w:tr>
    </w:tbl>
    <w:p>
      <w:pPr>
        <w:spacing w:after="0"/>
      </w:pPr>
    </w:p>
    <w:p>
      <w:pPr>
        <w:pStyle w:val="Heading2"/>
      </w:pPr>
      <w:r>
        <w:t>1.5 Thuật ngữ chính</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Thuật ngữ</w:t>
            </w:r>
          </w:p>
        </w:tc>
        <w:tc>
          <w:tcPr>
            <w:tcW w:type="dxa" w:w="74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Định nghĩa</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PhumData</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Kho tri thức số văn hóa Khmer Nam Bộ có thực thể, quan hệ, nguồn, quyền và lịch sử xác minh.</w:t>
            </w:r>
          </w:p>
        </w:tc>
      </w:tr>
      <w:tr>
        <w:trPr>
          <w:cantSplit/>
        </w:trPr>
        <w:tc>
          <w:tcPr>
            <w:tcW w:type="dxa" w:w="2088"/>
            <w:vAlign w:val="center"/>
            <w:tcMar>
              <w:top w:w="70" w:type="dxa"/>
              <w:start w:w="80" w:type="dxa"/>
              <w:bottom w:w="70" w:type="dxa"/>
              <w:end w:w="80" w:type="dxa"/>
            </w:tcMar>
            <w:shd w:fill="FAFAFB"/>
          </w:tcPr>
          <w:p>
            <w:pPr>
              <w:spacing w:after="0" w:line="240" w:lineRule="auto"/>
            </w:pPr>
            <w:r>
              <w:rPr/>
              <w:t>Đã lưu &amp; Lịch sử</w:t>
            </w:r>
          </w:p>
        </w:tc>
        <w:tc>
          <w:tcPr>
            <w:tcW w:type="dxa" w:w="7488"/>
            <w:vAlign w:val="center"/>
            <w:tcMar>
              <w:top w:w="70" w:type="dxa"/>
              <w:start w:w="80" w:type="dxa"/>
              <w:bottom w:w="70" w:type="dxa"/>
              <w:end w:w="80" w:type="dxa"/>
            </w:tcMar>
            <w:shd w:fill="FAFAFB"/>
          </w:tcPr>
          <w:p>
            <w:pPr>
              <w:spacing w:after="0" w:line="240" w:lineRule="auto"/>
            </w:pPr>
            <w:r>
              <w:rPr/>
              <w:t>Không gian cá nhân để lưu địa điểm, thực thể văn hóa, từ Khmer, lịch sử quét, tiến độ học và đóng góp.</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Heritage Entity</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Một thực thể văn hóa như biểu tượng, hiện vật, lễ hội, nghệ thuật, nhạc cụ, tập quán hoặc câu chuyện.</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Contribution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Tư liệu hoặc đề xuất dữ liệu do cộng đồng/người dùng gửi lên.</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Consent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Bằng chứng đồng ý về phạm vi lưu trữ, công bố, ghi công, thương mại hóa và sử dụng cho AI.</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Verification Level</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Mức độ xác minh của dữ liệu, tách biệt với trạng thái xuất bản.</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Festival Mode</w:t>
            </w:r>
          </w:p>
        </w:tc>
        <w:tc>
          <w:tcPr>
            <w:tcW w:type="dxa" w:w="7488"/>
            <w:vAlign w:val="center"/>
            <w:tcMar>
              <w:top w:w="70" w:type="dxa"/>
              <w:start w:w="80" w:type="dxa"/>
              <w:bottom w:w="70" w:type="dxa"/>
              <w:end w:w="80" w:type="dxa"/>
            </w:tcMar>
          </w:tcPr>
          <w:p>
            <w:pPr>
              <w:spacing w:after="0" w:line="240" w:lineRule="auto"/>
            </w:pPr>
            <w:r>
              <w:t>Chế độ hiển thị lịch, địa điểm, đội ghe, tiện ích và thông báo theo lễ hội.</w:t>
            </w:r>
            <w:r>
              <w:rPr>
                <w:rFonts w:ascii="Noto Sans" w:hAnsi="Noto Sans"/>
                <w:b w:val="0"/>
                <w:sz w:val="16"/>
              </w:rPr>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Olympiad</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Hệ thống quiz cá nhân và cuộc thi văn hóa số theo thời gian thực.</w:t>
            </w:r>
          </w:p>
        </w:tc>
      </w:tr>
    </w:tbl>
    <w:p>
      <w:pPr>
        <w:spacing w:after="0"/>
      </w:pPr>
    </w:p>
    <w:p>
      <w:pPr>
        <w:pStyle w:val="Heading1"/>
        <w:pageBreakBefore/>
      </w:pPr>
      <w:r>
        <w:t>2. BỐI CẢNH NGHIỆP VỤ VÀ MỤC TIÊU</w:t>
      </w:r>
    </w:p>
    <w:p>
      <w:pPr>
        <w:pStyle w:val="Heading2"/>
      </w:pPr>
      <w:r>
        <w:t>2.1 Bài toán</w:t>
      </w:r>
    </w:p>
    <w:p>
      <w:pPr>
        <w:pStyle w:val="ListBullet"/>
      </w:pPr>
      <w:r>
        <w:t>Tư liệu văn hóa Khmer Nam Bộ phân tán ở sách, nghiên cứu, kho địa phương, video, bản ghi âm và ký ức truyền khẩu; thiếu cấu trúc dữ liệu dùng chung.</w:t>
      </w:r>
    </w:p>
    <w:p>
      <w:pPr>
        <w:pStyle w:val="ListBullet"/>
      </w:pPr>
      <w:r>
        <w:t>Khách du lịch và người trẻ khó tiếp cận nội dung sâu, có nguồn và phù hợp ngữ cảnh tại điểm đến.</w:t>
      </w:r>
    </w:p>
    <w:p>
      <w:pPr>
        <w:pStyle w:val="ListBullet"/>
      </w:pPr>
      <w:r>
        <w:t>Nội dung do AI tạo có nguy cơ sai lệch nếu không truy xuất từ dữ liệu đã xác minh.</w:t>
      </w:r>
    </w:p>
    <w:p>
      <w:pPr>
        <w:pStyle w:val="ListBullet"/>
      </w:pPr>
      <w:r>
        <w:t>Người bản địa và nghệ nhân chưa có một workflow số thống nhất để đóng góp, kiểm soát quyền và yêu cầu sửa/gỡ tư liệu.</w:t>
      </w:r>
    </w:p>
    <w:p>
      <w:pPr>
        <w:pStyle w:val="ListBullet"/>
      </w:pPr>
      <w:r>
        <w:t>Trường học và tổ chức thiếu công cụ kết hợp hoạt động ngoại khóa, quiz, sự kiện và dữ liệu văn hóa trong cùng nền tảng.</w:t>
      </w:r>
    </w:p>
    <w:p>
      <w:pPr>
        <w:pStyle w:val="Heading2"/>
      </w:pPr>
      <w:r>
        <w:t>2.2 Mục tiêu nghiệp vụ</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15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842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Mục tiêu</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7"/>
              </w:rPr>
              <w:t>BO-01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7"/>
              </w:rPr>
              <w:t>Xây dựng PhumData làm nền tảng dữ liệu có nguồn, quyền và lịch sử xác minh.</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7"/>
              </w:rPr>
              <w:t>BO-02</w:t>
            </w:r>
          </w:p>
        </w:tc>
        <w:tc>
          <w:tcPr>
            <w:tcW w:type="dxa" w:w="8424"/>
            <w:vAlign w:val="center"/>
            <w:tcMar>
              <w:top w:w="70" w:type="dxa"/>
              <w:start w:w="80" w:type="dxa"/>
              <w:bottom w:w="70" w:type="dxa"/>
              <w:end w:w="80" w:type="dxa"/>
            </w:tcMar>
            <w:shd w:fill="FAFAFB"/>
          </w:tcPr>
          <w:p>
            <w:pPr>
              <w:spacing w:after="0" w:line="240" w:lineRule="auto"/>
            </w:pPr>
            <w:r>
              <w:t>Tạo luồng trải nghiệm “Quét – Hiểu – Nghe – Khám phá tiếp – Học – Đóng góp” liền mạch.</w:t>
            </w:r>
            <w:r>
              <w:rPr>
                <w:rFonts w:ascii="Noto Sans" w:hAnsi="Noto Sans"/>
                <w:b w:val="0"/>
                <w:sz w:val="17"/>
              </w:rPr>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7"/>
              </w:rPr>
              <w:t>BO-03</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7"/>
              </w:rPr>
              <w:t>Hỗ trợ cộng đồng Khmer tham gia và giữ quyền quyết định đối với dữ liệu của mình.</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7"/>
              </w:rPr>
              <w:t>BO-04</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7"/>
              </w:rPr>
              <w:t>Cung cấp công cụ giáo dục tương tác và cuộc thi văn hóa có thể mở rộng.</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7"/>
              </w:rPr>
              <w:t>BO-05</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7"/>
              </w:rPr>
              <w:t>Ứng dụng công nghệ Google một cách có kiểm soát, đo lường được và tối ưu chi phí.</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7"/>
              </w:rPr>
              <w:t>BO-06</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7"/>
              </w:rPr>
              <w:t>Tạo kiến trúc đủ nhanh cho MVP và có đường mở rộng liên tỉnh, nhiều tổ chức.</w:t>
            </w:r>
          </w:p>
        </w:tc>
      </w:tr>
    </w:tbl>
    <w:p>
      <w:pPr>
        <w:spacing w:after="0"/>
      </w:pPr>
    </w:p>
    <w:p>
      <w:pPr>
        <w:pStyle w:val="Heading2"/>
      </w:pPr>
      <w:r>
        <w:t>2.3 Chỉ số thành công cấp sản phẩm</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65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Nhóm</w:t>
            </w:r>
          </w:p>
        </w:tc>
        <w:tc>
          <w:tcPr>
            <w:tcW w:type="dxa" w:w="792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Chỉ số mục tiêu ban đầu</w:t>
            </w:r>
          </w:p>
        </w:tc>
      </w:tr>
      <w:tr>
        <w:trPr>
          <w:cantSplit/>
        </w:trPr>
        <w:tc>
          <w:tcPr>
            <w:tcW w:type="dxa" w:w="1656"/>
            <w:vAlign w:val="center"/>
            <w:tcMar>
              <w:top w:w="70" w:type="dxa"/>
              <w:start w:w="80" w:type="dxa"/>
              <w:bottom w:w="70" w:type="dxa"/>
              <w:end w:w="80" w:type="dxa"/>
            </w:tcMar>
          </w:tcPr>
          <w:p>
            <w:pPr>
              <w:spacing w:after="0" w:line="240" w:lineRule="auto"/>
            </w:pPr>
            <w:r/>
            <w:r>
              <w:rPr>
                <w:rFonts w:ascii="Noto Sans" w:hAnsi="Noto Sans"/>
                <w:b w:val="0"/>
                <w:sz w:val="16"/>
              </w:rPr>
              <w:t>Dữ liệu</w:t>
            </w:r>
          </w:p>
        </w:tc>
        <w:tc>
          <w:tcPr>
            <w:tcW w:type="dxa" w:w="7920"/>
            <w:vAlign w:val="center"/>
            <w:tcMar>
              <w:top w:w="70" w:type="dxa"/>
              <w:start w:w="80" w:type="dxa"/>
              <w:bottom w:w="70" w:type="dxa"/>
              <w:end w:w="80" w:type="dxa"/>
            </w:tcMar>
          </w:tcPr>
          <w:p>
            <w:pPr>
              <w:spacing w:after="0" w:line="240" w:lineRule="auto"/>
            </w:pPr>
            <w:r/>
            <w:r>
              <w:rPr>
                <w:rFonts w:ascii="Noto Sans" w:hAnsi="Noto Sans"/>
                <w:b w:val="0"/>
                <w:sz w:val="16"/>
              </w:rPr>
              <w:t>Tối thiểu 100 thực thể mẫu; 80% bản ghi công bố có ít nhất một nguồn và người/đơn vị xác nhận; 100% media có quyền sử dụng.</w:t>
            </w:r>
          </w:p>
        </w:tc>
      </w:tr>
      <w:tr>
        <w:trPr>
          <w:cantSplit/>
        </w:trPr>
        <w:tc>
          <w:tcPr>
            <w:tcW w:type="dxa" w:w="1656"/>
            <w:vAlign w:val="center"/>
            <w:tcMar>
              <w:top w:w="70" w:type="dxa"/>
              <w:start w:w="80" w:type="dxa"/>
              <w:bottom w:w="70" w:type="dxa"/>
              <w:end w:w="80" w:type="dxa"/>
            </w:tcMar>
            <w:shd w:fill="FAFAFB"/>
          </w:tcPr>
          <w:p>
            <w:pPr>
              <w:spacing w:after="0" w:line="240" w:lineRule="auto"/>
            </w:pPr>
            <w:r/>
            <w:r>
              <w:rPr>
                <w:rFonts w:ascii="Noto Sans" w:hAnsi="Noto Sans"/>
                <w:b w:val="0"/>
                <w:sz w:val="16"/>
              </w:rPr>
              <w:t>Trải nghiệm</w:t>
            </w:r>
          </w:p>
        </w:tc>
        <w:tc>
          <w:tcPr>
            <w:tcW w:type="dxa" w:w="7920"/>
            <w:vAlign w:val="center"/>
            <w:tcMar>
              <w:top w:w="70" w:type="dxa"/>
              <w:start w:w="80" w:type="dxa"/>
              <w:bottom w:w="70" w:type="dxa"/>
              <w:end w:w="80" w:type="dxa"/>
            </w:tcMar>
            <w:shd w:fill="FAFAFB"/>
          </w:tcPr>
          <w:p>
            <w:pPr>
              <w:spacing w:after="0" w:line="240" w:lineRule="auto"/>
            </w:pPr>
            <w:r/>
            <w:r>
              <w:rPr>
                <w:rFonts w:ascii="Noto Sans" w:hAnsi="Noto Sans"/>
                <w:b w:val="0"/>
                <w:sz w:val="16"/>
              </w:rPr>
              <w:t>≥70% người dùng demo hoàn thành luồng scan → nội dung → map/quiz; tỷ lệ lỗi task chính &lt;5%.</w:t>
            </w:r>
          </w:p>
        </w:tc>
      </w:tr>
      <w:tr>
        <w:trPr>
          <w:cantSplit/>
        </w:trPr>
        <w:tc>
          <w:tcPr>
            <w:tcW w:type="dxa" w:w="1656"/>
            <w:vAlign w:val="center"/>
            <w:tcMar>
              <w:top w:w="70" w:type="dxa"/>
              <w:start w:w="80" w:type="dxa"/>
              <w:bottom w:w="70" w:type="dxa"/>
              <w:end w:w="80" w:type="dxa"/>
            </w:tcMar>
          </w:tcPr>
          <w:p>
            <w:pPr>
              <w:spacing w:after="0" w:line="240" w:lineRule="auto"/>
            </w:pPr>
            <w:r/>
            <w:r>
              <w:rPr>
                <w:rFonts w:ascii="Noto Sans" w:hAnsi="Noto Sans"/>
                <w:b w:val="0"/>
                <w:sz w:val="16"/>
              </w:rPr>
              <w:t>AI</w:t>
            </w:r>
          </w:p>
        </w:tc>
        <w:tc>
          <w:tcPr>
            <w:tcW w:type="dxa" w:w="7920"/>
            <w:vAlign w:val="center"/>
            <w:tcMar>
              <w:top w:w="70" w:type="dxa"/>
              <w:start w:w="80" w:type="dxa"/>
              <w:bottom w:w="70" w:type="dxa"/>
              <w:end w:w="80" w:type="dxa"/>
            </w:tcMar>
          </w:tcPr>
          <w:p>
            <w:pPr>
              <w:spacing w:after="0" w:line="240" w:lineRule="auto"/>
            </w:pPr>
            <w:r/>
            <w:r>
              <w:rPr>
                <w:rFonts w:ascii="Noto Sans" w:hAnsi="Noto Sans"/>
                <w:b w:val="0"/>
                <w:sz w:val="16"/>
              </w:rPr>
              <w:t>Top-3 accuracy trên bộ dữ liệu đánh giá ≥85%; tỷ lệ khẳng định sai ở nhóm confidence thấp &lt;3%.</w:t>
            </w:r>
          </w:p>
        </w:tc>
      </w:tr>
      <w:tr>
        <w:trPr>
          <w:cantSplit/>
        </w:trPr>
        <w:tc>
          <w:tcPr>
            <w:tcW w:type="dxa" w:w="1656"/>
            <w:vAlign w:val="center"/>
            <w:tcMar>
              <w:top w:w="70" w:type="dxa"/>
              <w:start w:w="80" w:type="dxa"/>
              <w:bottom w:w="70" w:type="dxa"/>
              <w:end w:w="80" w:type="dxa"/>
            </w:tcMar>
            <w:shd w:fill="FAFAFB"/>
          </w:tcPr>
          <w:p>
            <w:pPr>
              <w:spacing w:after="0" w:line="240" w:lineRule="auto"/>
            </w:pPr>
            <w:r/>
            <w:r>
              <w:rPr>
                <w:rFonts w:ascii="Noto Sans" w:hAnsi="Noto Sans"/>
                <w:b w:val="0"/>
                <w:sz w:val="16"/>
              </w:rPr>
              <w:t>Đóng góp</w:t>
            </w:r>
          </w:p>
        </w:tc>
        <w:tc>
          <w:tcPr>
            <w:tcW w:type="dxa" w:w="7920"/>
            <w:vAlign w:val="center"/>
            <w:tcMar>
              <w:top w:w="70" w:type="dxa"/>
              <w:start w:w="80" w:type="dxa"/>
              <w:bottom w:w="70" w:type="dxa"/>
              <w:end w:w="80" w:type="dxa"/>
            </w:tcMar>
            <w:shd w:fill="FAFAFB"/>
          </w:tcPr>
          <w:p>
            <w:pPr>
              <w:spacing w:after="0" w:line="240" w:lineRule="auto"/>
            </w:pPr>
            <w:r/>
            <w:r>
              <w:rPr>
                <w:rFonts w:ascii="Noto Sans" w:hAnsi="Noto Sans"/>
                <w:b w:val="0"/>
                <w:sz w:val="16"/>
              </w:rPr>
              <w:t>100% contribution có consent; thời gian review trung vị trong pilot ≤5 ngày làm việc.</w:t>
            </w:r>
          </w:p>
        </w:tc>
      </w:tr>
      <w:tr>
        <w:trPr>
          <w:cantSplit/>
        </w:trPr>
        <w:tc>
          <w:tcPr>
            <w:tcW w:type="dxa" w:w="1656"/>
            <w:vAlign w:val="center"/>
            <w:tcMar>
              <w:top w:w="70" w:type="dxa"/>
              <w:start w:w="80" w:type="dxa"/>
              <w:bottom w:w="70" w:type="dxa"/>
              <w:end w:w="80" w:type="dxa"/>
            </w:tcMar>
          </w:tcPr>
          <w:p>
            <w:pPr>
              <w:spacing w:after="0" w:line="240" w:lineRule="auto"/>
            </w:pPr>
            <w:r/>
            <w:r>
              <w:rPr>
                <w:rFonts w:ascii="Noto Sans" w:hAnsi="Noto Sans"/>
                <w:b w:val="0"/>
                <w:sz w:val="16"/>
              </w:rPr>
              <w:t>Kỹ thuật</w:t>
            </w:r>
          </w:p>
        </w:tc>
        <w:tc>
          <w:tcPr>
            <w:tcW w:type="dxa" w:w="7920"/>
            <w:vAlign w:val="center"/>
            <w:tcMar>
              <w:top w:w="70" w:type="dxa"/>
              <w:start w:w="80" w:type="dxa"/>
              <w:bottom w:w="70" w:type="dxa"/>
              <w:end w:w="80" w:type="dxa"/>
            </w:tcMar>
          </w:tcPr>
          <w:p>
            <w:pPr>
              <w:spacing w:after="0" w:line="240" w:lineRule="auto"/>
            </w:pPr>
            <w:r/>
            <w:r>
              <w:rPr>
                <w:rFonts w:ascii="Noto Sans" w:hAnsi="Noto Sans"/>
                <w:b w:val="0"/>
                <w:sz w:val="16"/>
              </w:rPr>
              <w:t>P95 API thường &lt;500 ms; P95 scan end-to-end &lt;12 giây trong điều kiện thử nghiệm; uptime pilot ≥99,5%.</w:t>
            </w:r>
          </w:p>
        </w:tc>
      </w:tr>
      <w:tr>
        <w:trPr>
          <w:cantSplit/>
        </w:trPr>
        <w:tc>
          <w:tcPr>
            <w:tcW w:type="dxa" w:w="1656"/>
            <w:vAlign w:val="center"/>
            <w:tcMar>
              <w:top w:w="70" w:type="dxa"/>
              <w:start w:w="80" w:type="dxa"/>
              <w:bottom w:w="70" w:type="dxa"/>
              <w:end w:w="80" w:type="dxa"/>
            </w:tcMar>
            <w:shd w:fill="FAFAFB"/>
          </w:tcPr>
          <w:p>
            <w:pPr>
              <w:spacing w:after="0" w:line="240" w:lineRule="auto"/>
            </w:pPr>
            <w:r/>
            <w:r>
              <w:rPr>
                <w:rFonts w:ascii="Noto Sans" w:hAnsi="Noto Sans"/>
                <w:b w:val="0"/>
                <w:sz w:val="16"/>
              </w:rPr>
              <w:t>Sự kiện</w:t>
            </w:r>
          </w:p>
        </w:tc>
        <w:tc>
          <w:tcPr>
            <w:tcW w:type="dxa" w:w="7920"/>
            <w:vAlign w:val="center"/>
            <w:tcMar>
              <w:top w:w="70" w:type="dxa"/>
              <w:start w:w="80" w:type="dxa"/>
              <w:bottom w:w="70" w:type="dxa"/>
              <w:end w:w="80" w:type="dxa"/>
            </w:tcMar>
            <w:shd w:fill="FAFAFB"/>
          </w:tcPr>
          <w:p>
            <w:pPr>
              <w:spacing w:after="0" w:line="240" w:lineRule="auto"/>
            </w:pPr>
            <w:r/>
            <w:r>
              <w:rPr>
                <w:rFonts w:ascii="Noto Sans" w:hAnsi="Noto Sans"/>
                <w:b w:val="0"/>
                <w:sz w:val="16"/>
              </w:rPr>
              <w:t>R1/R2 hỗ trợ tối thiểu 500 người thi đồng thời và 50 answer submissions/giây trong bài kiểm thử tải.</w:t>
            </w:r>
          </w:p>
        </w:tc>
      </w:tr>
    </w:tbl>
    <w:p>
      <w:pPr>
        <w:spacing w:after="0"/>
      </w:pPr>
    </w:p>
    <w:p>
      <w:pPr>
        <w:pStyle w:val="Heading1"/>
        <w:pageBreakBefore/>
      </w:pPr>
      <w:r>
        <w:t>3. PHẠM VI HỆ THỐNG VÀ KẾ HOẠCH PHÁT HÀNH</w:t>
      </w:r>
    </w:p>
    <w:p>
      <w:pPr>
        <w:pStyle w:val="Heading2"/>
      </w:pPr>
      <w:r>
        <w:t>3.1 Phạm vi hệ thống mục tiêu</w:t>
      </w:r>
    </w:p>
    <w:p>
      <w:pPr>
        <w:pStyle w:val="ListBullet"/>
      </w:pPr>
      <w:r>
        <w:t>Kho tri thức PhumData và công cụ quản trị nội dung.</w:t>
      </w:r>
    </w:p>
    <w:p>
      <w:pPr>
        <w:pStyle w:val="ListBullet"/>
      </w:pPr>
      <w:r>
        <w:t>AI Cultural Scanner có truy xuất nguồn kiểm chứng.</w:t>
      </w:r>
    </w:p>
    <w:p>
      <w:pPr>
        <w:pStyle w:val="ListBullet"/>
      </w:pPr>
      <w:r>
        <w:rPr/>
        <w:t>Heritage &amp; Festival Map, khám phá điểm gần tôi và thông tin tham quan theo địa điểm.</w:t>
      </w:r>
    </w:p>
    <w:p>
      <w:pPr>
        <w:pStyle w:val="ListBullet"/>
      </w:pPr>
      <w:r>
        <w:t>Digital Culture Olympiad: quiz cá nhân và cuộc thi realtime.</w:t>
      </w:r>
    </w:p>
    <w:p>
      <w:pPr>
        <w:pStyle w:val="ListBullet"/>
      </w:pPr>
      <w:r>
        <w:t>Interactive Khmer Handbook: từ vựng, âm thanh, flashcard và nội dung liên quan.</w:t>
      </w:r>
    </w:p>
    <w:p>
      <w:pPr>
        <w:pStyle w:val="ListBullet"/>
      </w:pPr>
      <w:r>
        <w:rPr/>
        <w:t>Cá nhân hóa nhẹ qua Đã lưu, lịch sử quét, tùy chọn ngôn ngữ và quyền riêng tư.</w:t>
      </w:r>
    </w:p>
    <w:p>
      <w:pPr>
        <w:pStyle w:val="ListBullet"/>
      </w:pPr>
      <w:r>
        <w:t>Community Contribution, consent, moderation, dispute và takedown.</w:t>
      </w:r>
    </w:p>
    <w:p>
      <w:pPr>
        <w:pStyle w:val="ListBullet"/>
      </w:pPr>
      <w:r>
        <w:t>Organization/Event Management, thông báo, analytics và báo cáo.</w:t>
      </w:r>
    </w:p>
    <w:p>
      <w:pPr>
        <w:pStyle w:val="Heading2"/>
      </w:pPr>
      <w:r>
        <w:t>3.2 Release 1 – MVP bắt buộc</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80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Nhóm</w:t>
            </w:r>
          </w:p>
        </w:tc>
        <w:tc>
          <w:tcPr>
            <w:tcW w:type="dxa" w:w="777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Phạm vi R1</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Dữ liệu mẫu</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3–5 địa điểm; 20–30 thực thể văn hóa; 20 từ/âm thanh; 30 câu hỏi; nguồn và quyền đầy đủ.</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Luồng du khách</w:t>
            </w:r>
          </w:p>
        </w:tc>
        <w:tc>
          <w:tcPr>
            <w:tcW w:type="dxa" w:w="7776"/>
            <w:vAlign w:val="center"/>
            <w:tcMar>
              <w:top w:w="70" w:type="dxa"/>
              <w:start w:w="80" w:type="dxa"/>
              <w:bottom w:w="70" w:type="dxa"/>
              <w:end w:w="80" w:type="dxa"/>
            </w:tcMar>
            <w:shd w:fill="FAFAFB"/>
          </w:tcPr>
          <w:p>
            <w:pPr>
              <w:spacing w:after="0" w:line="240" w:lineRule="auto"/>
            </w:pPr>
            <w:r>
              <w:rPr/>
              <w:t>Mở PWA → đăng nhập → scan/QR → xem nội dung có nguồn/audio → mở bản đồ/Place Detail → lưu nội dung hoặc làm quiz.</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Luồng cộng đồng</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Tạo contribution → đính kèm media/consent → submit → reviewer yêu cầu sửa/phê duyệt → publish.</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Bản đồ</w:t>
            </w:r>
          </w:p>
        </w:tc>
        <w:tc>
          <w:tcPr>
            <w:tcW w:type="dxa" w:w="7776"/>
            <w:vAlign w:val="center"/>
            <w:tcMar>
              <w:top w:w="70" w:type="dxa"/>
              <w:start w:w="80" w:type="dxa"/>
              <w:bottom w:w="70" w:type="dxa"/>
              <w:end w:w="80" w:type="dxa"/>
            </w:tcMar>
            <w:shd w:fill="FAFAFB"/>
          </w:tcPr>
          <w:p>
            <w:pPr>
              <w:spacing w:after="0" w:line="240" w:lineRule="auto"/>
            </w:pPr>
            <w:r>
              <w:t>Danh sách/ghim địa điểm, nearby, filter, Place Detail và mở chỉ đường tới một điểm.</w:t>
            </w:r>
            <w:r>
              <w:rPr>
                <w:rFonts w:ascii="Noto Sans" w:hAnsi="Noto Sans"/>
                <w:b w:val="0"/>
                <w:sz w:val="16"/>
              </w:rPr>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Olympiad</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Quiz cá nhân; một competition demo có join code, timer, server scoring và leaderboard.</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Offline</w:t>
            </w:r>
          </w:p>
        </w:tc>
        <w:tc>
          <w:tcPr>
            <w:tcW w:type="dxa" w:w="7776"/>
            <w:vAlign w:val="center"/>
            <w:tcMar>
              <w:top w:w="70" w:type="dxa"/>
              <w:start w:w="80" w:type="dxa"/>
              <w:bottom w:w="70" w:type="dxa"/>
              <w:end w:w="80" w:type="dxa"/>
            </w:tcMar>
            <w:shd w:fill="FAFAFB"/>
          </w:tcPr>
          <w:p>
            <w:pPr>
              <w:spacing w:after="0" w:line="240" w:lineRule="auto"/>
            </w:pPr>
            <w:r>
              <w:t>App shell và nội dung địa điểm đã tải; scan AI yêu cầu mạng nhưng cho phép lưu ảnh chờ gửi.</w:t>
            </w:r>
            <w:r>
              <w:rPr>
                <w:rFonts w:ascii="Noto Sans" w:hAnsi="Noto Sans"/>
                <w:b w:val="0"/>
                <w:sz w:val="16"/>
              </w:rPr>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Quản trị</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CRUD PhumData, source/media, review queue, publish, audit log và dashboard tối thiểu.</w:t>
            </w:r>
          </w:p>
        </w:tc>
      </w:tr>
    </w:tbl>
    <w:p>
      <w:pPr>
        <w:spacing w:after="0"/>
      </w:pPr>
    </w:p>
    <w:p>
      <w:pPr>
        <w:pStyle w:val="Heading2"/>
      </w:pPr>
      <w:r>
        <w:t>3.3 Release 2 và Release 3</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2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Release</w:t>
            </w:r>
          </w:p>
        </w:tc>
        <w:tc>
          <w:tcPr>
            <w:tcW w:type="dxa" w:w="835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Mở rộng</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7"/>
              </w:rPr>
              <w:t>R2</w:t>
            </w:r>
          </w:p>
        </w:tc>
        <w:tc>
          <w:tcPr>
            <w:tcW w:type="dxa" w:w="8352"/>
            <w:vAlign w:val="center"/>
            <w:tcMar>
              <w:top w:w="70" w:type="dxa"/>
              <w:start w:w="80" w:type="dxa"/>
              <w:bottom w:w="70" w:type="dxa"/>
              <w:end w:w="80" w:type="dxa"/>
            </w:tcMar>
          </w:tcPr>
          <w:p>
            <w:pPr>
              <w:spacing w:after="0" w:line="240" w:lineRule="auto"/>
            </w:pPr>
            <w:r>
              <w:t>Festival Mode đầy đủ; nhiều tổ chức; competition quy mô lớn; WebSocket scale; nearby recommendation cá nhân hóa; push notification; analytics nâng cao.</w:t>
            </w:r>
            <w:r>
              <w:rPr>
                <w:rFonts w:ascii="Noto Sans" w:hAnsi="Noto Sans"/>
                <w:b w:val="0"/>
                <w:sz w:val="17"/>
              </w:rPr>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7"/>
              </w:rPr>
              <w:t>R3</w:t>
            </w:r>
          </w:p>
        </w:tc>
        <w:tc>
          <w:tcPr>
            <w:tcW w:type="dxa" w:w="8352"/>
            <w:vAlign w:val="center"/>
            <w:tcMar>
              <w:top w:w="70" w:type="dxa"/>
              <w:start w:w="80" w:type="dxa"/>
              <w:bottom w:w="70" w:type="dxa"/>
              <w:end w:w="80" w:type="dxa"/>
            </w:tcMar>
            <w:shd w:fill="FAFAFB"/>
          </w:tcPr>
          <w:p>
            <w:pPr>
              <w:spacing w:after="0" w:line="240" w:lineRule="auto"/>
            </w:pPr>
            <w:r/>
            <w:r>
              <w:rPr>
                <w:rFonts w:ascii="Noto Sans" w:hAnsi="Noto Sans"/>
                <w:b w:val="0"/>
                <w:sz w:val="17"/>
              </w:rPr>
              <w:t>Mở rộng địa phương; API nghiên cứu/giáo dục; liên thông metadata; graph search; bộ sưu tập đối tác; đa tenant nâng cao.</w:t>
            </w:r>
          </w:p>
        </w:tc>
      </w:tr>
    </w:tbl>
    <w:p>
      <w:pPr>
        <w:spacing w:after="0"/>
      </w:pPr>
    </w:p>
    <w:p>
      <w:pPr>
        <w:pStyle w:val="Heading2"/>
      </w:pPr>
      <w:r>
        <w:t>3.4 Ngoài phạm vi hiện tại</w:t>
      </w:r>
    </w:p>
    <w:p>
      <w:pPr>
        <w:pStyle w:val="ListBullet"/>
      </w:pPr>
      <w:r>
        <w:t>Thay thế hệ thống quản lý di sản chính thức của cơ quan nhà nước.</w:t>
      </w:r>
    </w:p>
    <w:p>
      <w:pPr>
        <w:pStyle w:val="ListBullet"/>
      </w:pPr>
      <w:r>
        <w:t>Tự động công nhận hoặc xác lập “sự thật văn hóa” chỉ bằng mô hình AI.</w:t>
      </w:r>
    </w:p>
    <w:p>
      <w:pPr>
        <w:pStyle w:val="ListBullet"/>
      </w:pPr>
      <w:r>
        <w:t>Nhận diện khuôn mặt, sinh trắc học hoặc suy đoán danh tính cá nhân.</w:t>
      </w:r>
    </w:p>
    <w:p>
      <w:pPr>
        <w:pStyle w:val="ListBullet"/>
      </w:pPr>
      <w:r>
        <w:t>Thanh toán, thương mại điện tử, đặt tour/khách sạn và bán vé trong R1.</w:t>
      </w:r>
    </w:p>
    <w:p>
      <w:pPr>
        <w:pStyle w:val="ListBullet"/>
      </w:pPr>
      <w:r>
        <w:t>Huấn luyện mô hình nền tảng riêng từ dữ liệu cộng đồng trong R1.</w:t>
      </w:r>
    </w:p>
    <w:p>
      <w:pPr>
        <w:pStyle w:val="ListBullet"/>
      </w:pPr>
      <w:r>
        <w:t>Microservices/Kubernetes bắt buộc cho MVP; chỉ triển khai khi có nhu cầu tải và đội vận hành phù hợp.</w:t>
      </w:r>
    </w:p>
    <w:p>
      <w:pPr>
        <w:pStyle w:val="Heading1"/>
        <w:pageBreakBefore/>
      </w:pPr>
      <w:r>
        <w:t>4. STAKEHOLDER, ACTOR VÀ PHÂN QUYỀN</w:t>
      </w:r>
    </w:p>
    <w:p>
      <w:pPr>
        <w:pStyle w:val="Heading2"/>
      </w:pPr>
      <w:r>
        <w:t>4.1 Danh sách actor</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Actor</w:t>
            </w:r>
          </w:p>
        </w:tc>
        <w:tc>
          <w:tcPr>
            <w:tcW w:type="dxa" w:w="230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Đối tượng</w:t>
            </w:r>
          </w:p>
        </w:tc>
        <w:tc>
          <w:tcPr>
            <w:tcW w:type="dxa" w:w="56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Quyền chính</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User</w:t>
            </w:r>
          </w:p>
        </w:tc>
        <w:tc>
          <w:tcPr>
            <w:tcW w:type="dxa" w:w="2304"/>
            <w:vAlign w:val="center"/>
            <w:tcMar>
              <w:top w:w="70" w:type="dxa"/>
              <w:start w:w="80" w:type="dxa"/>
              <w:bottom w:w="70" w:type="dxa"/>
              <w:end w:w="80" w:type="dxa"/>
            </w:tcMar>
            <w:shd w:fill="FAFAFB"/>
          </w:tcPr>
          <w:p>
            <w:pPr>
              <w:spacing w:after="0"/>
            </w:pPr>
            <w:r>
              <w:rPr>
                <w:sz w:val="18"/>
              </w:rPr>
              <w:t>Du khách/người học đã đăng ký</w:t>
            </w:r>
          </w:p>
        </w:tc>
        <w:tc>
          <w:tcPr>
            <w:tcW w:type="dxa" w:w="5688"/>
            <w:vAlign w:val="center"/>
            <w:tcMar>
              <w:top w:w="70" w:type="dxa"/>
              <w:start w:w="80" w:type="dxa"/>
              <w:bottom w:w="70" w:type="dxa"/>
              <w:end w:w="80" w:type="dxa"/>
            </w:tcMar>
            <w:shd w:fill="FAFAFB"/>
          </w:tcPr>
          <w:p>
            <w:pPr>
              <w:spacing w:after="0"/>
            </w:pPr>
            <w:r>
              <w:rPr>
                <w:sz w:val="18"/>
              </w:rPr>
              <w:t>Scanner, Map/Place, saved/history, Handbook, quiz, feedback.</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Contributor</w:t>
            </w:r>
          </w:p>
        </w:tc>
        <w:tc>
          <w:tcPr>
            <w:tcW w:type="dxa" w:w="2304"/>
            <w:vAlign w:val="center"/>
            <w:tcMar>
              <w:top w:w="70" w:type="dxa"/>
              <w:start w:w="80" w:type="dxa"/>
              <w:bottom w:w="70" w:type="dxa"/>
              <w:end w:w="80" w:type="dxa"/>
            </w:tcMar>
          </w:tcPr>
          <w:p>
            <w:pPr>
              <w:spacing w:after="0" w:line="240" w:lineRule="auto"/>
            </w:pPr>
            <w:r/>
            <w:r>
              <w:rPr>
                <w:rFonts w:ascii="Noto Sans" w:hAnsi="Noto Sans"/>
                <w:b w:val="0"/>
                <w:sz w:val="16"/>
              </w:rPr>
              <w:t>Người bản địa/nghệ nhân/người đóng góp</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Tạo và quản lý contribution, consent, theo dõi review.</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Reviewer</w:t>
            </w:r>
          </w:p>
        </w:tc>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6"/>
              </w:rPr>
              <w:t>Chuyên gia/người xác minh</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Review, yêu cầu sửa, phê duyệt theo phạm vi được cấp.</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Organization Manager</w:t>
            </w:r>
          </w:p>
        </w:tc>
        <w:tc>
          <w:tcPr>
            <w:tcW w:type="dxa" w:w="2304"/>
            <w:vAlign w:val="center"/>
            <w:tcMar>
              <w:top w:w="70" w:type="dxa"/>
              <w:start w:w="80" w:type="dxa"/>
              <w:bottom w:w="70" w:type="dxa"/>
              <w:end w:w="80" w:type="dxa"/>
            </w:tcMar>
          </w:tcPr>
          <w:p>
            <w:pPr>
              <w:spacing w:after="0" w:line="240" w:lineRule="auto"/>
            </w:pPr>
            <w:r/>
            <w:r>
              <w:rPr>
                <w:rFonts w:ascii="Noto Sans" w:hAnsi="Noto Sans"/>
                <w:b w:val="0"/>
                <w:sz w:val="16"/>
              </w:rPr>
              <w:t>Trường học/tổ chức</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Quản lý thành viên, competition/event và báo cáo tổ chức.</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Content Admin</w:t>
            </w:r>
          </w:p>
        </w:tc>
        <w:tc>
          <w:tcPr>
            <w:tcW w:type="dxa" w:w="2304"/>
            <w:vAlign w:val="center"/>
            <w:tcMar>
              <w:top w:w="70" w:type="dxa"/>
              <w:start w:w="80" w:type="dxa"/>
              <w:bottom w:w="70" w:type="dxa"/>
              <w:end w:w="80" w:type="dxa"/>
            </w:tcMar>
            <w:shd w:fill="FAFAFB"/>
          </w:tcPr>
          <w:p>
            <w:pPr>
              <w:spacing w:after="0" w:line="240" w:lineRule="auto"/>
            </w:pPr>
            <w:r/>
            <w:r>
              <w:rPr>
                <w:rFonts w:ascii="Noto Sans" w:hAnsi="Noto Sans"/>
                <w:b w:val="0"/>
                <w:sz w:val="16"/>
              </w:rPr>
              <w:t>Quản trị nội dung</w:t>
            </w:r>
          </w:p>
        </w:tc>
        <w:tc>
          <w:tcPr>
            <w:tcW w:type="dxa" w:w="5688"/>
            <w:vAlign w:val="center"/>
            <w:tcMar>
              <w:top w:w="70" w:type="dxa"/>
              <w:start w:w="80" w:type="dxa"/>
              <w:bottom w:w="70" w:type="dxa"/>
              <w:end w:w="80" w:type="dxa"/>
            </w:tcMar>
            <w:shd w:fill="FAFAFB"/>
          </w:tcPr>
          <w:p>
            <w:pPr>
              <w:spacing w:after="0" w:line="240" w:lineRule="auto"/>
            </w:pPr>
            <w:r/>
            <w:r>
              <w:rPr>
                <w:rFonts w:ascii="Noto Sans" w:hAnsi="Noto Sans"/>
                <w:b w:val="0"/>
                <w:sz w:val="16"/>
              </w:rPr>
              <w:t>CRUD PhumData, publish, takedown, danh mục, import/export.</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System Admin</w:t>
            </w:r>
          </w:p>
        </w:tc>
        <w:tc>
          <w:tcPr>
            <w:tcW w:type="dxa" w:w="2304"/>
            <w:vAlign w:val="center"/>
            <w:tcMar>
              <w:top w:w="70" w:type="dxa"/>
              <w:start w:w="80" w:type="dxa"/>
              <w:bottom w:w="70" w:type="dxa"/>
              <w:end w:w="80" w:type="dxa"/>
            </w:tcMar>
          </w:tcPr>
          <w:p>
            <w:pPr>
              <w:spacing w:after="0" w:line="240" w:lineRule="auto"/>
            </w:pPr>
            <w:r/>
            <w:r>
              <w:rPr>
                <w:rFonts w:ascii="Noto Sans" w:hAnsi="Noto Sans"/>
                <w:b w:val="0"/>
                <w:sz w:val="16"/>
              </w:rPr>
              <w:t>Quản trị kỹ thuật</w:t>
            </w:r>
          </w:p>
        </w:tc>
        <w:tc>
          <w:tcPr>
            <w:tcW w:type="dxa" w:w="5688"/>
            <w:vAlign w:val="center"/>
            <w:tcMar>
              <w:top w:w="70" w:type="dxa"/>
              <w:start w:w="80" w:type="dxa"/>
              <w:bottom w:w="70" w:type="dxa"/>
              <w:end w:w="80" w:type="dxa"/>
            </w:tcMar>
          </w:tcPr>
          <w:p>
            <w:pPr>
              <w:spacing w:after="0" w:line="240" w:lineRule="auto"/>
            </w:pPr>
            <w:r/>
            <w:r>
              <w:rPr>
                <w:rFonts w:ascii="Noto Sans" w:hAnsi="Noto Sans"/>
                <w:b w:val="0"/>
                <w:sz w:val="16"/>
              </w:rPr>
              <w:t>Tài khoản, quyền, cấu hình, audit, quota và vận hành.</w:t>
            </w:r>
          </w:p>
        </w:tc>
      </w:tr>
    </w:tbl>
    <w:p>
      <w:pPr>
        <w:spacing w:after="0"/>
      </w:pPr>
    </w:p>
    <w:p>
      <w:pPr>
        <w:pStyle w:val="Heading2"/>
      </w:pPr>
      <w:r>
        <w:t>4.2 Ma trận quyền cấp cao</w:t>
      </w:r>
    </w:p>
    <w:tbl>
      <w:tblPr>
        <w:tblStyle w:val="TableGrid"/>
        <w:tblW w:type="auto" w:w="0"/>
        <w:jc w:val="center"/>
        <w:tblLayout w:type="fixed"/>
        <w:tblLook w:firstColumn="1" w:firstRow="1" w:lastColumn="0" w:lastRow="0" w:noHBand="0" w:noVBand="1" w:val="04A0"/>
      </w:tblPr>
      <w:tblGrid>
        <w:gridCol w:w="1251"/>
        <w:gridCol w:w="1251"/>
        <w:gridCol w:w="1251"/>
        <w:gridCol w:w="1251"/>
        <w:gridCol w:w="1251"/>
        <w:gridCol w:w="1251"/>
        <w:gridCol w:w="1251"/>
      </w:tblGrid>
      <w:tr>
        <w:trPr>
          <w:tblHeader w:val="true"/>
          <w:cantSplit/>
        </w:trPr>
        <w:tc>
          <w:tcPr>
            <w:tcW w:type="dxa" w:w="252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Hành động</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User</w:t>
            </w:r>
          </w:p>
        </w:tc>
        <w:tc>
          <w:tcPr>
            <w:tcW w:type="dxa" w:w="100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Contributor</w:t>
            </w:r>
          </w:p>
        </w:tc>
        <w:tc>
          <w:tcPr>
            <w:tcW w:type="dxa" w:w="89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Reviewer</w:t>
            </w:r>
          </w:p>
        </w:tc>
        <w:tc>
          <w:tcPr>
            <w:tcW w:type="dxa" w:w="89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Org Mgr</w:t>
            </w:r>
          </w:p>
        </w:tc>
        <w:tc>
          <w:tcPr>
            <w:tcW w:type="dxa" w:w="1181"/>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Content Admin</w:t>
            </w:r>
          </w:p>
        </w:tc>
        <w:tc>
          <w:tcPr>
            <w:tcW w:type="dxa" w:w="12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System Admin</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Xem dữ liệu PUBLIC</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shd w:fill="FAFAFB"/>
          </w:tcPr>
          <w:p>
            <w:pPr>
              <w:spacing w:after="0" w:line="240" w:lineRule="auto"/>
            </w:pPr>
            <w:r/>
            <w:r>
              <w:rPr>
                <w:rFonts w:ascii="Noto Sans" w:hAnsi="Noto Sans"/>
                <w:b w:val="0"/>
                <w:sz w:val="14"/>
              </w:rPr>
              <w:t>Xem dữ liệu EDUCATIONAL/RESEARCH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Theo quyền</w:t>
            </w:r>
          </w:p>
        </w:tc>
        <w:tc>
          <w:tcPr>
            <w:tcW w:type="dxa" w:w="1008"/>
            <w:vAlign w:val="center"/>
            <w:tcMar>
              <w:top w:w="70" w:type="dxa"/>
              <w:start w:w="80" w:type="dxa"/>
              <w:bottom w:w="70" w:type="dxa"/>
              <w:end w:w="80" w:type="dxa"/>
            </w:tcMar>
            <w:shd w:fill="FAFAFB"/>
          </w:tcPr>
          <w:p>
            <w:pPr>
              <w:spacing w:after="0" w:line="240" w:lineRule="auto"/>
            </w:pPr>
            <w:r/>
            <w:r>
              <w:rPr>
                <w:rFonts w:ascii="Noto Sans" w:hAnsi="Noto Sans"/>
                <w:b w:val="0"/>
                <w:sz w:val="14"/>
              </w:rPr>
              <w:t>Theo quyền</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Theo quyền</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Theo tổ chức</w:t>
            </w:r>
          </w:p>
        </w:tc>
        <w:tc>
          <w:tcPr>
            <w:tcW w:type="dxa" w:w="1181"/>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Tạo contribution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Theo cấu hình</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shd w:fill="FAFAFB"/>
          </w:tcPr>
          <w:p>
            <w:pPr>
              <w:spacing w:after="0" w:line="240" w:lineRule="auto"/>
            </w:pPr>
            <w:r/>
            <w:r>
              <w:rPr>
                <w:rFonts w:ascii="Noto Sans" w:hAnsi="Noto Sans"/>
                <w:b w:val="0"/>
                <w:sz w:val="14"/>
              </w:rPr>
              <w:t>Review nội dung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Publish/takedown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Theo ủy quyền</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shd w:fill="FAFAFB"/>
          </w:tcPr>
          <w:p>
            <w:pPr>
              <w:spacing w:after="0" w:line="240" w:lineRule="auto"/>
            </w:pPr>
            <w:r/>
            <w:r>
              <w:rPr>
                <w:rFonts w:ascii="Noto Sans" w:hAnsi="Noto Sans"/>
                <w:b w:val="0"/>
                <w:sz w:val="14"/>
              </w:rPr>
              <w:t>Tạo competition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4"/>
              </w:rPr>
              <w:t>✓</w:t>
            </w:r>
          </w:p>
        </w:tc>
      </w:tr>
      <w:tr>
        <w:trPr>
          <w:cantSplit/>
        </w:trPr>
        <w:tc>
          <w:tcPr>
            <w:tcW w:type="dxa" w:w="2520"/>
            <w:vAlign w:val="center"/>
            <w:tcMar>
              <w:top w:w="70" w:type="dxa"/>
              <w:start w:w="80" w:type="dxa"/>
              <w:bottom w:w="70" w:type="dxa"/>
              <w:end w:w="80" w:type="dxa"/>
            </w:tcMar>
          </w:tcPr>
          <w:p>
            <w:pPr>
              <w:spacing w:after="0" w:line="240" w:lineRule="auto"/>
            </w:pPr>
            <w:r/>
            <w:r>
              <w:rPr>
                <w:rFonts w:ascii="Noto Sans" w:hAnsi="Noto Sans"/>
                <w:b w:val="0"/>
                <w:sz w:val="14"/>
              </w:rPr>
              <w:t>Quản trị role/quota</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008"/>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893"/>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181"/>
            <w:vAlign w:val="center"/>
            <w:tcMar>
              <w:top w:w="70" w:type="dxa"/>
              <w:start w:w="80" w:type="dxa"/>
              <w:bottom w:w="70" w:type="dxa"/>
              <w:end w:w="80" w:type="dxa"/>
            </w:tcMar>
          </w:tcPr>
          <w:p>
            <w:pPr>
              <w:spacing w:after="0" w:line="240" w:lineRule="auto"/>
            </w:pPr>
            <w:r/>
            <w:r>
              <w:rPr>
                <w:rFonts w:ascii="Noto Sans" w:hAnsi="Noto Sans"/>
                <w:b w:val="0"/>
                <w:sz w:val="14"/>
              </w:rPr>
              <w:t>–</w:t>
            </w:r>
          </w:p>
        </w:tc>
        <w:tc>
          <w:tcPr>
            <w:tcW w:type="dxa" w:w="1224"/>
            <w:vAlign w:val="center"/>
            <w:tcMar>
              <w:top w:w="70" w:type="dxa"/>
              <w:start w:w="80" w:type="dxa"/>
              <w:bottom w:w="70" w:type="dxa"/>
              <w:end w:w="80" w:type="dxa"/>
            </w:tcMar>
          </w:tcPr>
          <w:p>
            <w:pPr>
              <w:spacing w:after="0" w:line="240" w:lineRule="auto"/>
            </w:pPr>
            <w:r/>
            <w:r>
              <w:rPr>
                <w:rFonts w:ascii="Noto Sans" w:hAnsi="Noto Sans"/>
                <w:b w:val="0"/>
                <w:sz w:val="14"/>
              </w:rPr>
              <w:t>✓</w:t>
            </w:r>
          </w:p>
        </w:tc>
      </w:tr>
    </w:tbl>
    <w:p>
      <w:pPr>
        <w:spacing w:after="0"/>
      </w:pPr>
    </w:p>
    <w:tbl>
      <w:tblPr>
        <w:tblW w:type="auto" w:w="0"/>
        <w:jc w:val="center"/>
        <w:tblLayout w:type="autofit"/>
        <w:tblLook w:firstColumn="1" w:firstRow="1" w:lastColumn="0" w:lastRow="0" w:noHBand="0" w:noVBand="1" w:val="04A0"/>
      </w:tblPr>
      <w:tblGrid>
        <w:gridCol w:w="10008"/>
      </w:tblGrid>
      <w:tr>
        <w:trPr>
          <w:cantSplit/>
        </w:trPr>
        <w:tc>
          <w:tcPr>
            <w:tcW w:type="dxa" w:w="10008"/>
            <w:shd w:fill="F5F1F8"/>
            <w:tcMar>
              <w:top w:w="110" w:type="dxa"/>
              <w:start w:w="140" w:type="dxa"/>
              <w:bottom w:w="110" w:type="dxa"/>
              <w:end w:w="140" w:type="dxa"/>
            </w:tcMar>
          </w:tcPr>
          <w:p>
            <w:pPr>
              <w:spacing w:after="60"/>
            </w:pPr>
            <w:r/>
            <w:r>
              <w:rPr>
                <w:rFonts w:ascii="Noto Sans" w:hAnsi="Noto Sans"/>
                <w:b/>
                <w:color w:val="4B2A68"/>
                <w:sz w:val="19"/>
              </w:rPr>
              <w:t>Nguyên tắc phân quyền</w:t>
            </w:r>
          </w:p>
          <w:p>
            <w:pPr>
              <w:spacing w:after="0"/>
            </w:pPr>
            <w:r>
              <w:rPr>
                <w:rFonts w:ascii="Noto Sans" w:hAnsi="Noto Sans"/>
                <w:sz w:val="18"/>
              </w:rPr>
              <w:t>Hệ thống áp dụng RBAC kết hợp thuộc tính dữ liệu (access level, organization scope, geographic scope, cultural sensitivity). Quyền “Reviewer” không mặc định cho phép xem hoặc phê duyệt mọi bộ sưu tập.</w:t>
            </w:r>
          </w:p>
        </w:tc>
      </w:tr>
    </w:tbl>
    <w:p>
      <w:pPr>
        <w:spacing w:after="0"/>
      </w:pPr>
    </w:p>
    <w:p>
      <w:pPr>
        <w:pStyle w:val="Heading1"/>
        <w:pageBreakBefore/>
      </w:pPr>
      <w:r>
        <w:t>5. TỔNG QUAN HỆ THỐNG</w:t>
      </w:r>
    </w:p>
    <w:p>
      <w:pPr>
        <w:spacing w:after="40"/>
        <w:jc w:val="center"/>
      </w:pPr>
      <w:r>
        <w:drawing>
          <wp:inline xmlns:a="http://schemas.openxmlformats.org/drawingml/2006/main" xmlns:pic="http://schemas.openxmlformats.org/drawingml/2006/picture">
            <wp:extent cx="6217920" cy="2766854"/>
            <wp:docPr id="1" name="Picture 1" descr="Hình 1. Bối cảnh hệ thống và các tác nhân bên ngoài" title="Hình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6217920" cy="2766854"/>
                    </a:xfrm>
                    <a:prstGeom prst="rect"/>
                  </pic:spPr>
                </pic:pic>
              </a:graphicData>
            </a:graphic>
          </wp:inline>
        </w:drawing>
      </w:r>
    </w:p>
    <w:p>
      <w:pPr>
        <w:pStyle w:val="CaptionPhum"/>
      </w:pPr>
      <w:r>
        <w:t>Hình 1. Bối cảnh hệ thống và các tác nhân bên ngoài</w:t>
      </w:r>
    </w:p>
    <w:p>
      <w:pPr>
        <w:pStyle w:val="Heading2"/>
      </w:pPr>
      <w:r>
        <w:t>5.1 Góc nhìn sản phẩm</w:t>
      </w:r>
    </w:p>
    <w:p>
      <w:r>
        <w:t>PhumSpace được triển khai theo mô hình PWA + API server. Client cung cấp trải nghiệm mobile-first và offline có giới hạn. Backend chịu trách nhiệm xác thực, nghiệp vụ, truy xuất PhumData, gọi dịch vụ AI/bản đồ, xử lý hàng đợi, scoring và audit. Các dịch vụ bên ngoài được bao bọc qua integration adapters để có thể thay đổi nhà cung cấp hoặc phiên bản API.</w:t>
      </w:r>
    </w:p>
    <w:p>
      <w:pPr>
        <w:spacing w:after="40"/>
        <w:jc w:val="center"/>
      </w:pPr>
      <w:r>
        <w:drawing>
          <wp:inline xmlns:a="http://schemas.openxmlformats.org/drawingml/2006/main" xmlns:pic="http://schemas.openxmlformats.org/drawingml/2006/picture">
            <wp:extent cx="6080760" cy="1736995"/>
            <wp:docPr id="2" name="Picture 2" descr="Hình 2. Kiến trúc logic định hướng cho MVP" title="Hình 2"/>
            <wp:cNvGraphicFramePr>
              <a:graphicFrameLocks noChangeAspect="1"/>
            </wp:cNvGraphicFramePr>
            <a:graphic>
              <a:graphicData uri="http://schemas.openxmlformats.org/drawingml/2006/picture">
                <pic:pic>
                  <pic:nvPicPr>
                    <pic:cNvPr id="0" name="logical_modules.png"/>
                    <pic:cNvPicPr/>
                  </pic:nvPicPr>
                  <pic:blipFill>
                    <a:blip r:embed="rId12"/>
                    <a:stretch>
                      <a:fillRect/>
                    </a:stretch>
                  </pic:blipFill>
                  <pic:spPr>
                    <a:xfrm>
                      <a:off x="0" y="0"/>
                      <a:ext cx="6080760" cy="1736995"/>
                    </a:xfrm>
                    <a:prstGeom prst="rect"/>
                  </pic:spPr>
                </pic:pic>
              </a:graphicData>
            </a:graphic>
          </wp:inline>
        </w:drawing>
      </w:r>
    </w:p>
    <w:p>
      <w:pPr>
        <w:pStyle w:val="CaptionPhum"/>
      </w:pPr>
      <w:r>
        <w:t>Hình 2. Kiến trúc logic định hướng cho MVP</w:t>
      </w:r>
    </w:p>
    <w:p>
      <w:pPr>
        <w:pStyle w:val="Heading2"/>
      </w:pPr>
      <w:r>
        <w:t>5.2 Giả định kiến trúc baseline</w:t>
      </w:r>
    </w:p>
    <w:p>
      <w:pPr>
        <w:pStyle w:val="ListBullet"/>
      </w:pPr>
      <w:r>
        <w:t>Frontend: Next.js PWA, responsive, camera/file picker, map và WebSocket client.</w:t>
      </w:r>
    </w:p>
    <w:p>
      <w:pPr>
        <w:pStyle w:val="ListBullet"/>
      </w:pPr>
      <w:r>
        <w:t>Backend: NestJS modular monolith; REST API là chuẩn chính, WebSocket cho leaderboard/live event.</w:t>
      </w:r>
    </w:p>
    <w:p>
      <w:pPr>
        <w:pStyle w:val="ListBullet"/>
      </w:pPr>
      <w:r>
        <w:t>Database: PostgreSQL; quan hệ tri thức được mô hình hóa bằng bảng entity/relation/source.</w:t>
      </w:r>
    </w:p>
    <w:p>
      <w:pPr>
        <w:pStyle w:val="ListBullet"/>
      </w:pPr>
      <w:r>
        <w:t>Queue/cache: Redis + BullMQ cho AI jobs, media jobs, notification và competition workload.</w:t>
      </w:r>
    </w:p>
    <w:p>
      <w:pPr>
        <w:pStyle w:val="ListBullet"/>
      </w:pPr>
      <w:r>
        <w:t>Media: object storage tương thích S3, truy cập qua signed URL.</w:t>
      </w:r>
    </w:p>
    <w:p>
      <w:pPr>
        <w:pStyle w:val="ListBullet"/>
      </w:pPr>
      <w:r>
        <w:t>Deployment R1: Docker Compose hoặc dịch vụ managed; Nginx/reverse proxy; restart do container platform quản lý.</w:t>
      </w:r>
    </w:p>
    <w:p>
      <w:pPr>
        <w:pStyle w:val="ListBullet"/>
      </w:pPr>
      <w:r>
        <w:t>OpenAPI/Swagger phải được sinh từ backend và version theo /api/v1.</w:t>
      </w:r>
    </w:p>
    <w:p>
      <w:pPr>
        <w:pStyle w:val="Heading2"/>
      </w:pPr>
      <w:r>
        <w:t>5.3 Trải nghiệm xuyên suốt</w:t>
      </w:r>
    </w:p>
    <w:p>
      <w:pPr>
        <w:spacing w:after="40"/>
        <w:jc w:val="center"/>
      </w:pPr>
      <w:r>
        <w:drawing>
          <wp:inline xmlns:a="http://schemas.openxmlformats.org/drawingml/2006/main" xmlns:pic="http://schemas.openxmlformats.org/drawingml/2006/picture">
            <wp:extent cx="6263640" cy="575458"/>
            <wp:docPr id="3" name="Picture 3" descr="Hình 3. Vòng trải nghiệm và dữ liệu liền mạch" title="Hình 3"/>
            <wp:cNvGraphicFramePr>
              <a:graphicFrameLocks noChangeAspect="1"/>
            </wp:cNvGraphicFramePr>
            <a:graphic>
              <a:graphicData uri="http://schemas.openxmlformats.org/drawingml/2006/picture">
                <pic:pic>
                  <pic:nvPicPr>
                    <pic:cNvPr id="0" name="seamless_journey.png"/>
                    <pic:cNvPicPr/>
                  </pic:nvPicPr>
                  <pic:blipFill>
                    <a:blip r:embed="rId13"/>
                    <a:stretch>
                      <a:fillRect/>
                    </a:stretch>
                  </pic:blipFill>
                  <pic:spPr>
                    <a:xfrm>
                      <a:off x="0" y="0"/>
                      <a:ext cx="6263640" cy="575458"/>
                    </a:xfrm>
                    <a:prstGeom prst="rect"/>
                  </pic:spPr>
                </pic:pic>
              </a:graphicData>
            </a:graphic>
          </wp:inline>
        </w:drawing>
      </w:r>
    </w:p>
    <w:p>
      <w:pPr>
        <w:pStyle w:val="CaptionPhum"/>
      </w:pPr>
      <w:r>
        <w:t>Hình 3. Vòng trải nghiệm và dữ liệu liền mạch</w:t>
      </w:r>
    </w:p>
    <w:p>
      <w:pPr>
        <w:pStyle w:val="Heading1"/>
        <w:pageBreakBefore/>
      </w:pPr>
      <w:r>
        <w:t>6. USE CASE NGHIỆP VỤ TRỌNG YẾU</w:t>
      </w:r>
    </w:p>
    <w:p>
      <w:pPr>
        <w:pStyle w:val="Heading2"/>
      </w:pPr>
      <w:r>
        <w:t>UC-01 – Quét và khám phá một đối tượng văn hóa</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pPr>
            <w:r>
              <w:rPr>
                <w:sz w:val="18"/>
              </w:rPr>
              <w:t>User đã xác thực</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Người dùng mở Scanner và chụp/chọn ảnh.</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Thiết bị cho phép camera hoặc chọn file; có kết nối mạng để phân tích AI; quota chưa vượt.</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Có kết quả scan hoặc trạng thái lỗi rõ ràng; feedback và audit kỹ thuật được ghi nhận.</w:t>
            </w:r>
          </w:p>
        </w:tc>
      </w:tr>
    </w:tbl>
    <w:p>
      <w:pPr>
        <w:spacing w:after="0"/>
      </w:pPr>
    </w:p>
    <w:p>
      <w:r>
        <w:rPr>
          <w:b/>
          <w:color w:val="4B2A68"/>
        </w:rPr>
        <w:t>Luồng chính</w:t>
      </w:r>
    </w:p>
    <w:p>
      <w:pPr>
        <w:pStyle w:val="ListNumber"/>
      </w:pPr>
      <w:r>
        <w:t>Client kiểm tra định dạng, kích thước và chất lượng cơ bản của ảnh.</w:t>
      </w:r>
    </w:p>
    <w:p>
      <w:pPr>
        <w:pStyle w:val="ListNumber"/>
      </w:pPr>
      <w:r>
        <w:t>Người dùng chọn có/không gửi vị trí hoặc địa điểm hiện tại làm ngữ cảnh.</w:t>
      </w:r>
    </w:p>
    <w:p>
      <w:pPr>
        <w:pStyle w:val="ListNumber"/>
      </w:pPr>
      <w:r>
        <w:t>Backend tạo scan job, xóa metadata không cần thiết và gọi Gemini bằng structured output.</w:t>
      </w:r>
    </w:p>
    <w:p>
      <w:pPr>
        <w:pStyle w:val="ListNumber"/>
      </w:pPr>
      <w:r>
        <w:t>Hệ thống truy xuất ứng viên trong PhumData theo đặc điểm, vị trí và mức xác minh.</w:t>
      </w:r>
    </w:p>
    <w:p>
      <w:pPr>
        <w:pStyle w:val="ListNumber"/>
      </w:pPr>
      <w:r>
        <w:t>Hệ thống áp dụng ngưỡng confidence và tạo nội dung chỉ từ nguồn được phép công bố.</w:t>
      </w:r>
    </w:p>
    <w:p>
      <w:pPr>
        <w:pStyle w:val="ListNumber"/>
      </w:pPr>
      <w:r>
        <w:t>Người dùng xem tên, mô tả, mức xác minh, nguồn, audio và hành động “Khám phá tiếp”.</w:t>
      </w:r>
    </w:p>
    <w:p>
      <w:pPr>
        <w:pStyle w:val="ListNumber"/>
      </w:pPr>
      <w:r>
        <w:rPr/>
        <w:t>Scan hoàn tất được lưu vào lịch sử của tài khoản theo retention policy.</w:t>
      </w:r>
    </w:p>
    <w:p>
      <w:r>
        <w:rPr>
          <w:b/>
          <w:color w:val="4B2A68"/>
        </w:rPr>
        <w:t>Luồng thay thế/ngoại lệ</w:t>
      </w:r>
    </w:p>
    <w:p>
      <w:pPr>
        <w:pStyle w:val="ListBullet"/>
      </w:pPr>
      <w:r>
        <w:t>Ảnh không hợp lệ: client/backend từ chối và hướng dẫn chụp lại.</w:t>
      </w:r>
    </w:p>
    <w:p>
      <w:pPr>
        <w:pStyle w:val="ListBullet"/>
      </w:pPr>
      <w:r>
        <w:t>Confidence thấp: hiển thị tối đa ba ứng viên hoặc trạng thái “chưa xác định”, không khẳng định.</w:t>
      </w:r>
    </w:p>
    <w:p>
      <w:pPr>
        <w:pStyle w:val="ListBullet"/>
      </w:pPr>
      <w:r>
        <w:t>Không có mạng: lưu ảnh cục bộ vào hàng chờ nếu người dùng đồng ý.</w:t>
      </w:r>
    </w:p>
    <w:p>
      <w:pPr>
        <w:pStyle w:val="ListBullet"/>
      </w:pPr>
      <w:r>
        <w:t>Dữ liệu nhạy cảm/restricted: không hiển thị nội dung vượt quyền.</w:t>
      </w:r>
    </w:p>
    <w:p>
      <w:pPr>
        <w:pStyle w:val="Heading2"/>
      </w:pPr>
      <w:r>
        <w:t>UC-02 – Khám phá điểm đến Khmer Nam Bộ tại Trà Vinh</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pPr>
            <w:r>
              <w:rPr>
                <w:sz w:val="18"/>
              </w:rPr>
              <w:t>User đã xác thực</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pPr>
            <w:r>
              <w:rPr>
                <w:sz w:val="18"/>
              </w:rPr>
              <w:t>Người dùng chọn “Khám phá gần tôi”, tìm một địa điểm hoặc mở điểm từ Map.</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pPr>
            <w:r>
              <w:rPr>
                <w:sz w:val="18"/>
              </w:rPr>
              <w:t>Có dữ liệu địa điểm đã publish; location là tùy chọn và chỉ xin khi dùng “Gần tôi”.</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pPr>
            <w:r>
              <w:rPr>
                <w:sz w:val="18"/>
              </w:rPr>
              <w:t>Người dùng xem được place detail, practical info, etiquette, audio/nội dung liên quan và có thể lưu địa điểm.</w:t>
            </w:r>
          </w:p>
        </w:tc>
      </w:tr>
    </w:tbl>
    <w:p>
      <w:pPr>
        <w:spacing w:after="0"/>
      </w:pPr>
    </w:p>
    <w:p>
      <w:r>
        <w:rPr>
          <w:b/>
          <w:color w:val="4B2A68"/>
        </w:rPr>
        <w:t>Luồng chính</w:t>
      </w:r>
    </w:p>
    <w:p>
      <w:pPr>
        <w:pStyle w:val="ListNumber"/>
      </w:pPr>
      <w:r>
        <w:t>Người dùng chọn chủ đề quan tâm, khoảng cách, nhu cầu accessibility và vị trí nếu đồng ý cấp quyền.</w:t>
      </w:r>
    </w:p>
    <w:p>
      <w:pPr>
        <w:pStyle w:val="ListNumber"/>
      </w:pPr>
      <w:r>
        <w:t>Hệ thống lọc địa điểm theo trạng thái mở cửa, khoảng cách, nội dung và sự kiện.</w:t>
      </w:r>
    </w:p>
    <w:p>
      <w:pPr>
        <w:pStyle w:val="ListNumber"/>
      </w:pPr>
      <w:r>
        <w:t>Hệ thống hiển thị Map/List các địa điểm phù hợp, kèm khoảng cách, trạng thái mở cửa/sự kiện và lý do gợi ý.</w:t>
      </w:r>
    </w:p>
    <w:p>
      <w:pPr>
        <w:pStyle w:val="ListNumber"/>
      </w:pPr>
      <w:r>
        <w:t>Người dùng mở Place Detail, lưu địa điểm hoặc mở chỉ đường ngoài ứng dụng tới đúng một điểm.</w:t>
      </w:r>
    </w:p>
    <w:p>
      <w:pPr>
        <w:pStyle w:val="ListNumber"/>
      </w:pPr>
      <w:r>
        <w:rPr/>
        <w:t>Tại điểm đến, người dùng có thể mở đúng Place Detail bằng bản đồ/QR, scan hiện vật hoặc biểu tượng và làm quiz liên quan.</w:t>
      </w:r>
    </w:p>
    <w:p>
      <w:pPr>
        <w:pStyle w:val="ListNumber"/>
      </w:pPr>
      <w:r>
        <w:rPr/>
        <w:t>Tiến độ học và lịch sử tương tác được cập nhật trong tài khoản người dùng.</w:t>
      </w:r>
    </w:p>
    <w:p>
      <w:r>
        <w:rPr>
          <w:b/>
          <w:color w:val="4B2A68"/>
        </w:rPr>
        <w:t>Luồng thay thế/ngoại lệ</w:t>
      </w:r>
    </w:p>
    <w:p>
      <w:pPr>
        <w:pStyle w:val="ListBullet"/>
      </w:pPr>
      <w:r>
        <w:t>Không cấp vị trí: dùng điểm bắt đầu nhập thủ công.</w:t>
      </w:r>
    </w:p>
    <w:p>
      <w:pPr>
        <w:pStyle w:val="ListBullet"/>
      </w:pPr>
      <w:r>
        <w:t>Địa điểm đóng cửa/hủy sự kiện: hệ thống cảnh báo và đề xuất thay thế.</w:t>
      </w:r>
    </w:p>
    <w:p>
      <w:pPr>
        <w:pStyle w:val="ListBullet"/>
      </w:pPr>
      <w:r>
        <w:t>Mất mạng: dùng nội dung địa điểm đã tải; bản đồ/chỉ đường realtime có thể hạn chế.</w:t>
      </w:r>
    </w:p>
    <w:p>
      <w:pPr>
        <w:pStyle w:val="Heading2"/>
      </w:pPr>
      <w:r>
        <w:t>UC-03 – Tham gia quiz hoặc cuộc thi văn hóa</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User/Participant</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Người dùng mở quiz cá nhân hoặc nhập join code cuộc thi.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Quiz/competition đang khả dụng; người dùng đáp ứng điều kiện đăng ký.</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Submission có trạng thái rõ ràng; điểm và kết quả có thể truy vết.</w:t>
            </w:r>
          </w:p>
        </w:tc>
      </w:tr>
    </w:tbl>
    <w:p>
      <w:pPr>
        <w:spacing w:after="0"/>
      </w:pPr>
    </w:p>
    <w:p>
      <w:r>
        <w:rPr>
          <w:b/>
          <w:color w:val="4B2A68"/>
        </w:rPr>
        <w:t>Luồng chính</w:t>
      </w:r>
    </w:p>
    <w:p>
      <w:pPr>
        <w:pStyle w:val="ListNumber"/>
      </w:pPr>
      <w:r>
        <w:t>Hệ thống tải câu hỏi theo session và ghi nhận server time.</w:t>
      </w:r>
    </w:p>
    <w:p>
      <w:pPr>
        <w:pStyle w:val="ListNumber"/>
      </w:pPr>
      <w:r>
        <w:t>Người dùng gửi câu trả lời với idempotency key.</w:t>
      </w:r>
    </w:p>
    <w:p>
      <w:pPr>
        <w:pStyle w:val="ListNumber"/>
      </w:pPr>
      <w:r>
        <w:t>Backend xác thực session, thời gian và chấm điểm ở server.</w:t>
      </w:r>
    </w:p>
    <w:p>
      <w:pPr>
        <w:pStyle w:val="ListNumber"/>
      </w:pPr>
      <w:r>
        <w:t>Điểm/tiến độ được cập nhật; leaderboard phát sự kiện realtime nếu cuộc thi cho phép.</w:t>
      </w:r>
    </w:p>
    <w:p>
      <w:pPr>
        <w:pStyle w:val="ListNumber"/>
      </w:pPr>
      <w:r>
        <w:rPr/>
        <w:t>Khi kết thúc, hệ thống khóa submission, chốt kết quả và hiển thị phản hồi học tập theo rule của sự kiện.</w:t>
      </w:r>
    </w:p>
    <w:p>
      <w:r>
        <w:rPr>
          <w:b/>
          <w:color w:val="4B2A68"/>
        </w:rPr>
        <w:t>Luồng thay thế/ngoại lệ</w:t>
      </w:r>
    </w:p>
    <w:p>
      <w:pPr>
        <w:pStyle w:val="ListBullet"/>
      </w:pPr>
      <w:r>
        <w:t>Mất kết nối: client lưu tạm và gửi lại trong giới hạn thời gian; server chống gửi trùng.</w:t>
      </w:r>
    </w:p>
    <w:p>
      <w:pPr>
        <w:pStyle w:val="ListBullet"/>
      </w:pPr>
      <w:r>
        <w:t>Sự kiện tạm dừng: timer và trạng thái theo quyết định của quản trị viên.</w:t>
      </w:r>
    </w:p>
    <w:p>
      <w:pPr>
        <w:pStyle w:val="ListBullet"/>
      </w:pPr>
      <w:r>
        <w:t>Câu hỏi bị khiếu nại: kết quả có thể ở trạng thái provisional cho đến khi xử lý.</w:t>
      </w:r>
    </w:p>
    <w:p>
      <w:pPr>
        <w:pStyle w:val="Heading2"/>
      </w:pPr>
      <w:r>
        <w:t>UC-04 – Đóng góp bản ghi âm hoặc câu chuyện</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Contributor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Contributor chọn loại đóng góp và tạo bản nháp.</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Đã đăng nhập; đã đọc thông tin quyền và mục đích sử dụng.</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Contribution được lưu với provenance, consent và trạng thái xử lý.</w:t>
            </w:r>
          </w:p>
        </w:tc>
      </w:tr>
    </w:tbl>
    <w:p>
      <w:pPr>
        <w:spacing w:after="0"/>
      </w:pPr>
    </w:p>
    <w:p>
      <w:r>
        <w:rPr>
          <w:b/>
          <w:color w:val="4B2A68"/>
        </w:rPr>
        <w:t>Luồng chính</w:t>
      </w:r>
    </w:p>
    <w:p>
      <w:pPr>
        <w:pStyle w:val="ListNumber"/>
      </w:pPr>
      <w:r>
        <w:t>Contributor nhập metadata, liên kết địa điểm/thực thể nếu biết.</w:t>
      </w:r>
    </w:p>
    <w:p>
      <w:pPr>
        <w:pStyle w:val="ListNumber"/>
      </w:pPr>
      <w:r>
        <w:t>Tải media hoặc ghi âm; hệ thống kiểm tra định dạng, chất lượng và malware.</w:t>
      </w:r>
    </w:p>
    <w:p>
      <w:pPr>
        <w:pStyle w:val="ListNumber"/>
      </w:pPr>
      <w:r>
        <w:t>Contributor chọn phạm vi consent, attribution, thương mại hóa và AI training.</w:t>
      </w:r>
    </w:p>
    <w:p>
      <w:pPr>
        <w:pStyle w:val="ListNumber"/>
      </w:pPr>
      <w:r>
        <w:t>Hệ thống tạo contribution draft và hiển thị bản xem trước.</w:t>
      </w:r>
    </w:p>
    <w:p>
      <w:pPr>
        <w:pStyle w:val="ListNumber"/>
      </w:pPr>
      <w:r>
        <w:t>Contributor xác nhận và submit; hệ thống chuyển vào review queue.</w:t>
      </w:r>
    </w:p>
    <w:p>
      <w:pPr>
        <w:pStyle w:val="ListNumber"/>
      </w:pPr>
      <w:r>
        <w:t>Contributor nhận thông báo khi cần bổ sung, được phê duyệt, bị từ chối hoặc xuất bản.</w:t>
      </w:r>
    </w:p>
    <w:p>
      <w:r>
        <w:rPr>
          <w:b/>
          <w:color w:val="4B2A68"/>
        </w:rPr>
        <w:t>Luồng thay thế/ngoại lệ</w:t>
      </w:r>
    </w:p>
    <w:p>
      <w:pPr>
        <w:pStyle w:val="ListBullet"/>
      </w:pPr>
      <w:r>
        <w:t>Thiếu consent bắt buộc: không cho submit.</w:t>
      </w:r>
    </w:p>
    <w:p>
      <w:pPr>
        <w:pStyle w:val="ListBullet"/>
      </w:pPr>
      <w:r>
        <w:t>Phát hiện bản ghi tương tự: cảnh báo trùng lặp và đề nghị liên kết bản ghi hiện có.</w:t>
      </w:r>
    </w:p>
    <w:p>
      <w:pPr>
        <w:pStyle w:val="ListBullet"/>
      </w:pPr>
      <w:r>
        <w:t>Contributor rút lại trước xuất bản: chuyển WITHDRAWN; sau xuất bản tạo takedown request.</w:t>
      </w:r>
    </w:p>
    <w:p>
      <w:pPr>
        <w:pStyle w:val="Heading2"/>
      </w:pPr>
      <w:r>
        <w:t>UC-05 – Review và công bố dữ liệu</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Reviewer/Content Admin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Reviewer mở review queue và nhận/phân công bản ghi.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Reviewer có quyền với collection/geographic scope tương ứng.</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Bản ghi được công bố, hạn chế, yêu cầu sửa hoặc từ chối; mọi quyết định có lý do và audit.</w:t>
            </w:r>
          </w:p>
        </w:tc>
      </w:tr>
    </w:tbl>
    <w:p>
      <w:pPr>
        <w:spacing w:after="0"/>
      </w:pPr>
    </w:p>
    <w:p>
      <w:r>
        <w:rPr>
          <w:b/>
          <w:color w:val="4B2A68"/>
        </w:rPr>
        <w:t>Luồng chính</w:t>
      </w:r>
    </w:p>
    <w:p>
      <w:pPr>
        <w:pStyle w:val="ListNumber"/>
      </w:pPr>
      <w:r>
        <w:t>Reviewer xem nội dung, tệp gốc, nguồn, consent và lịch sử phiên bản.</w:t>
      </w:r>
    </w:p>
    <w:p>
      <w:pPr>
        <w:pStyle w:val="ListNumber"/>
      </w:pPr>
      <w:r>
        <w:t>Reviewer kiểm tra trùng lặp, độ chính xác, quyền và mức nhạy cảm.</w:t>
      </w:r>
    </w:p>
    <w:p>
      <w:pPr>
        <w:pStyle w:val="ListNumber"/>
      </w:pPr>
      <w:r>
        <w:t>Reviewer chọn yêu cầu sửa, từ chối, phê duyệt, phê duyệt có giới hạn hoặc escalates.</w:t>
      </w:r>
    </w:p>
    <w:p>
      <w:pPr>
        <w:pStyle w:val="ListNumber"/>
      </w:pPr>
      <w:r>
        <w:t>Content Admin xác nhận publish nếu role separation được bật.</w:t>
      </w:r>
    </w:p>
    <w:p>
      <w:pPr>
        <w:pStyle w:val="ListNumber"/>
      </w:pPr>
      <w:r>
        <w:t>Hệ thống tạo phiên bản PUBLISHED, cập nhật search index và audit log.</w:t>
      </w:r>
    </w:p>
    <w:p>
      <w:pPr>
        <w:pStyle w:val="ListNumber"/>
      </w:pPr>
      <w:r>
        <w:t>Contributor nhận thông báo và nội dung xuất hiện ở các phân hệ được phép.</w:t>
      </w:r>
    </w:p>
    <w:p>
      <w:r>
        <w:rPr>
          <w:b/>
          <w:color w:val="4B2A68"/>
        </w:rPr>
        <w:t>Luồng thay thế/ngoại lệ</w:t>
      </w:r>
    </w:p>
    <w:p>
      <w:pPr>
        <w:pStyle w:val="ListBullet"/>
      </w:pPr>
      <w:r>
        <w:t>Có tranh chấp: tạm ẩn/gắn cờ và chuyển dispute workflow.</w:t>
      </w:r>
    </w:p>
    <w:p>
      <w:pPr>
        <w:pStyle w:val="ListBullet"/>
      </w:pPr>
      <w:r>
        <w:t>Consent không bao phủ mục đích: chỉ lưu restricted hoặc yêu cầu consent mới.</w:t>
      </w:r>
    </w:p>
    <w:p>
      <w:pPr>
        <w:pStyle w:val="ListBullet"/>
      </w:pPr>
      <w:r>
        <w:t>Nguồn mâu thuẫn: cho phép ghi nhận nhiều narrative có nhãn và nguồn riêng.</w:t>
      </w:r>
    </w:p>
    <w:p>
      <w:pPr>
        <w:pStyle w:val="Heading2"/>
      </w:pPr>
      <w:r>
        <w:t>UC-06 – Tạo và vận hành cuộc thi Olympiad</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Thuộc tính</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Mô tả</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Tác nhân chính</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Organization Manager/Admin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Kích hoạt</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Tổ chức chọn tạo competition mới.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7"/>
              </w:rPr>
              <w:t>Tiền điều kiện</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7"/>
              </w:rPr>
              <w:t>Tổ chức hoạt động; người tạo có quyền; ngân hàng câu hỏi có nội dung đã duyệt.</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7"/>
              </w:rPr>
              <w:t>Hậu điều kiện</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7"/>
              </w:rPr>
              <w:t>Competition có kết quả chốt hoặc trạng thái hủy; báo cáo và audit sẵn sàng.</w:t>
            </w:r>
          </w:p>
        </w:tc>
      </w:tr>
    </w:tbl>
    <w:p>
      <w:pPr>
        <w:spacing w:after="0"/>
      </w:pPr>
    </w:p>
    <w:p>
      <w:r>
        <w:rPr>
          <w:b/>
          <w:color w:val="4B2A68"/>
        </w:rPr>
        <w:t>Luồng chính</w:t>
      </w:r>
    </w:p>
    <w:p>
      <w:pPr>
        <w:pStyle w:val="ListNumber"/>
      </w:pPr>
      <w:r>
        <w:t>Người quản lý cấu hình thời gian, đối tượng, đội/cá nhân, scoring và visibility.</w:t>
      </w:r>
    </w:p>
    <w:p>
      <w:pPr>
        <w:pStyle w:val="ListNumber"/>
      </w:pPr>
      <w:r>
        <w:t>Chọn hoặc sinh bộ câu hỏi từ question bank; hệ thống kiểm tra nguồn và trạng thái.</w:t>
      </w:r>
    </w:p>
    <w:p>
      <w:pPr>
        <w:pStyle w:val="ListNumber"/>
      </w:pPr>
      <w:r>
        <w:t>Trước giờ thi, hệ thống đóng băng phiên bản câu hỏi và phát join code.</w:t>
      </w:r>
    </w:p>
    <w:p>
      <w:pPr>
        <w:pStyle w:val="ListNumber"/>
      </w:pPr>
      <w:r>
        <w:t>Khi bắt đầu, server phát trạng thái LIVE và đồng bộ thời gian.</w:t>
      </w:r>
    </w:p>
    <w:p>
      <w:pPr>
        <w:pStyle w:val="ListNumber"/>
      </w:pPr>
      <w:r>
        <w:t>Hệ thống nhận submission qua API/queue, chấm điểm và cập nhật leaderboard.</w:t>
      </w:r>
    </w:p>
    <w:p>
      <w:pPr>
        <w:pStyle w:val="ListNumber"/>
      </w:pPr>
      <w:r>
        <w:t>Người quản lý kết thúc, chốt kết quả, xuất báo cáo và công bố theo quyền.</w:t>
      </w:r>
    </w:p>
    <w:p>
      <w:r>
        <w:rPr>
          <w:b/>
          <w:color w:val="4B2A68"/>
        </w:rPr>
        <w:t>Luồng thay thế/ngoại lệ</w:t>
      </w:r>
    </w:p>
    <w:p>
      <w:pPr>
        <w:pStyle w:val="ListBullet"/>
      </w:pPr>
      <w:r>
        <w:t>Tải cao: queue hấp thụ submission và leaderboard cập nhật theo batch nhỏ.</w:t>
      </w:r>
    </w:p>
    <w:p>
      <w:pPr>
        <w:pStyle w:val="ListBullet"/>
      </w:pPr>
      <w:r>
        <w:t>Sự cố: có thể PAUSE/RESUME và ghi audit.</w:t>
      </w:r>
    </w:p>
    <w:p>
      <w:pPr>
        <w:pStyle w:val="ListBullet"/>
      </w:pPr>
      <w:r>
        <w:t>Hủy sự kiện: thông báo người tham gia và giữ dữ liệu audit theo retention.</w:t>
      </w:r>
    </w:p>
    <w:p>
      <w:pPr>
        <w:pStyle w:val="Heading1"/>
        <w:pageBreakBefore/>
      </w:pPr>
      <w:r>
        <w:t>7. YÊU CẦU CHỨC NĂNG CHI TIẾT</w:t>
      </w:r>
    </w:p>
    <w:tbl>
      <w:tblPr>
        <w:tblW w:type="auto" w:w="0"/>
        <w:jc w:val="center"/>
        <w:tblLayout w:type="autofit"/>
        <w:tblLook w:firstColumn="1" w:firstRow="1" w:lastColumn="0" w:lastRow="0" w:noHBand="0" w:noVBand="1" w:val="04A0"/>
      </w:tblPr>
      <w:tblGrid>
        <w:gridCol w:w="10008"/>
      </w:tblGrid>
      <w:tr>
        <w:trPr>
          <w:cantSplit/>
        </w:trPr>
        <w:tc>
          <w:tcPr>
            <w:tcW w:type="dxa" w:w="10008"/>
            <w:shd w:fill="F5F1F8"/>
            <w:tcMar>
              <w:top w:w="110" w:type="dxa"/>
              <w:start w:w="140" w:type="dxa"/>
              <w:bottom w:w="110" w:type="dxa"/>
              <w:end w:w="140" w:type="dxa"/>
            </w:tcMar>
          </w:tcPr>
          <w:p>
            <w:pPr>
              <w:spacing w:after="60"/>
            </w:pPr>
            <w:r/>
            <w:r>
              <w:rPr>
                <w:rFonts w:ascii="Noto Sans" w:hAnsi="Noto Sans"/>
                <w:b/>
                <w:color w:val="4B2A68"/>
                <w:sz w:val="19"/>
              </w:rPr>
              <w:t>Cách đọc bảng yêu cầu</w:t>
            </w:r>
          </w:p>
          <w:p>
            <w:pPr>
              <w:spacing w:after="0"/>
            </w:pPr>
            <w:r>
              <w:rPr>
                <w:rFonts w:ascii="Noto Sans" w:hAnsi="Noto Sans"/>
                <w:sz w:val="18"/>
              </w:rPr>
              <w:t>Cột “Bản phát hành” xác định release tối thiểu. “MUST/R1” là điều kiện nghiệm thu MVP; yêu cầu R2/R3 vẫn thuộc hệ thống mục tiêu và cần được tôn trọng trong thiết kế dữ liệu/API để tránh khóa đường mở rộng.</w:t>
            </w:r>
          </w:p>
        </w:tc>
      </w:tr>
    </w:tbl>
    <w:p>
      <w:pPr>
        <w:spacing w:after="0"/>
      </w:pPr>
    </w:p>
    <w:p>
      <w:pPr>
        <w:pStyle w:val="Heading2"/>
      </w:pPr>
      <w:r>
        <w:t>7.1 Khám phá công khai, tìm kiếm và nội dung</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FR-PUB-001</w:t>
            </w:r>
          </w:p>
        </w:tc>
        <w:tc>
          <w:tcPr>
            <w:tcW w:type="dxa" w:w="4637"/>
            <w:vAlign w:val="center"/>
            <w:tcMar>
              <w:top w:w="70" w:type="dxa"/>
              <w:start w:w="80" w:type="dxa"/>
              <w:bottom w:w="70" w:type="dxa"/>
              <w:end w:w="80" w:type="dxa"/>
            </w:tcMar>
          </w:tcPr>
          <w:p>
            <w:pPr>
              <w:spacing w:after="0"/>
            </w:pPr>
            <w:r>
              <w:rPr>
                <w:sz w:val="18"/>
              </w:rPr>
              <w:t>Hệ thống phải cung cấp trang Khám phá Mobile-first sau đăng nhập với các lối vào: Quét, Bản đồ, Điểm đến, Văn hóa/Handbook, Sự kiện, Quiz và Đóng góp.</w:t>
            </w:r>
          </w:p>
        </w:tc>
        <w:tc>
          <w:tcPr>
            <w:tcW w:type="dxa" w:w="792"/>
            <w:vAlign w:val="center"/>
            <w:tcMar>
              <w:top w:w="70" w:type="dxa"/>
              <w:start w:w="80" w:type="dxa"/>
              <w:bottom w:w="70" w:type="dxa"/>
              <w:end w:w="80" w:type="dxa"/>
            </w:tcMar>
          </w:tcPr>
          <w:p>
            <w:pPr>
              <w:spacing w:after="0"/>
            </w:pPr>
            <w:r>
              <w:rPr>
                <w:sz w:val="18"/>
              </w:rPr>
              <w:t>MUST</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Mọi lối vào yêu cầu authenticated user; navigation tối đa 4 tab chính.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FR-PUB-002</w:t>
            </w:r>
          </w:p>
        </w:tc>
        <w:tc>
          <w:tcPr>
            <w:tcW w:type="dxa" w:w="4637"/>
            <w:vAlign w:val="center"/>
            <w:tcMar>
              <w:top w:w="70" w:type="dxa"/>
              <w:start w:w="80" w:type="dxa"/>
              <w:bottom w:w="70" w:type="dxa"/>
              <w:end w:w="80" w:type="dxa"/>
            </w:tcMar>
            <w:shd w:fill="FAFAFB"/>
          </w:tcPr>
          <w:p>
            <w:pPr>
              <w:spacing w:after="0"/>
            </w:pPr>
            <w:r>
              <w:rPr>
                <w:sz w:val="18"/>
              </w:rPr>
              <w:t>Người chưa xác thực chỉ được truy cập Welcome/Auth/Legal/Account Support; catalog, map và scanner yêu cầu đăng nhập.</w:t>
            </w:r>
          </w:p>
        </w:tc>
        <w:tc>
          <w:tcPr>
            <w:tcW w:type="dxa" w:w="792"/>
            <w:vAlign w:val="center"/>
            <w:tcMar>
              <w:top w:w="70" w:type="dxa"/>
              <w:start w:w="80" w:type="dxa"/>
              <w:bottom w:w="70" w:type="dxa"/>
              <w:end w:w="80" w:type="dxa"/>
            </w:tcMar>
            <w:shd w:fill="FAFAFB"/>
          </w:tcPr>
          <w:p>
            <w:pPr>
              <w:spacing w:after="0"/>
            </w:pPr>
            <w:r>
              <w:rPr>
                <w:sz w:val="18"/>
              </w:rPr>
              <w:t>MUST</w:t>
            </w:r>
          </w:p>
        </w:tc>
        <w:tc>
          <w:tcPr>
            <w:tcW w:type="dxa" w:w="1123"/>
            <w:vAlign w:val="center"/>
            <w:tcMar>
              <w:top w:w="70" w:type="dxa"/>
              <w:start w:w="80" w:type="dxa"/>
              <w:bottom w:w="70" w:type="dxa"/>
              <w:end w:w="80" w:type="dxa"/>
            </w:tcMar>
            <w:shd w:fill="FAFAFB"/>
          </w:tcPr>
          <w:p>
            <w:pPr>
              <w:spacing w:after="0"/>
            </w:pPr>
            <w:r>
              <w:rPr>
                <w:sz w:val="18"/>
              </w:rPr>
              <w:t>R1</w:t>
            </w:r>
          </w:p>
        </w:tc>
        <w:tc>
          <w:tcPr>
            <w:tcW w:type="dxa" w:w="2333"/>
            <w:vAlign w:val="center"/>
            <w:tcMar>
              <w:top w:w="70" w:type="dxa"/>
              <w:start w:w="80" w:type="dxa"/>
              <w:bottom w:w="70" w:type="dxa"/>
              <w:end w:w="80" w:type="dxa"/>
            </w:tcMar>
            <w:shd w:fill="FAFAFB"/>
          </w:tcPr>
          <w:p>
            <w:pPr>
              <w:spacing w:after="0"/>
            </w:pPr>
            <w:r>
              <w:rPr>
                <w:sz w:val="18"/>
              </w:rPr>
              <w:t>Truy cập route product khi chưa login trả redirect/401 phù hợp và giữ intended deep link an toàn.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tìm kiếm theo tên Việt, Khmer, phiên âm, tên gọi địa phương, danh mục và từ khóa.</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Tìm đúng dữ liệu mẫu; hỗ trợ không dấu tiếng Việt.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lọc theo loại di sản, địa điểm, ngôn ngữ, mức xác minh, sự kiện và quyền truy cập.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Bộ lọc được phản ánh trong URL và có thể xóa/reset.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Trang chi tiết thực thể phải hiển thị tên, mô tả, media, nguồn, mức xác minh, địa điểm và nội dung liên quan theo quyền.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hiển thị trường restricted; nguồn có attribution.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phân biệt trực quan nội dung chuyên gia xác minh, cộng đồng kể lại, đang xác minh và có nhiều cách diễn giải.</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Nhãn trạng thái xuất hiện nhất quán trên web và API.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Mỗi thực thể/địa điểm/sự kiện phải có URL ổn định và hỗ trợ chia sẻ/deep link.</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Mở link trực tiếp đúng trang; metadata chia sẻ có tiêu đề và ảnh hợp lệ.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báo lỗi nội dung hoặc yêu cầu xem xét với lý do và bằng chứng tùy chọn.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Tạo issue nội dung, gửi thông báo và không công khai thông tin người báo.</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FR-PUB-009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hiển thị gợi ý nội dung/địa điểm liên quan dựa trên quan hệ trong PhumData, không chỉ dựa trên từ khóa.</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Gợi ý có lý do và không trả dữ liệu ngoài quyền.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FR-PUB-010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chuyển giữa chế độ đọc ngắn, đọc sâu và nghe audio khi nội dung khả dụng.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Trạng thái phát audio, transcript và ngôn ngữ đồng bộ.</w:t>
            </w:r>
          </w:p>
        </w:tc>
      </w:tr>
    </w:tbl>
    <w:p>
      <w:pPr>
        <w:spacing w:after="0"/>
      </w:pPr>
    </w:p>
    <w:p>
      <w:pPr>
        <w:pStyle w:val="Heading2"/>
      </w:pPr>
      <w:r>
        <w:t>7.2 Xác thực, tài khoản và phân quyền</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FR-IAM-001</w:t>
            </w:r>
          </w:p>
        </w:tc>
        <w:tc>
          <w:tcPr>
            <w:tcW w:type="dxa" w:w="4637"/>
            <w:vAlign w:val="center"/>
            <w:tcMar>
              <w:top w:w="70" w:type="dxa"/>
              <w:start w:w="80" w:type="dxa"/>
              <w:bottom w:w="70" w:type="dxa"/>
              <w:end w:w="80" w:type="dxa"/>
            </w:tcMar>
          </w:tcPr>
          <w:p>
            <w:pPr>
              <w:spacing w:after="0"/>
            </w:pPr>
            <w:r>
              <w:rPr>
                <w:sz w:val="18"/>
              </w:rPr>
              <w:t>Hệ thống phải yêu cầu tài khoản xác thực trước khi truy cập mọi route sản phẩm; mọi phiên sản phẩm phải gắn với user_id hợp lệ.</w:t>
            </w:r>
          </w:p>
        </w:tc>
        <w:tc>
          <w:tcPr>
            <w:tcW w:type="dxa" w:w="792"/>
            <w:vAlign w:val="center"/>
            <w:tcMar>
              <w:top w:w="70" w:type="dxa"/>
              <w:start w:w="80" w:type="dxa"/>
              <w:bottom w:w="70" w:type="dxa"/>
              <w:end w:w="80" w:type="dxa"/>
            </w:tcMar>
          </w:tcPr>
          <w:p>
            <w:pPr>
              <w:spacing w:after="0"/>
            </w:pPr>
            <w:r>
              <w:rPr>
                <w:sz w:val="18"/>
              </w:rPr>
              <w:t>MUST</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User chưa xác thực không đọc catalog/map/scanner; sau login quay về intended route nếu còn hợp lệ.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đăng ký bằng email; social login là tùy chọn cấu hình.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Xác minh email và xử lý email trùng.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đăng nhập, đăng xuất, refresh token/session rotation và thu hồi phiên.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Token hết hạn/thu hồi không truy cập được API bảo vệ.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quên/đặt lại mật khẩu qua liên kết một lần có thời hạn.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Token reset chỉ dùng một lần và hết hạn theo cấu hình.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cập nhật tên hiển thị, ngôn ngữ, sở thích nội dung và cài đặt thông báo.</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Giá trị cập nhật được áp dụng cho phiên sau và API trả đúng.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các role: User, Contributor, Reviewer, Organization Manager, Content Admin, System Admin.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API từ chối hành động ngoài quyền bằng 403 và ghi audit cho hành động nhạy cảm.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System Admin phải có thể cấp role theo collection, tổ chức hoặc phạm vi địa lý.</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Reviewer chỉ xem queue thuộc phạm vi được cấp.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Reviewer/Admin phải sử dụng MFA khi môi trường production bật chính sách bắt buộc.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vào chức năng quản trị khi chưa hoàn tất MFA.</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yêu cầu xuất dữ liệu cá nhân và xóa/khóa tài khoản theo chính sách retention.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Request có trạng thái, thời hạn xử lý và audit.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khóa tạm hoặc rate-limit tài khoản sau nhiều lần đăng nhập thất bại.</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tiết lộ tài khoản có tồn tại; có cảnh báo bảo mật.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FR-IAM-011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Organization Manager phải có thể mời thành viên bằng email/link có thời hạn.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Invitation hết hạn hoặc dùng rồi không dùng lại.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FR-IAM-012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vô hiệu hóa tài khoản mà không xóa audit và attribution đã công bố.</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Nội dung giữ attribution theo consent hoặc chuyển dạng ẩn danh theo yêu cầu hợp lệ.</w:t>
            </w:r>
          </w:p>
        </w:tc>
      </w:tr>
    </w:tbl>
    <w:p>
      <w:pPr>
        <w:spacing w:after="0"/>
      </w:pPr>
    </w:p>
    <w:p>
      <w:pPr>
        <w:pStyle w:val="Heading2"/>
      </w:pPr>
      <w:r>
        <w:t>7.3 Personalization – Saved, History và Preferences</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pPr>
            <w:r>
              <w:rPr>
                <w:sz w:val="18"/>
              </w:rPr>
              <w:t>FR-PER-001</w:t>
            </w:r>
          </w:p>
        </w:tc>
        <w:tc>
          <w:tcPr>
            <w:tcW w:type="dxa" w:w="4637"/>
            <w:vAlign w:val="center"/>
            <w:tcMar>
              <w:top w:w="70" w:type="dxa"/>
              <w:start w:w="80" w:type="dxa"/>
              <w:bottom w:w="70" w:type="dxa"/>
              <w:end w:w="80" w:type="dxa"/>
            </w:tcMar>
          </w:tcPr>
          <w:p>
            <w:pPr>
              <w:spacing w:after="0"/>
            </w:pPr>
            <w:r>
              <w:rPr>
                <w:sz w:val="18"/>
              </w:rPr>
              <w:t>Hệ thống phải cho User lưu/bỏ lưu địa điểm, thực thể văn hóa và từ vựng.</w:t>
            </w:r>
          </w:p>
        </w:tc>
        <w:tc>
          <w:tcPr>
            <w:tcW w:type="dxa" w:w="792"/>
            <w:vAlign w:val="center"/>
            <w:tcMar>
              <w:top w:w="70" w:type="dxa"/>
              <w:start w:w="80" w:type="dxa"/>
              <w:bottom w:w="70" w:type="dxa"/>
              <w:end w:w="80" w:type="dxa"/>
            </w:tcMar>
          </w:tcPr>
          <w:p>
            <w:pPr>
              <w:spacing w:after="0"/>
            </w:pPr>
            <w:r>
              <w:rPr>
                <w:sz w:val="18"/>
              </w:rPr>
              <w:t>MUST</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Idempotent; đồng bộ đa thiết bị.</w:t>
            </w:r>
          </w:p>
        </w:tc>
      </w:tr>
      <w:tr>
        <w:trPr>
          <w:cantSplit/>
        </w:trPr>
        <w:tc>
          <w:tcPr>
            <w:tcW w:type="dxa" w:w="1123"/>
            <w:vAlign w:val="center"/>
            <w:tcMar>
              <w:top w:w="70" w:type="dxa"/>
              <w:start w:w="80" w:type="dxa"/>
              <w:bottom w:w="70" w:type="dxa"/>
              <w:end w:w="80" w:type="dxa"/>
            </w:tcMar>
            <w:shd w:fill="FAFAFB"/>
          </w:tcPr>
          <w:p>
            <w:pPr>
              <w:spacing w:after="0"/>
            </w:pPr>
            <w:r>
              <w:rPr>
                <w:sz w:val="18"/>
              </w:rPr>
              <w:t>FR-PER-002</w:t>
            </w:r>
          </w:p>
        </w:tc>
        <w:tc>
          <w:tcPr>
            <w:tcW w:type="dxa" w:w="4637"/>
            <w:vAlign w:val="center"/>
            <w:tcMar>
              <w:top w:w="70" w:type="dxa"/>
              <w:start w:w="80" w:type="dxa"/>
              <w:bottom w:w="70" w:type="dxa"/>
              <w:end w:w="80" w:type="dxa"/>
            </w:tcMar>
            <w:shd w:fill="FAFAFB"/>
          </w:tcPr>
          <w:p>
            <w:pPr>
              <w:spacing w:after="0"/>
            </w:pPr>
            <w:r>
              <w:rPr>
                <w:sz w:val="18"/>
              </w:rPr>
              <w:t>Hệ thống phải lưu scan history theo user với retention và quyền xóa rõ ràng.</w:t>
            </w:r>
          </w:p>
        </w:tc>
        <w:tc>
          <w:tcPr>
            <w:tcW w:type="dxa" w:w="792"/>
            <w:vAlign w:val="center"/>
            <w:tcMar>
              <w:top w:w="70" w:type="dxa"/>
              <w:start w:w="80" w:type="dxa"/>
              <w:bottom w:w="70" w:type="dxa"/>
              <w:end w:w="80" w:type="dxa"/>
            </w:tcMar>
            <w:shd w:fill="FAFAFB"/>
          </w:tcPr>
          <w:p>
            <w:pPr>
              <w:spacing w:after="0"/>
            </w:pPr>
            <w:r>
              <w:rPr>
                <w:sz w:val="18"/>
              </w:rPr>
              <w:t>MUST</w:t>
            </w:r>
          </w:p>
        </w:tc>
        <w:tc>
          <w:tcPr>
            <w:tcW w:type="dxa" w:w="1123"/>
            <w:vAlign w:val="center"/>
            <w:tcMar>
              <w:top w:w="70" w:type="dxa"/>
              <w:start w:w="80" w:type="dxa"/>
              <w:bottom w:w="70" w:type="dxa"/>
              <w:end w:w="80" w:type="dxa"/>
            </w:tcMar>
            <w:shd w:fill="FAFAFB"/>
          </w:tcPr>
          <w:p>
            <w:pPr>
              <w:spacing w:after="0"/>
            </w:pPr>
            <w:r>
              <w:rPr>
                <w:sz w:val="18"/>
              </w:rPr>
              <w:t>R1</w:t>
            </w:r>
          </w:p>
        </w:tc>
        <w:tc>
          <w:tcPr>
            <w:tcW w:type="dxa" w:w="2333"/>
            <w:vAlign w:val="center"/>
            <w:tcMar>
              <w:top w:w="70" w:type="dxa"/>
              <w:start w:w="80" w:type="dxa"/>
              <w:bottom w:w="70" w:type="dxa"/>
              <w:end w:w="80" w:type="dxa"/>
            </w:tcMar>
            <w:shd w:fill="FAFAFB"/>
          </w:tcPr>
          <w:p>
            <w:pPr>
              <w:spacing w:after="0"/>
            </w:pPr>
            <w:r>
              <w:rPr>
                <w:sz w:val="18"/>
              </w:rPr>
              <w:t>History private; user xóa được theo policy.</w:t>
            </w:r>
          </w:p>
        </w:tc>
      </w:tr>
      <w:tr>
        <w:trPr>
          <w:cantSplit/>
        </w:trPr>
        <w:tc>
          <w:tcPr>
            <w:tcW w:type="dxa" w:w="1123"/>
            <w:vAlign w:val="center"/>
            <w:tcMar>
              <w:top w:w="70" w:type="dxa"/>
              <w:start w:w="80" w:type="dxa"/>
              <w:bottom w:w="70" w:type="dxa"/>
              <w:end w:w="80" w:type="dxa"/>
            </w:tcMar>
          </w:tcPr>
          <w:p>
            <w:pPr>
              <w:spacing w:after="0"/>
            </w:pPr>
            <w:r>
              <w:rPr>
                <w:sz w:val="18"/>
              </w:rPr>
              <w:t>FR-PER-003</w:t>
            </w:r>
          </w:p>
        </w:tc>
        <w:tc>
          <w:tcPr>
            <w:tcW w:type="dxa" w:w="4637"/>
            <w:vAlign w:val="center"/>
            <w:tcMar>
              <w:top w:w="70" w:type="dxa"/>
              <w:start w:w="80" w:type="dxa"/>
              <w:bottom w:w="70" w:type="dxa"/>
              <w:end w:w="80" w:type="dxa"/>
            </w:tcMar>
          </w:tcPr>
          <w:p>
            <w:pPr>
              <w:spacing w:after="0"/>
            </w:pPr>
            <w:r>
              <w:rPr>
                <w:sz w:val="18"/>
              </w:rPr>
              <w:t>User phải có thể xem nội dung đã lưu theo nhóm Place/Culture/Terms và tìm kiếm trong danh sách.</w:t>
            </w:r>
          </w:p>
        </w:tc>
        <w:tc>
          <w:tcPr>
            <w:tcW w:type="dxa" w:w="792"/>
            <w:vAlign w:val="center"/>
            <w:tcMar>
              <w:top w:w="70" w:type="dxa"/>
              <w:start w:w="80" w:type="dxa"/>
              <w:bottom w:w="70" w:type="dxa"/>
              <w:end w:w="80" w:type="dxa"/>
            </w:tcMar>
          </w:tcPr>
          <w:p>
            <w:pPr>
              <w:spacing w:after="0"/>
            </w:pPr>
            <w:r>
              <w:rPr>
                <w:sz w:val="18"/>
              </w:rPr>
              <w:t>MUST</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Filter/search hoạt động với dữ liệu pilot.</w:t>
            </w:r>
          </w:p>
        </w:tc>
      </w:tr>
      <w:tr>
        <w:trPr>
          <w:cantSplit/>
        </w:trPr>
        <w:tc>
          <w:tcPr>
            <w:tcW w:type="dxa" w:w="1123"/>
            <w:vAlign w:val="center"/>
            <w:tcMar>
              <w:top w:w="70" w:type="dxa"/>
              <w:start w:w="80" w:type="dxa"/>
              <w:bottom w:w="70" w:type="dxa"/>
              <w:end w:w="80" w:type="dxa"/>
            </w:tcMar>
            <w:shd w:fill="FAFAFB"/>
          </w:tcPr>
          <w:p>
            <w:pPr>
              <w:spacing w:after="0"/>
            </w:pPr>
            <w:r>
              <w:rPr>
                <w:sz w:val="18"/>
              </w:rPr>
              <w:t>FR-PER-004</w:t>
            </w:r>
          </w:p>
        </w:tc>
        <w:tc>
          <w:tcPr>
            <w:tcW w:type="dxa" w:w="4637"/>
            <w:vAlign w:val="center"/>
            <w:tcMar>
              <w:top w:w="70" w:type="dxa"/>
              <w:start w:w="80" w:type="dxa"/>
              <w:bottom w:w="70" w:type="dxa"/>
              <w:end w:w="80" w:type="dxa"/>
            </w:tcMar>
            <w:shd w:fill="FAFAFB"/>
          </w:tcPr>
          <w:p>
            <w:pPr>
              <w:spacing w:after="0"/>
            </w:pPr>
            <w:r>
              <w:rPr>
                <w:sz w:val="18"/>
              </w:rPr>
              <w:t>User phải có thể cấu hình locale, interest tags và accessibility preferences; các mục này không được suy luận thành thuộc tính nhạy cảm.</w:t>
            </w:r>
          </w:p>
        </w:tc>
        <w:tc>
          <w:tcPr>
            <w:tcW w:type="dxa" w:w="792"/>
            <w:vAlign w:val="center"/>
            <w:tcMar>
              <w:top w:w="70" w:type="dxa"/>
              <w:start w:w="80" w:type="dxa"/>
              <w:bottom w:w="70" w:type="dxa"/>
              <w:end w:w="80" w:type="dxa"/>
            </w:tcMar>
            <w:shd w:fill="FAFAFB"/>
          </w:tcPr>
          <w:p>
            <w:pPr>
              <w:spacing w:after="0"/>
            </w:pPr>
            <w:r>
              <w:rPr>
                <w:sz w:val="18"/>
              </w:rPr>
              <w:t>SHOULD</w:t>
            </w:r>
          </w:p>
        </w:tc>
        <w:tc>
          <w:tcPr>
            <w:tcW w:type="dxa" w:w="1123"/>
            <w:vAlign w:val="center"/>
            <w:tcMar>
              <w:top w:w="70" w:type="dxa"/>
              <w:start w:w="80" w:type="dxa"/>
              <w:bottom w:w="70" w:type="dxa"/>
              <w:end w:w="80" w:type="dxa"/>
            </w:tcMar>
            <w:shd w:fill="FAFAFB"/>
          </w:tcPr>
          <w:p>
            <w:pPr>
              <w:spacing w:after="0"/>
            </w:pPr>
            <w:r>
              <w:rPr>
                <w:sz w:val="18"/>
              </w:rPr>
              <w:t>R1</w:t>
            </w:r>
          </w:p>
        </w:tc>
        <w:tc>
          <w:tcPr>
            <w:tcW w:type="dxa" w:w="2333"/>
            <w:vAlign w:val="center"/>
            <w:tcMar>
              <w:top w:w="70" w:type="dxa"/>
              <w:start w:w="80" w:type="dxa"/>
              <w:bottom w:w="70" w:type="dxa"/>
              <w:end w:w="80" w:type="dxa"/>
            </w:tcMar>
            <w:shd w:fill="FAFAFB"/>
          </w:tcPr>
          <w:p>
            <w:pPr>
              <w:spacing w:after="0"/>
            </w:pPr>
            <w:r>
              <w:rPr>
                <w:sz w:val="18"/>
              </w:rPr>
              <w:t>Có default an toàn và chỉnh sửa được.</w:t>
            </w:r>
          </w:p>
        </w:tc>
      </w:tr>
      <w:tr>
        <w:trPr>
          <w:cantSplit/>
        </w:trPr>
        <w:tc>
          <w:tcPr>
            <w:tcW w:type="dxa" w:w="1123"/>
            <w:vAlign w:val="center"/>
            <w:tcMar>
              <w:top w:w="70" w:type="dxa"/>
              <w:start w:w="80" w:type="dxa"/>
              <w:bottom w:w="70" w:type="dxa"/>
              <w:end w:w="80" w:type="dxa"/>
            </w:tcMar>
          </w:tcPr>
          <w:p>
            <w:pPr>
              <w:spacing w:after="0"/>
            </w:pPr>
            <w:r>
              <w:rPr>
                <w:sz w:val="18"/>
              </w:rPr>
              <w:t>FR-PER-005</w:t>
            </w:r>
          </w:p>
        </w:tc>
        <w:tc>
          <w:tcPr>
            <w:tcW w:type="dxa" w:w="4637"/>
            <w:vAlign w:val="center"/>
            <w:tcMar>
              <w:top w:w="70" w:type="dxa"/>
              <w:start w:w="80" w:type="dxa"/>
              <w:bottom w:w="70" w:type="dxa"/>
              <w:end w:w="80" w:type="dxa"/>
            </w:tcMar>
          </w:tcPr>
          <w:p>
            <w:pPr>
              <w:spacing w:after="0"/>
            </w:pPr>
            <w:r>
              <w:rPr>
                <w:sz w:val="18"/>
              </w:rPr>
              <w:t>Khu vực “Tôi” phải hiển thị downloads/offline content và trạng thái đồng bộ.</w:t>
            </w:r>
          </w:p>
        </w:tc>
        <w:tc>
          <w:tcPr>
            <w:tcW w:type="dxa" w:w="792"/>
            <w:vAlign w:val="center"/>
            <w:tcMar>
              <w:top w:w="70" w:type="dxa"/>
              <w:start w:w="80" w:type="dxa"/>
              <w:bottom w:w="70" w:type="dxa"/>
              <w:end w:w="80" w:type="dxa"/>
            </w:tcMar>
          </w:tcPr>
          <w:p>
            <w:pPr>
              <w:spacing w:after="0"/>
            </w:pPr>
            <w:r>
              <w:rPr>
                <w:sz w:val="18"/>
              </w:rPr>
              <w:t>SHOULD</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User biết nội dung nào có sẵn offline và dung lượng.</w:t>
            </w:r>
          </w:p>
        </w:tc>
      </w:tr>
      <w:tr>
        <w:trPr>
          <w:cantSplit/>
        </w:trPr>
        <w:tc>
          <w:tcPr>
            <w:tcW w:type="dxa" w:w="1123"/>
            <w:vAlign w:val="center"/>
            <w:tcMar>
              <w:top w:w="70" w:type="dxa"/>
              <w:start w:w="80" w:type="dxa"/>
              <w:bottom w:w="70" w:type="dxa"/>
              <w:end w:w="80" w:type="dxa"/>
            </w:tcMar>
            <w:shd w:fill="FAFAFB"/>
          </w:tcPr>
          <w:p>
            <w:pPr>
              <w:spacing w:after="0"/>
            </w:pPr>
            <w:r>
              <w:rPr>
                <w:sz w:val="18"/>
              </w:rPr>
              <w:t>FR-PER-006</w:t>
            </w:r>
          </w:p>
        </w:tc>
        <w:tc>
          <w:tcPr>
            <w:tcW w:type="dxa" w:w="4637"/>
            <w:vAlign w:val="center"/>
            <w:tcMar>
              <w:top w:w="70" w:type="dxa"/>
              <w:start w:w="80" w:type="dxa"/>
              <w:bottom w:w="70" w:type="dxa"/>
              <w:end w:w="80" w:type="dxa"/>
            </w:tcMar>
            <w:shd w:fill="FAFAFB"/>
          </w:tcPr>
          <w:p>
            <w:pPr>
              <w:spacing w:after="0"/>
            </w:pPr>
            <w:r>
              <w:rPr>
                <w:sz w:val="18"/>
              </w:rPr>
              <w:t>Không triển khai điểm thưởng, achievement hoặc phần thưởng sưu tầm gắn với không gian tôn giáo/lễ hội trong R1.</w:t>
            </w:r>
          </w:p>
        </w:tc>
        <w:tc>
          <w:tcPr>
            <w:tcW w:type="dxa" w:w="792"/>
            <w:vAlign w:val="center"/>
            <w:tcMar>
              <w:top w:w="70" w:type="dxa"/>
              <w:start w:w="80" w:type="dxa"/>
              <w:bottom w:w="70" w:type="dxa"/>
              <w:end w:w="80" w:type="dxa"/>
            </w:tcMar>
            <w:shd w:fill="FAFAFB"/>
          </w:tcPr>
          <w:p>
            <w:pPr>
              <w:spacing w:after="0"/>
            </w:pPr>
            <w:r>
              <w:rPr>
                <w:sz w:val="18"/>
              </w:rPr>
              <w:t>MUST</w:t>
            </w:r>
          </w:p>
        </w:tc>
        <w:tc>
          <w:tcPr>
            <w:tcW w:type="dxa" w:w="1123"/>
            <w:vAlign w:val="center"/>
            <w:tcMar>
              <w:top w:w="70" w:type="dxa"/>
              <w:start w:w="80" w:type="dxa"/>
              <w:bottom w:w="70" w:type="dxa"/>
              <w:end w:w="80" w:type="dxa"/>
            </w:tcMar>
            <w:shd w:fill="FAFAFB"/>
          </w:tcPr>
          <w:p>
            <w:pPr>
              <w:spacing w:after="0"/>
            </w:pPr>
            <w:r>
              <w:rPr>
                <w:sz w:val="18"/>
              </w:rPr>
              <w:t>R1</w:t>
            </w:r>
          </w:p>
        </w:tc>
        <w:tc>
          <w:tcPr>
            <w:tcW w:type="dxa" w:w="2333"/>
            <w:vAlign w:val="center"/>
            <w:tcMar>
              <w:top w:w="70" w:type="dxa"/>
              <w:start w:w="80" w:type="dxa"/>
              <w:bottom w:w="70" w:type="dxa"/>
              <w:end w:w="80" w:type="dxa"/>
            </w:tcMar>
            <w:shd w:fill="FAFAFB"/>
          </w:tcPr>
          <w:p>
            <w:pPr>
              <w:spacing w:after="0"/>
            </w:pPr>
            <w:r>
              <w:rPr>
                <w:sz w:val="18"/>
              </w:rPr>
              <w:t>Không có API/schema/UI reward.</w:t>
            </w:r>
          </w:p>
        </w:tc>
      </w:tr>
      <w:tr>
        <w:trPr>
          <w:cantSplit/>
        </w:trPr>
        <w:tc>
          <w:tcPr>
            <w:tcW w:type="dxa" w:w="1123"/>
            <w:vAlign w:val="center"/>
            <w:tcMar>
              <w:top w:w="70" w:type="dxa"/>
              <w:start w:w="80" w:type="dxa"/>
              <w:bottom w:w="70" w:type="dxa"/>
              <w:end w:w="80" w:type="dxa"/>
            </w:tcMar>
          </w:tcPr>
          <w:p>
            <w:pPr>
              <w:spacing w:after="0"/>
            </w:pPr>
            <w:r>
              <w:rPr>
                <w:sz w:val="18"/>
              </w:rPr>
              <w:t>FR-PER-007</w:t>
            </w:r>
          </w:p>
        </w:tc>
        <w:tc>
          <w:tcPr>
            <w:tcW w:type="dxa" w:w="4637"/>
            <w:vAlign w:val="center"/>
            <w:tcMar>
              <w:top w:w="70" w:type="dxa"/>
              <w:start w:w="80" w:type="dxa"/>
              <w:bottom w:w="70" w:type="dxa"/>
              <w:end w:w="80" w:type="dxa"/>
            </w:tcMar>
          </w:tcPr>
          <w:p>
            <w:pPr>
              <w:spacing w:after="0"/>
            </w:pPr>
            <w:r>
              <w:rPr>
                <w:sz w:val="18"/>
              </w:rPr>
              <w:t>User phải có thể export/delete dữ liệu cá nhân theo policy.</w:t>
            </w:r>
          </w:p>
        </w:tc>
        <w:tc>
          <w:tcPr>
            <w:tcW w:type="dxa" w:w="792"/>
            <w:vAlign w:val="center"/>
            <w:tcMar>
              <w:top w:w="70" w:type="dxa"/>
              <w:start w:w="80" w:type="dxa"/>
              <w:bottom w:w="70" w:type="dxa"/>
              <w:end w:w="80" w:type="dxa"/>
            </w:tcMar>
          </w:tcPr>
          <w:p>
            <w:pPr>
              <w:spacing w:after="0"/>
            </w:pPr>
            <w:r>
              <w:rPr>
                <w:sz w:val="18"/>
              </w:rPr>
              <w:t>MUST</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Request được audit và xử lý đúng retention exception.</w:t>
            </w:r>
          </w:p>
        </w:tc>
      </w:tr>
      <w:tr>
        <w:trPr>
          <w:cantSplit/>
        </w:trPr>
        <w:tc>
          <w:tcPr>
            <w:tcW w:type="dxa" w:w="1123"/>
            <w:vAlign w:val="center"/>
            <w:tcMar>
              <w:top w:w="70" w:type="dxa"/>
              <w:start w:w="80" w:type="dxa"/>
              <w:bottom w:w="70" w:type="dxa"/>
              <w:end w:w="80" w:type="dxa"/>
            </w:tcMar>
            <w:shd w:fill="FAFAFB"/>
          </w:tcPr>
          <w:p>
            <w:pPr>
              <w:spacing w:after="0"/>
            </w:pPr>
            <w:r>
              <w:rPr>
                <w:sz w:val="18"/>
              </w:rPr>
              <w:t>FR-PER-008</w:t>
            </w:r>
          </w:p>
        </w:tc>
        <w:tc>
          <w:tcPr>
            <w:tcW w:type="dxa" w:w="4637"/>
            <w:vAlign w:val="center"/>
            <w:tcMar>
              <w:top w:w="70" w:type="dxa"/>
              <w:start w:w="80" w:type="dxa"/>
              <w:bottom w:w="70" w:type="dxa"/>
              <w:end w:w="80" w:type="dxa"/>
            </w:tcMar>
            <w:shd w:fill="FAFAFB"/>
          </w:tcPr>
          <w:p>
            <w:pPr>
              <w:spacing w:after="0"/>
            </w:pPr>
            <w:r>
              <w:rPr>
                <w:sz w:val="18"/>
              </w:rPr>
              <w:t>Recommendation dựa trên saved/interests chỉ dùng để xếp hạng địa điểm/nội dung; không tạo kế hoạch nhiều điểm.</w:t>
            </w:r>
          </w:p>
        </w:tc>
        <w:tc>
          <w:tcPr>
            <w:tcW w:type="dxa" w:w="792"/>
            <w:vAlign w:val="center"/>
            <w:tcMar>
              <w:top w:w="70" w:type="dxa"/>
              <w:start w:w="80" w:type="dxa"/>
              <w:bottom w:w="70" w:type="dxa"/>
              <w:end w:w="80" w:type="dxa"/>
            </w:tcMar>
            <w:shd w:fill="FAFAFB"/>
          </w:tcPr>
          <w:p>
            <w:pPr>
              <w:spacing w:after="0"/>
            </w:pPr>
            <w:r>
              <w:rPr>
                <w:sz w:val="18"/>
              </w:rPr>
              <w:t>SHOULD</w:t>
            </w:r>
          </w:p>
        </w:tc>
        <w:tc>
          <w:tcPr>
            <w:tcW w:type="dxa" w:w="1123"/>
            <w:vAlign w:val="center"/>
            <w:tcMar>
              <w:top w:w="70" w:type="dxa"/>
              <w:start w:w="80" w:type="dxa"/>
              <w:bottom w:w="70" w:type="dxa"/>
              <w:end w:w="80" w:type="dxa"/>
            </w:tcMar>
            <w:shd w:fill="FAFAFB"/>
          </w:tcPr>
          <w:p>
            <w:pPr>
              <w:spacing w:after="0"/>
            </w:pPr>
            <w:r>
              <w:rPr>
                <w:sz w:val="18"/>
              </w:rPr>
              <w:t>R1</w:t>
            </w:r>
          </w:p>
        </w:tc>
        <w:tc>
          <w:tcPr>
            <w:tcW w:type="dxa" w:w="2333"/>
            <w:vAlign w:val="center"/>
            <w:tcMar>
              <w:top w:w="70" w:type="dxa"/>
              <w:start w:w="80" w:type="dxa"/>
              <w:bottom w:w="70" w:type="dxa"/>
              <w:end w:w="80" w:type="dxa"/>
            </w:tcMar>
            <w:shd w:fill="FAFAFB"/>
          </w:tcPr>
          <w:p>
            <w:pPr>
              <w:spacing w:after="0"/>
            </w:pPr>
            <w:r>
              <w:rPr>
                <w:sz w:val="18"/>
              </w:rPr>
              <w:t>UI giải thích “Vì sao gợi ý” ở mức đơn giản khi áp dụng.</w:t>
            </w:r>
          </w:p>
        </w:tc>
      </w:tr>
    </w:tbl>
    <w:p>
      <w:pPr>
        <w:spacing w:after="0"/>
      </w:pPr>
    </w:p>
    <w:p>
      <w:pPr>
        <w:pStyle w:val="Heading2"/>
      </w:pPr>
      <w:r>
        <w:t>7.4 PhumData – kho tri thức và quản trị dữ liệu</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Content Admin/Contributor được phép phải có thể tạo Heritage Entity ở trạng thái DRAFT.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Entity có UUID, category, owner và revision đầu tiên.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Một entity phải hỗ trợ nhiều tên theo ngôn ngữ, tên địa phương, phiên âm và cờ preferred.</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Mỗi ngôn ngữ tối đa một preferred name trong một version.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Entity phải có mô tả ngắn, mô tả sâu, keywords và nội dung theo ngôn ngữ.</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API fallback ngôn ngữ theo quy tắc cấu hình.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category/taxonomy có cấu trúc cây và controlled vocabulary.</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xóa category đang được dùng; cho phép deprecate.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lưu quan hệ subject–predicate–object giữa các thực thể và nguồn hỗ trợ quan hệ.</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Quan hệ có validity/status; tránh self-loop không hợp lệ.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Entity phải có thể liên kết nhiều địa điểm, sự kiện, từ vựng, câu hỏi và nhân vật/chủ thể truyền thừa.</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Liên kết hai chiều truy xuất được qua API.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quản lý Source Record gồm loại nguồn, tiêu đề, tác giả/đơn vị, ngày, trích dẫn, URL/identifier và quyền.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publish nội dung yêu cầu nguồn nếu source thiếu trường bắt buộc.</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quản lý Media Asset với file gốc, derivative, checksum, metadata, alt text, transcript và access level.</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Checksum phát hiện file trùng; derivative không ghi đè file gốc.</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Media/Source phải liên kết Consent/License và thông tin attribution.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Nội dung công khai không thiếu rights basis.</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tách Verification Level khỏi Publication Status và Access Level.</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Ba trường độc lập, API/UI hiển thị đúng.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Mọi chỉnh sửa phải tạo revision với người sửa, thời gian, lý do và diff dữ liệu.</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xem lịch sử và phục hồi revision được phép.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Publish phải tạo snapshot bất biến cho nội dung được dùng trong quiz/competition hoặc citation.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Version đã đóng băng không đổi khi entity hiện tại cập nhật.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nhiều narrative/interpretation trên cùng thực thể, mỗi narrative có nguồn và nhãn ngữ cảnh.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ép ghi đè khi nguồn mâu thuẫn hợp lệ.</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phát hiện entity/media có khả năng trùng dựa trên tên, tọa độ, checksum và đặc trưng.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Hiển thị cảnh báo; không tự merge.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Admin phải có thể merge entity với redirect ID và lịch sử quyết định.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URL/foreign key cũ chuyển đúng entity mới.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import dữ liệu có mapping, dry-run, validation report và rollback theo batch.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tạo dữ liệu một phần khi batch thất bại nghiêm trọng.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export dữ liệu theo quyền ở định dạng JSON/CSV và gói media theo thỏa thuận.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Export không chứa trường restricted; ghi audit.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FR-DAT-018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Nội dung phải có review_due_at/revalidation policy đối với dữ liệu biến động như lịch, giờ mở cửa, liên hệ.</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Dashboard cảnh báo nội dung quá hạn xác minh.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FR-DAT-019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soft delete, archive, takedown và legal hold; không xóa cứng tùy tiện.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Trạng thái và retention áp dụng đúng; public URL không lộ nội dung.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FR-DAT-020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Search index chỉ được chứa dữ liệu phù hợp access level và publication status.</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tìm thấy restricted content từ public search.</w:t>
            </w:r>
          </w:p>
        </w:tc>
      </w:tr>
    </w:tbl>
    <w:p>
      <w:pPr>
        <w:spacing w:after="0"/>
      </w:pPr>
    </w:p>
    <w:p>
      <w:pPr>
        <w:pStyle w:val="Heading2"/>
      </w:pPr>
      <w:r>
        <w:t>7.5 AI Cultural Scanner</w:t>
      </w:r>
    </w:p>
    <w:p>
      <w:pPr>
        <w:spacing w:after="40"/>
        <w:jc w:val="center"/>
      </w:pPr>
      <w:r>
        <w:drawing>
          <wp:inline xmlns:a="http://schemas.openxmlformats.org/drawingml/2006/main" xmlns:pic="http://schemas.openxmlformats.org/drawingml/2006/picture">
            <wp:extent cx="3886200" cy="7069997"/>
            <wp:docPr id="4" name="Picture 4" descr="Hình 4. Pipeline AI Scanner có kiểm soát" title="Hình 4"/>
            <wp:cNvGraphicFramePr>
              <a:graphicFrameLocks noChangeAspect="1"/>
            </wp:cNvGraphicFramePr>
            <a:graphic>
              <a:graphicData uri="http://schemas.openxmlformats.org/drawingml/2006/picture">
                <pic:pic>
                  <pic:nvPicPr>
                    <pic:cNvPr id="0" name="scanner_pipeline.png"/>
                    <pic:cNvPicPr/>
                  </pic:nvPicPr>
                  <pic:blipFill>
                    <a:blip r:embed="rId14"/>
                    <a:stretch>
                      <a:fillRect/>
                    </a:stretch>
                  </pic:blipFill>
                  <pic:spPr>
                    <a:xfrm>
                      <a:off x="0" y="0"/>
                      <a:ext cx="3886200" cy="7069997"/>
                    </a:xfrm>
                    <a:prstGeom prst="rect"/>
                  </pic:spPr>
                </pic:pic>
              </a:graphicData>
            </a:graphic>
          </wp:inline>
        </w:drawing>
      </w:r>
    </w:p>
    <w:p>
      <w:pPr>
        <w:pStyle w:val="CaptionPhum"/>
      </w:pPr>
      <w:r>
        <w:t>Hình 4. Pipeline AI Scanner có kiểm soát</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chụp ảnh bằng camera hoặc chọn JPG/PNG/WebP từ thiết bị.</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Hoạt động trên trình duyệt mục tiêu; có fallback file picker.</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Client phải kiểm tra dung lượng, kích thước, định dạng và cảnh báo ảnh quá mờ/tối nếu phát hiện được.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Ảnh sai định dạng không được upload; thông báo dễ hiểu.</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nén ảnh phù hợp, loại bỏ EXIF không cần thiết và chỉ lưu GPS khi người dùng đồng ý.</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EXIF nhạy cảm không còn trong derivative; consent GPS được ghi.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Backend phải tạo scan job có correlation ID, owner/session, trạng thái và timeout.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Client có thể polling/subscription và nhận trạng thái cuối.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Gemini integration phải dùng structured output/JSON Schema với trường bắt buộc và validation server-side.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Output sai schema được retry/fail an toàn, không render trực tiếp.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Kết quả phân tích hình ảnh phải được dùng để truy xuất candidate trong PhumData, không dùng làm mô tả lịch sử độc lập.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Response cuối có entity/source từ PhumData hoặc trạng thái chưa xác định.</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Ranking phải có thể kết hợp đặc trưng ảnh, vị trí tự nguyện, địa điểm đã chọn và verification level.</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Bài test cho thấy ngữ cảnh đúng làm tăng candidate phù hợp.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cấu hình ngưỡng high/medium/low confidence và hành vi tương ứng.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High: kết quả chính; medium: top candidates; low: không khẳng định/human review.</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Kết quả phải hiển thị confidence theo dạng dễ hiểu, nguồn, mức xác minh và thời điểm cập nhật.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hiển thị số confidence như “độ chắc chắn tuyệt đối” nếu chưa hiệu chuẩn.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chọn một candidate khác hoặc phản hồi đúng/sai/không chắc.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Feedback được lưu riêng, không tự sửa PhumData.</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FR-SCN-011</w:t>
            </w:r>
          </w:p>
        </w:tc>
        <w:tc>
          <w:tcPr>
            <w:tcW w:type="dxa" w:w="4637"/>
            <w:vAlign w:val="center"/>
            <w:tcMar>
              <w:top w:w="70" w:type="dxa"/>
              <w:start w:w="80" w:type="dxa"/>
              <w:bottom w:w="70" w:type="dxa"/>
              <w:end w:w="80" w:type="dxa"/>
            </w:tcMar>
          </w:tcPr>
          <w:p>
            <w:pPr>
              <w:spacing w:after="0"/>
            </w:pPr>
            <w:r>
              <w:rPr>
                <w:sz w:val="18"/>
              </w:rPr>
              <w:t>User phải có thể lưu/xóa kết quả trong Scan History; lịch sử mặc định private.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pPr>
            <w:r>
              <w:rPr>
                <w:sz w:val="18"/>
              </w:rPr>
              <w:t>Không tạo history công khai; retention và delete áp dụng theo policy.</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Kết quả phải liên kết sang audio, địa điểm, từ vựng, quiz và hành động “Khám phá tiếp”.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Các liên kết chỉ xuất hiện khi nội dung được phép.</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FR-SCN-013</w:t>
            </w:r>
          </w:p>
        </w:tc>
        <w:tc>
          <w:tcPr>
            <w:tcW w:type="dxa" w:w="4637"/>
            <w:vAlign w:val="center"/>
            <w:tcMar>
              <w:top w:w="70" w:type="dxa"/>
              <w:start w:w="80" w:type="dxa"/>
              <w:bottom w:w="70" w:type="dxa"/>
              <w:end w:w="80" w:type="dxa"/>
            </w:tcMar>
          </w:tcPr>
          <w:p>
            <w:pPr>
              <w:spacing w:after="0"/>
            </w:pPr>
            <w:r>
              <w:rPr>
                <w:sz w:val="18"/>
              </w:rPr>
              <w:t>Hệ thống phải áp dụng quota/rate limit theo user, role/tổ chức và ngân sách.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pPr>
            <w:r>
              <w:rPr>
                <w:sz w:val="18"/>
              </w:rPr>
              <w:t>Vượt quota trả 429 và hướng dẫn phù hợp.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Ảnh bị hệ thống an toàn đánh dấu không phù hợp phải bị từ chối hoặc chuyển review, không gửi vào pipeline thường.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lưu/render nội dung cấm; có audit kỹ thuật tối thiểu.</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FR-SCN-015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Khi offline, người dùng có thể lưu ảnh vào hàng chờ cục bộ và chủ động gửi khi có mạng.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tự upload khi chưa có consent; người dùng có thể xóa hàng chờ.</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FR-SCN-016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 phải có queue riêng cho scan low-confidence được người dùng chủ động gửi xem xét.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Reviewer xem ảnh theo consent và tạo/ghép entity phù hợp.</w:t>
            </w:r>
          </w:p>
        </w:tc>
      </w:tr>
    </w:tbl>
    <w:p>
      <w:pPr>
        <w:spacing w:after="0"/>
      </w:pPr>
    </w:p>
    <w:p>
      <w:pPr>
        <w:pStyle w:val="Heading2"/>
      </w:pPr>
      <w:r>
        <w:t>7.6 Heritage Map và Place Discovery</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hiển thị địa điểm công khai trên bản đồ và dạng danh sách đồng bộ.</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Chọn item trên list focus marker và ngược lại.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tìm địa điểm gần vị trí hiện tại sau khi cấp quyền.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yêu cầu vị trí khi chưa cần; có fallback nhập địa điểm.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Bộ lọc phải hỗ trợ loại địa điểm, khoảng cách, giờ mở cửa, tiện ích, sự kiện và nội dung đã/chưa khám phá.</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Filter được duy trì khi chuyển list/map.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Trang địa điểm phải hiển thị tọa độ, địa chỉ, mô tả, giờ hoạt động, quy định, tiện ích, liên hệ và thực thể liên quan.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Trường biến động có “cập nhật lần cuối”.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FR-MAP-005</w:t>
            </w:r>
          </w:p>
        </w:tc>
        <w:tc>
          <w:tcPr>
            <w:tcW w:type="dxa" w:w="4637"/>
            <w:vAlign w:val="center"/>
            <w:tcMar>
              <w:top w:w="70" w:type="dxa"/>
              <w:start w:w="80" w:type="dxa"/>
              <w:bottom w:w="70" w:type="dxa"/>
              <w:end w:w="80" w:type="dxa"/>
            </w:tcMar>
          </w:tcPr>
          <w:p>
            <w:pPr>
              <w:spacing w:after="0"/>
            </w:pPr>
            <w:r>
              <w:rPr>
                <w:sz w:val="18"/>
              </w:rPr>
              <w:t>Người dùng phải có thể xem gợi ý địa điểm gần/địa điểm liên quan theo vị trí tùy chọn, chủ đề và giờ hoạt động đã xác minh.</w:t>
            </w:r>
          </w:p>
        </w:tc>
        <w:tc>
          <w:tcPr>
            <w:tcW w:type="dxa" w:w="792"/>
            <w:vAlign w:val="center"/>
            <w:tcMar>
              <w:top w:w="70" w:type="dxa"/>
              <w:start w:w="80" w:type="dxa"/>
              <w:bottom w:w="70" w:type="dxa"/>
              <w:end w:w="80" w:type="dxa"/>
            </w:tcMar>
          </w:tcPr>
          <w:p>
            <w:pPr>
              <w:spacing w:after="0"/>
            </w:pPr>
            <w:r>
              <w:rPr>
                <w:sz w:val="18"/>
              </w:rPr>
              <w:t>MUST</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Kết quả là danh sách/map địa điểm; có lý do gợi ý ngắn.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FR-MAP-006</w:t>
            </w:r>
          </w:p>
        </w:tc>
        <w:tc>
          <w:tcPr>
            <w:tcW w:type="dxa" w:w="4637"/>
            <w:vAlign w:val="center"/>
            <w:tcMar>
              <w:top w:w="70" w:type="dxa"/>
              <w:start w:w="80" w:type="dxa"/>
              <w:bottom w:w="70" w:type="dxa"/>
              <w:end w:w="80" w:type="dxa"/>
            </w:tcMar>
            <w:shd w:fill="FAFAFB"/>
          </w:tcPr>
          <w:p>
            <w:pPr>
              <w:spacing w:after="0" w:line="240" w:lineRule="auto"/>
            </w:pPr>
            <w:r>
              <w:t>Nearby discovery phải loại/đánh dấu địa điểm đóng cửa, quá xa hoặc không phù hợp access level.</w:t>
            </w:r>
            <w:r>
              <w:rPr>
                <w:rFonts w:ascii="Noto Sans" w:hAnsi="Noto Sans"/>
                <w:b w:val="0"/>
                <w:sz w:val="15"/>
              </w:rPr>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t>Không ưu tiên điểm không thể tham quan trong danh sách mặc định.</w:t>
            </w:r>
            <w:r>
              <w:rPr>
                <w:rFonts w:ascii="Noto Sans" w:hAnsi="Noto Sans"/>
                <w:b w:val="0"/>
                <w:sz w:val="15"/>
              </w:rPr>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hiển thị thứ tự điểm dừng, thời gian di chuyển, thời gian đề xuất và tổng thời lượng.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Tổng thời lượng được tính nhất quán.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FR-MAP-008</w:t>
            </w:r>
          </w:p>
        </w:tc>
        <w:tc>
          <w:tcPr>
            <w:tcW w:type="dxa" w:w="4637"/>
            <w:vAlign w:val="center"/>
            <w:tcMar>
              <w:top w:w="70" w:type="dxa"/>
              <w:start w:w="80" w:type="dxa"/>
              <w:bottom w:w="70" w:type="dxa"/>
              <w:end w:w="80" w:type="dxa"/>
            </w:tcMar>
            <w:shd w:fill="FAFAFB"/>
          </w:tcPr>
          <w:p>
            <w:pPr>
              <w:spacing w:after="0"/>
            </w:pPr>
            <w:r>
              <w:rPr>
                <w:sz w:val="18"/>
              </w:rPr>
              <w:t>Người dùng phải có thể chuyển map/list, filter và giữ selected place khi quay lại.</w:t>
            </w:r>
          </w:p>
        </w:tc>
        <w:tc>
          <w:tcPr>
            <w:tcW w:type="dxa" w:w="792"/>
            <w:vAlign w:val="center"/>
            <w:tcMar>
              <w:top w:w="70" w:type="dxa"/>
              <w:start w:w="80" w:type="dxa"/>
              <w:bottom w:w="70" w:type="dxa"/>
              <w:end w:w="80" w:type="dxa"/>
            </w:tcMar>
            <w:shd w:fill="FAFAFB"/>
          </w:tcPr>
          <w:p>
            <w:pPr>
              <w:spacing w:after="0"/>
            </w:pPr>
            <w:r>
              <w:rPr>
                <w:sz w:val="18"/>
              </w:rPr>
              <w:t>SHOULD</w:t>
            </w:r>
          </w:p>
        </w:tc>
        <w:tc>
          <w:tcPr>
            <w:tcW w:type="dxa" w:w="1123"/>
            <w:vAlign w:val="center"/>
            <w:tcMar>
              <w:top w:w="70" w:type="dxa"/>
              <w:start w:w="80" w:type="dxa"/>
              <w:bottom w:w="70" w:type="dxa"/>
              <w:end w:w="80" w:type="dxa"/>
            </w:tcMar>
            <w:shd w:fill="FAFAFB"/>
          </w:tcPr>
          <w:p>
            <w:pPr>
              <w:spacing w:after="0"/>
            </w:pPr>
            <w:r>
              <w:rPr>
                <w:sz w:val="18"/>
              </w:rPr>
              <w:t>R1</w:t>
            </w:r>
          </w:p>
        </w:tc>
        <w:tc>
          <w:tcPr>
            <w:tcW w:type="dxa" w:w="2333"/>
            <w:vAlign w:val="center"/>
            <w:tcMar>
              <w:top w:w="70" w:type="dxa"/>
              <w:start w:w="80" w:type="dxa"/>
              <w:bottom w:w="70" w:type="dxa"/>
              <w:end w:w="80" w:type="dxa"/>
            </w:tcMar>
            <w:shd w:fill="FAFAFB"/>
          </w:tcPr>
          <w:p>
            <w:pPr>
              <w:spacing w:after="0"/>
            </w:pPr>
            <w:r>
              <w:rPr>
                <w:sz w:val="18"/>
              </w:rPr>
              <w:t>State điều hướng không mất khi mở/đóng place detail.</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mở chỉ đường trong Google Maps hoặc ứng dụng bản đồ ngoài.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Deep link có đúng tọa độ/địa chỉ.</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FR-MAP-010</w:t>
            </w:r>
          </w:p>
        </w:tc>
        <w:tc>
          <w:tcPr>
            <w:tcW w:type="dxa" w:w="4637"/>
            <w:vAlign w:val="center"/>
            <w:tcMar>
              <w:top w:w="70" w:type="dxa"/>
              <w:start w:w="80" w:type="dxa"/>
              <w:bottom w:w="70" w:type="dxa"/>
              <w:end w:w="80" w:type="dxa"/>
            </w:tcMar>
            <w:shd w:fill="FAFAFB"/>
          </w:tcPr>
          <w:p>
            <w:pPr>
              <w:spacing w:after="0"/>
            </w:pPr>
            <w:r>
              <w:rPr>
                <w:sz w:val="18"/>
              </w:rPr>
              <w:t>QR hoặc location context có thể mở đúng Place Detail khi user chủ động; không ghi nhận hiện diện.</w:t>
            </w:r>
          </w:p>
        </w:tc>
        <w:tc>
          <w:tcPr>
            <w:tcW w:type="dxa" w:w="792"/>
            <w:vAlign w:val="center"/>
            <w:tcMar>
              <w:top w:w="70" w:type="dxa"/>
              <w:start w:w="80" w:type="dxa"/>
              <w:bottom w:w="70" w:type="dxa"/>
              <w:end w:w="80" w:type="dxa"/>
            </w:tcMar>
            <w:shd w:fill="FAFAFB"/>
          </w:tcPr>
          <w:p>
            <w:pPr>
              <w:spacing w:after="0"/>
            </w:pPr>
            <w:r>
              <w:rPr>
                <w:sz w:val="18"/>
              </w:rPr>
              <w:t>SHOULD</w:t>
            </w:r>
          </w:p>
        </w:tc>
        <w:tc>
          <w:tcPr>
            <w:tcW w:type="dxa" w:w="1123"/>
            <w:vAlign w:val="center"/>
            <w:tcMar>
              <w:top w:w="70" w:type="dxa"/>
              <w:start w:w="80" w:type="dxa"/>
              <w:bottom w:w="70" w:type="dxa"/>
              <w:end w:w="80" w:type="dxa"/>
            </w:tcMar>
            <w:shd w:fill="FAFAFB"/>
          </w:tcPr>
          <w:p>
            <w:pPr>
              <w:spacing w:after="0"/>
            </w:pPr>
            <w:r>
              <w:rPr>
                <w:sz w:val="18"/>
              </w:rPr>
              <w:t>R1</w:t>
            </w:r>
          </w:p>
        </w:tc>
        <w:tc>
          <w:tcPr>
            <w:tcW w:type="dxa" w:w="2333"/>
            <w:vAlign w:val="center"/>
            <w:tcMar>
              <w:top w:w="70" w:type="dxa"/>
              <w:start w:w="80" w:type="dxa"/>
              <w:bottom w:w="70" w:type="dxa"/>
              <w:end w:w="80" w:type="dxa"/>
            </w:tcMar>
            <w:shd w:fill="FAFAFB"/>
          </w:tcPr>
          <w:p>
            <w:pPr>
              <w:spacing w:after="0"/>
            </w:pPr>
            <w:r>
              <w:rPr>
                <w:sz w:val="18"/>
              </w:rPr>
              <w:t>Không tạo visit/reward record; có manual place selection.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FR-MAP-011</w:t>
            </w:r>
          </w:p>
        </w:tc>
        <w:tc>
          <w:tcPr>
            <w:tcW w:type="dxa" w:w="4637"/>
            <w:vAlign w:val="center"/>
            <w:tcMar>
              <w:top w:w="70" w:type="dxa"/>
              <w:start w:w="80" w:type="dxa"/>
              <w:bottom w:w="70" w:type="dxa"/>
              <w:end w:w="80" w:type="dxa"/>
            </w:tcMar>
          </w:tcPr>
          <w:p>
            <w:pPr>
              <w:spacing w:after="0"/>
            </w:pPr>
            <w:r>
              <w:rPr>
                <w:sz w:val="18"/>
              </w:rPr>
              <w:t>Place Detail phải hiển thị practical info, visitor etiquette, photo guidance, accessibility/facilities và last verified khi dữ liệu có sẵn.</w:t>
            </w:r>
          </w:p>
        </w:tc>
        <w:tc>
          <w:tcPr>
            <w:tcW w:type="dxa" w:w="792"/>
            <w:vAlign w:val="center"/>
            <w:tcMar>
              <w:top w:w="70" w:type="dxa"/>
              <w:start w:w="80" w:type="dxa"/>
              <w:bottom w:w="70" w:type="dxa"/>
              <w:end w:w="80" w:type="dxa"/>
            </w:tcMar>
          </w:tcPr>
          <w:p>
            <w:pPr>
              <w:spacing w:after="0"/>
            </w:pPr>
            <w:r>
              <w:rPr>
                <w:sz w:val="18"/>
              </w:rPr>
              <w:t>MUST</w:t>
            </w:r>
          </w:p>
        </w:tc>
        <w:tc>
          <w:tcPr>
            <w:tcW w:type="dxa" w:w="1123"/>
            <w:vAlign w:val="center"/>
            <w:tcMar>
              <w:top w:w="70" w:type="dxa"/>
              <w:start w:w="80" w:type="dxa"/>
              <w:bottom w:w="70" w:type="dxa"/>
              <w:end w:w="80" w:type="dxa"/>
            </w:tcMar>
          </w:tcPr>
          <w:p>
            <w:pPr>
              <w:spacing w:after="0"/>
            </w:pPr>
            <w:r>
              <w:rPr>
                <w:sz w:val="18"/>
              </w:rPr>
              <w:t>R1</w:t>
            </w:r>
          </w:p>
        </w:tc>
        <w:tc>
          <w:tcPr>
            <w:tcW w:type="dxa" w:w="2333"/>
            <w:vAlign w:val="center"/>
            <w:tcMar>
              <w:top w:w="70" w:type="dxa"/>
              <w:start w:w="80" w:type="dxa"/>
              <w:bottom w:w="70" w:type="dxa"/>
              <w:end w:w="80" w:type="dxa"/>
            </w:tcMar>
          </w:tcPr>
          <w:p>
            <w:pPr>
              <w:spacing w:after="0"/>
            </w:pPr>
            <w:r>
              <w:rPr>
                <w:sz w:val="18"/>
              </w:rPr>
              <w:t>Thiếu trường phải hiển thị “chưa có dữ liệu xác minh”, không tự suy đoán.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FR-MAP-012</w:t>
            </w:r>
          </w:p>
        </w:tc>
        <w:tc>
          <w:tcPr>
            <w:tcW w:type="dxa" w:w="4637"/>
            <w:vAlign w:val="center"/>
            <w:tcMar>
              <w:top w:w="70" w:type="dxa"/>
              <w:start w:w="80" w:type="dxa"/>
              <w:bottom w:w="70" w:type="dxa"/>
              <w:end w:w="80" w:type="dxa"/>
            </w:tcMar>
            <w:shd w:fill="FAFAFB"/>
          </w:tcPr>
          <w:p>
            <w:pPr>
              <w:spacing w:after="0" w:line="240" w:lineRule="auto"/>
            </w:pPr>
            <w:r>
              <w:t>Người dùng phải có thể tải gói offline cho địa điểm đã chọn gồm metadata, thumbnail và audio được phép.</w:t>
            </w:r>
            <w:r>
              <w:rPr>
                <w:rFonts w:ascii="Noto Sans" w:hAnsi="Noto Sans"/>
                <w:b w:val="0"/>
                <w:sz w:val="15"/>
              </w:rPr>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Gói có dung lượng và ngày cập nhật; có thể xóa.</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FR-MAP-013</w:t>
            </w:r>
          </w:p>
        </w:tc>
        <w:tc>
          <w:tcPr>
            <w:tcW w:type="dxa" w:w="4637"/>
            <w:vAlign w:val="center"/>
            <w:tcMar>
              <w:top w:w="70" w:type="dxa"/>
              <w:start w:w="80" w:type="dxa"/>
              <w:bottom w:w="70" w:type="dxa"/>
              <w:end w:w="80" w:type="dxa"/>
            </w:tcMar>
          </w:tcPr>
          <w:p>
            <w:pPr>
              <w:spacing w:after="0" w:line="240" w:lineRule="auto"/>
            </w:pPr>
            <w:r>
              <w:t>Backend phải cache request bản đồ/geocoding phù hợp và bảo vệ API key khỏi client khi cần.</w:t>
            </w:r>
            <w:r>
              <w:rPr>
                <w:rFonts w:ascii="Noto Sans" w:hAnsi="Noto Sans"/>
                <w:b w:val="0"/>
                <w:sz w:val="15"/>
              </w:rPr>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lộ secret; giảm request trùng trong test.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FR-MAP-014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chỉnh tọa độ, polygon/khu vực, giờ hoạt động và tiện ích với audit.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Thay đổi hiển thị sau publish và có revision.</w:t>
            </w:r>
          </w:p>
        </w:tc>
      </w:tr>
    </w:tbl>
    <w:p>
      <w:pPr>
        <w:spacing w:after="0"/>
      </w:pPr>
    </w:p>
    <w:p>
      <w:pPr>
        <w:pStyle w:val="Heading2"/>
      </w:pPr>
      <w:r>
        <w:t>7.7 Festival Mode và thể thao truyền thống</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có trang lễ hội với mô tả, địa điểm, thời gian, chương trình và nội dung liên quan.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Hiển thị một lễ hội mẫu từ PhumData.</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FR-FES-002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Festival Mode phải hiển thị overlay khu vực hoạt động, điểm quan sát, bãi xe, y tế, nhà vệ sinh và cảnh báo an toàn khi có dữ liệu.</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Layer có legend và cập nhật trạng thái.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quản lý lịch thi đấu/hoạt động theo phiên bản và trạng thái dự kiến, xác nhận, hoãn, hủy.</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Thay đổi lịch phát thông báo cho người theo dõi.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FR-FES-004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hồ sơ đội ghe Ngo gồm tên, địa phương, biểu tượng/màu sắc, lịch và câu chuyện đã duyệt.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công khai dữ liệu cá nhân nhạy cảm của thành viên.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theo dõi lễ hội/đội/sự kiện và nhận thông báo opt-in.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cài đặt tắt/mở và delivery log.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FR-FES-006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phát thông báo khẩn/cập nhật, có thời hạn và mức ưu tiên.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Thông báo hiển thị đúng khu vực/người theo dõi và hết hạn tự động.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FR-FES-007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Nội dung luật thi đấu và kiến thức thể thao phải liên kết nguồn và quiz liên quan.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Một bộ nội dung đua ghe Ngo mẫu có nguồn.</w:t>
            </w:r>
          </w:p>
        </w:tc>
      </w:tr>
    </w:tbl>
    <w:p>
      <w:pPr>
        <w:spacing w:after="0"/>
      </w:pPr>
    </w:p>
    <w:p>
      <w:pPr>
        <w:pStyle w:val="Heading2"/>
      </w:pPr>
      <w:r>
        <w:t>7.8 Interactive Khmer Handbook</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duyệt/tìm từ Khmer theo chữ Khmer, phiên âm, nghĩa Việt/Anh và chủ đề.</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Tìm được dữ liệu mẫu theo ít nhất ba trường.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Trang từ phải hiển thị chữ Khmer, phiên âm, nghĩa, ví dụ, ngữ cảnh văn hóa và liên kết thực thể/địa điểm.</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bắt buộc ép một biến thể là duy nhất.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Một từ phải hỗ trợ nhiều bản ghi âm, mỗi bản có người đọc, địa phương, ngày, quyền và trạng thái xác minh.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Người dùng chọn audio; attribution hiển thị theo consent.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Audio phải có transcript/caption hoặc mô tả thay thế khi phù hợp.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Trình phát truy cập được bằng bàn phím và screen reader.</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có thể lưu từ vào bộ sưu tập/flashcard cá nhân.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Pr/>
              <w:t>Thêm/xóa idempotent và đồng bộ nội dung Đã lưu/Lịch sử.</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chế độ luyện flashcard và ghi nhận kết quả.</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Hoàn thành một phiên luyện và lưu tiến độ.</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Spaced repetition là tùy chọn R2 với thuật toán có phiên bản và khả năng reset.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Lịch ôn thay đổi theo phản hồi người dùng.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phải có thể tải bộ từ/audio được phép để dùng offline.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tải media restricted; quản lý dung lượng.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FR-HBK-009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có thể đề xuất từ, biến thể phát âm hoặc bản ghi âm mới qua Contribution Workflow.</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xuất bản trực tiếp; có consent.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FR-HBK-010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TTS chỉ được dùng cho ngôn ngữ/giọng được hỗ trợ và phê duyệt; tiếng Khmer ưu tiên audio người bản địa.</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tự phát TTS Khmer nếu cấu hình chưa xác nhận.</w:t>
            </w:r>
          </w:p>
        </w:tc>
      </w:tr>
    </w:tbl>
    <w:p>
      <w:pPr>
        <w:spacing w:after="0"/>
      </w:pPr>
    </w:p>
    <w:p>
      <w:pPr>
        <w:pStyle w:val="Heading2"/>
      </w:pPr>
      <w:r>
        <w:t>7.9 Digital Culture Olympiad và Quiz</w:t>
      </w:r>
    </w:p>
    <w:p>
      <w:pPr>
        <w:spacing w:after="40"/>
        <w:jc w:val="center"/>
      </w:pPr>
      <w:r>
        <w:drawing>
          <wp:inline xmlns:a="http://schemas.openxmlformats.org/drawingml/2006/main" xmlns:pic="http://schemas.openxmlformats.org/drawingml/2006/picture">
            <wp:extent cx="5897880" cy="1064700"/>
            <wp:docPr id="5" name="Picture 5" descr="Hình 5. Vòng đời competition" title="Hình 5"/>
            <wp:cNvGraphicFramePr>
              <a:graphicFrameLocks noChangeAspect="1"/>
            </wp:cNvGraphicFramePr>
            <a:graphic>
              <a:graphicData uri="http://schemas.openxmlformats.org/drawingml/2006/picture">
                <pic:pic>
                  <pic:nvPicPr>
                    <pic:cNvPr id="0" name="competition_lifecycle.png"/>
                    <pic:cNvPicPr/>
                  </pic:nvPicPr>
                  <pic:blipFill>
                    <a:blip r:embed="rId15"/>
                    <a:stretch>
                      <a:fillRect/>
                    </a:stretch>
                  </pic:blipFill>
                  <pic:spPr>
                    <a:xfrm>
                      <a:off x="0" y="0"/>
                      <a:ext cx="5897880" cy="1064700"/>
                    </a:xfrm>
                    <a:prstGeom prst="rect"/>
                  </pic:spPr>
                </pic:pic>
              </a:graphicData>
            </a:graphic>
          </wp:inline>
        </w:drawing>
      </w:r>
    </w:p>
    <w:p>
      <w:pPr>
        <w:pStyle w:val="CaptionPhum"/>
      </w:pPr>
      <w:r>
        <w:t>Hình 5. Vòng đời competition</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Reviewer/Content Admin phải có thể tạo Question ở trạng thái DRAFT và liên kết entity/source.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Câu hỏi thiếu đáp án/nguồn bắt buộc không publish.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Question bank phải hỗ trợ single choice, multiple choice, true/false và short answer theo cấu hình.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R1 ít nhất hỗ trợ single choice và true/false.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Câu hỏi phải có độ khó, chủ đề, ngôn ngữ, thời gian đề xuất, scoring rule và explanation.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API trả đủ metadata được phép trước/sau trả lời.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FR-OLY-004</w:t>
            </w:r>
          </w:p>
        </w:tc>
        <w:tc>
          <w:tcPr>
            <w:tcW w:type="dxa" w:w="4637"/>
            <w:vAlign w:val="center"/>
            <w:tcMar>
              <w:top w:w="70" w:type="dxa"/>
              <w:start w:w="80" w:type="dxa"/>
              <w:bottom w:w="70" w:type="dxa"/>
              <w:end w:w="80" w:type="dxa"/>
            </w:tcMar>
            <w:shd w:fill="FAFAFB"/>
          </w:tcPr>
          <w:p>
            <w:pPr>
              <w:spacing w:after="0" w:line="240" w:lineRule="auto"/>
            </w:pPr>
            <w:r>
              <w:rPr/>
              <w:t>Quiz cá nhân có thể được mở từ kết quả scan, Place Detail, Handbook hoặc trang chủ.</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Nguồn mở khóa được ghi nhận.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chấm điểm quiz ở server và trả explanation sau khi trả lời theo policy.</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Client không chứa đáp án đúng trước submission.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Organization Manager/Admin phải có thể tạo competition với thời gian, audience, mode, scoring và visibility.</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Competition lưu draft và validate trước schedule.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Competition phải hỗ trợ cá nhân hoặc đội và join bằng code/link.</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Join code hết hạn/đúng phạm vi; không join trùng.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đóng băng question version khi competition chuyển SCHEDULED.</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Sửa question gốc không làm thay đổi phiên thi.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Thời gian thi phải dựa trên server time; client chỉ hiển thị đồng hồ đã đồng bộ.</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Thay đổi giờ máy client không kéo dài thời gian.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Submission phải có idempotency key, participant/session ID và server timestamp.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Gửi lặp không tính điểm hai lần.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Backend phải chấm điểm, ghi ledger và phát leaderboard update theo policy.</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tái tính điểm từ ledger/snapshot.</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Leaderboard realtime phải dùng WebSocket/SSE và có fallback polling.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Mất WebSocket vẫn xem cập nhật qua polling.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PAUSE/RESUME/FINISH/CANCEL có quyền và audit.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Participant nhận trạng thái nhất quán.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Client phải có khả năng gửi lại submission khi mất mạng trong cửa sổ cho phép; server quyết định hợp lệ.</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mất/gửi trùng câu trả lời trong test reconnect.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cung cấp kết quả cá nhân, đội, câu hỏi và export CSV theo quyền.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lộ đáp án trước khi result policy cho phép.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hủy/điều chỉnh điểm với lý do, approval và audit; không sửa ledger âm thầm.</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Mọi adjustment là entry mới.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FR-OLY-017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cơ chế khiếu nại câu hỏi/kết quả trong thời hạn cấu hình.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Case có trạng thái và người xử lý.</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FR-OLY-018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áp dụng rate limit, token session và kiểm tra hành vi bất thường cơ bản.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Chặn spam submission; không tuyên bố chống gian lận tuyệt đối.</w:t>
            </w:r>
          </w:p>
        </w:tc>
      </w:tr>
    </w:tbl>
    <w:p>
      <w:pPr>
        <w:spacing w:after="0"/>
      </w:pPr>
    </w:p>
    <w:p>
      <w:pPr>
        <w:pStyle w:val="Heading2"/>
      </w:pPr>
      <w:r>
        <w:t>7.10 Community Contribution và consent</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có thể tạo contribution draft theo loại: entity, correction, audio, image, video, story, term, place hoặc source.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Form thay đổi trường theo loại.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autosave draft và tiếp tục trên thiết bị khác sau đăng nhập.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mất dữ liệu khi refresh; có thời gian lưu cuối.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Contribution phải lưu người cung cấp, người ghi nhận, ngày, địa điểm, ngôn ngữ và mô tả ngữ cảnh khi áp dụng.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Trường bắt buộc theo loại được validate.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Media upload phải kiểm tra định dạng, kích thước, checksum, malware và tạo derivative.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File không hợp lệ bị cách ly/từ chối.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chọn consent về công bố, ghi công/ẩn danh, mục đích giáo dục/nghiên cứu/thương mại và AI training.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có consent hợp lệ thì không submit/publish.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Consent phải có phiên bản nội dung điều khoản, thời gian, cách xác nhận và bằng chứng.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Có thể xác định chính xác điều khoản đã đồng ý.</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xem trước nội dung và quyền trước khi submit.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Preview phản ánh access/attribution đã chọn.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hiển thị trạng thái contribution và lịch sử trao đổi với reviewer.</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Contributor chỉ xem case của mình/trường hợp được chia sẻ.</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Reviewer phải có thể yêu cầu bổ sung theo trường cụ thể; contributor sửa và resubmit.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Revision cũ được giữ và diff được xem.</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Contributor phải có thể withdraw trước publish và gửi takedown/correction request sau publish.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Request được ưu tiên theo SLA và không xóa audit.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attribution theo tên, vai trò, cộng đồng/địa phương hoặc ẩn danh theo consent.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Attribution đồng nhất ở mọi nơi dùng media/nội dung.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cảnh báo khả năng trùng contribution và cho phép tham chiếu bản ghi hiện có.</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tự loại bỏ contribution chỉ vì tương đồng.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FR-CON-013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Contributor phải có thể đánh dấu nội dung thiêng/nhạy cảm hoặc yêu cầu phạm vi COMMUNITY_ONLY/RESTRICTED.</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Mặc định thận trọng và chuyển reviewer phù hợp.</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FR-CON-014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Offline draft phải được mã hóa/bảo vệ ở mức ứng dụng phù hợp và chỉ sync khi user chủ động.</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Người dùng có thể xóa dữ liệu local.</w:t>
            </w:r>
          </w:p>
        </w:tc>
      </w:tr>
    </w:tbl>
    <w:p>
      <w:pPr>
        <w:spacing w:after="0"/>
      </w:pPr>
    </w:p>
    <w:p>
      <w:pPr>
        <w:pStyle w:val="Heading2"/>
      </w:pPr>
      <w:r>
        <w:t>7.11 Moderation, publishing, dispute và takedown</w:t>
      </w:r>
    </w:p>
    <w:p>
      <w:pPr>
        <w:spacing w:after="40"/>
        <w:jc w:val="center"/>
      </w:pPr>
      <w:r>
        <w:drawing>
          <wp:inline xmlns:a="http://schemas.openxmlformats.org/drawingml/2006/main" xmlns:pic="http://schemas.openxmlformats.org/drawingml/2006/picture">
            <wp:extent cx="6172200" cy="972000"/>
            <wp:docPr id="6" name="Picture 6" descr="Hình 6. Trạng thái moderation và công bố" title="Hình 6"/>
            <wp:cNvGraphicFramePr>
              <a:graphicFrameLocks noChangeAspect="1"/>
            </wp:cNvGraphicFramePr>
            <a:graphic>
              <a:graphicData uri="http://schemas.openxmlformats.org/drawingml/2006/picture">
                <pic:pic>
                  <pic:nvPicPr>
                    <pic:cNvPr id="0" name="moderation_states.png"/>
                    <pic:cNvPicPr/>
                  </pic:nvPicPr>
                  <pic:blipFill>
                    <a:blip r:embed="rId16"/>
                    <a:stretch>
                      <a:fillRect/>
                    </a:stretch>
                  </pic:blipFill>
                  <pic:spPr>
                    <a:xfrm>
                      <a:off x="0" y="0"/>
                      <a:ext cx="6172200" cy="972000"/>
                    </a:xfrm>
                    <a:prstGeom prst="rect"/>
                  </pic:spPr>
                </pic:pic>
              </a:graphicData>
            </a:graphic>
          </wp:inline>
        </w:drawing>
      </w:r>
    </w:p>
    <w:p>
      <w:pPr>
        <w:pStyle w:val="CaptionPhum"/>
      </w:pPr>
      <w:r>
        <w:t>Hình 6. Trạng thái moderation và công bố</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Reviewer phải có review queue theo loại, collection, địa lý, độ ưu tiên, tuổi case và trạng thái.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Chỉ thấy item thuộc scope.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Reviewer/Admin phải có thể nhận case, phân công và chuyển/escalate cho reviewer khác.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có hai quyết định cuối xung đột không được kiểm soát.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Màn hình review phải hiển thị content, source, media gốc, consent, duplicate candidates, revision và audit liên quan.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Reviewer không cần truy cập nhiều màn hình để kiểm tra tối thiểu.</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Reviewer phải chọn decision và lý do chuẩn hóa; lý do tự do bổ sung là tùy chọn.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submit decision thiếu lý do.</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hỗ trợ REQUEST_CHANGES, REJECT, APPROVE, APPROVE_RESTRICTED và ESCALATE.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Chuyển trạng thái đúng và gửi thông báo.</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Có thể cấu hình nguyên tắc four-eyes: reviewer phê duyệt và admin publish là hai người khác nhau.</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Khi bật, cùng người không hoàn tất cả hai bước.</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FR-MOD-007</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Publish phải tạo public snapshot, cập nhật index/cache và phát domain event.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Nội dung xuất hiện ở module liên quan trong SLA.</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FR-MOD-008</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schedule publish/unpublish và đặt embargo.</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truy cập public trước thời điểm.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FR-MOD-009</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Takedown phải hỗ trợ khẩn cấp, tạm ẩn và quyết định cuối; lý do nhạy cảm không hiển thị công khai.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Public content bị ẩn trong SLA; audit giữ đầy đủ.</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FR-MOD-010</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Dispute workflow phải cho phép nhiều bên cung cấp bằng chứng và ghi nhận nhiều interpretation khi phù hợp.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Case có owner, trạng thái, deadline và resolution.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FR-MOD-011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Dashboard phải hiển thị SLA, backlog, case quá hạn và nội dung cần tái xác minh.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Số liệu khớp queue.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FR-MOD-012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Mọi hành động publish, unpublish, quyền, consent, merge và adjustment phải ghi audit bất biến.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Audit có actor, action, target, timestamp, reason, correlation ID.</w:t>
            </w:r>
          </w:p>
        </w:tc>
      </w:tr>
    </w:tbl>
    <w:p>
      <w:pPr>
        <w:spacing w:after="0"/>
      </w:pPr>
    </w:p>
    <w:p>
      <w:pPr>
        <w:pStyle w:val="Heading2"/>
      </w:pPr>
      <w:r>
        <w:t>7.12 Tổ chức, thành viên và sự kiện</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FR-ORG-001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System Admin phải có thể tạo/duyệt organization và chỉ định manager.</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Organization có status và scope.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FR-ORG-002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Organization Manager phải có thể mời, gỡ và phân vai thành viên trong phạm vi tổ chức.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cấp role hệ thống ngoài quyền.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FR-ORG-003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Tổ chức phải có thể quản lý event/competition và xem báo cáo của riêng mình.</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R1 cho phép một organization demo.</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FR-ORG-004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Dữ liệu người tham gia thuộc tổ chức phải được giới hạn theo privacy và retention của event.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Manager không xem dữ liệu ngoài event/tổ chức.</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FR-ORG-005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Tổ chức phải có thể export kết quả và danh sách theo quyền, có audit.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Export có timestamp và người thực hiện.</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FR-ORG-006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R2 có thể hỗ trợ branding nhẹ nhưng không được che khuất nguồn/nhãn xác minh của PhumData.</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COULD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Branding không thay đổi nội dung cốt lõi.</w:t>
            </w:r>
          </w:p>
        </w:tc>
      </w:tr>
    </w:tbl>
    <w:p>
      <w:pPr>
        <w:spacing w:after="0"/>
      </w:pPr>
    </w:p>
    <w:p>
      <w:pPr>
        <w:pStyle w:val="Heading2"/>
      </w:pPr>
      <w:r>
        <w:t>7.13 Thông báo</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FR-NOT-001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cung cấp notification center trong ứng dụng.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User xem, đánh dấu đã đọc và deep link đến đối tượng.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FR-NOT-002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Email notification phải hỗ trợ xác minh tài khoản, reset mật khẩu và cập nhật contribution bắt buộc.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Template đúng ngôn ngữ và không lộ dữ liệu nhạy cảm.</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FR-NOT-003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Push notification chỉ được bật sau opt-in và có cài đặt theo loại.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Tắt loại thông báo ngừng gửi.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FR-NOT-004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Trigger notification gồm review update, event change, competition state, takedown và consent expiry.</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Mỗi trigger không tạo spam trùng.</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FR-NOT-005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ghi delivery status, retry và dead-letter cho kênh ngoài.</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tra lỗi gửi email quan trọng.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FR-NOT-006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Thông báo khẩn có thể ưu tiên hiển thị nhưng phải có nguồn, thời hạn và actor phát hành.</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Tự hết hạn và audit.</w:t>
            </w:r>
          </w:p>
        </w:tc>
      </w:tr>
    </w:tbl>
    <w:p>
      <w:pPr>
        <w:spacing w:after="0"/>
      </w:pPr>
    </w:p>
    <w:p>
      <w:pPr>
        <w:pStyle w:val="Heading2"/>
      </w:pPr>
      <w:r>
        <w:t>7.14 Analytics và báo cáo</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FR-ANL-001</w:t>
            </w:r>
          </w:p>
        </w:tc>
        <w:tc>
          <w:tcPr>
            <w:tcW w:type="dxa" w:w="4637"/>
            <w:vAlign w:val="center"/>
            <w:tcMar>
              <w:top w:w="70" w:type="dxa"/>
              <w:start w:w="80" w:type="dxa"/>
              <w:bottom w:w="70" w:type="dxa"/>
              <w:end w:w="80" w:type="dxa"/>
            </w:tcMar>
          </w:tcPr>
          <w:p>
            <w:pPr>
              <w:spacing w:after="0"/>
            </w:pPr>
            <w:r>
              <w:rPr>
                <w:sz w:val="18"/>
              </w:rPr>
              <w:t>Hệ thống phải ghi sự kiện sản phẩm tối thiểu: auth success, page view, search, scan, map/place view, save, quiz, contribution và publish; không ghi sự kiện phần thưởng.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Event có schema/version và không chứa dữ liệu nhạy cảm mặc định.</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FR-ANL-002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dashboard phải hiển thị số lượng nội dung, trạng thái review, scan success/failure và usage cơ bản.</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Số liệu khớp query nguồn trong kiểm thử.</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FR-ANL-003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Technical dashboard phải theo dõi latency, error, queue depth, API cost/quota và storage.</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cảnh báo ngưỡng cho lỗi nghiêm trọng/quota.</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FR-ANL-004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Organization Manager phải xem số người tham gia, completion và kết quả thuộc organization/event.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xem dữ liệu cá nhân ngoài quyền.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FR-ANL-005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Dữ liệu analytics phải hỗ trợ opt-out/cookie-consent theo cấu hình và privacy law áp dụng.</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Opt-out ngừng tracking không thiết yếu.</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FR-ANL-006</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Admin phải có thể export báo cáo tổng hợp; export dữ liệu chi tiết cần quyền cao hơn và audit.</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chứa trường ngoài scope.</w:t>
            </w:r>
          </w:p>
        </w:tc>
      </w:tr>
    </w:tbl>
    <w:p>
      <w:pPr>
        <w:spacing w:after="0"/>
      </w:pPr>
    </w:p>
    <w:p>
      <w:pPr>
        <w:pStyle w:val="Heading2"/>
      </w:pPr>
      <w:r>
        <w:t>7.15 PWA, offline, đa ngôn ngữ và media</w:t>
      </w:r>
    </w:p>
    <w:tbl>
      <w:tblPr>
        <w:tblStyle w:val="TableGrid"/>
        <w:tblW w:type="auto" w:w="0"/>
        <w:jc w:val="center"/>
        <w:tblLayout w:type="fixed"/>
        <w:tblLook w:firstColumn="1" w:firstRow="1" w:lastColumn="0" w:lastRow="0" w:noHBand="0" w:noVBand="1" w:val="04A0"/>
      </w:tblPr>
      <w:tblGrid>
        <w:gridCol w:w="2002"/>
        <w:gridCol w:w="2002"/>
        <w:gridCol w:w="2002"/>
        <w:gridCol w:w="2002"/>
        <w:gridCol w:w="2002"/>
      </w:tblGrid>
      <w:tr>
        <w:trPr>
          <w:tblHeader w:val="true"/>
          <w:cantSplit/>
        </w:trPr>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4637"/>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c>
          <w:tcPr>
            <w:tcW w:type="dxa" w:w="7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Ưu tiên</w:t>
            </w:r>
          </w:p>
        </w:tc>
        <w:tc>
          <w:tcPr>
            <w:tcW w:type="dxa" w:w="112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Bản phát hành</w:t>
            </w:r>
          </w:p>
        </w:tc>
        <w:tc>
          <w:tcPr>
            <w:tcW w:type="dxa" w:w="2333"/>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Tiêu chí nghiệm thu tóm tắt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FR-PWA-001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Ứng dụng phải đáp ứng tiêu chí cài đặt PWA và có manifest, icon, service worker, offline fallback.</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Có thể install trên trình duyệt mục tiêu; Lighthouse/PWA audit đạt tiêu chí cốt lõi.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FR-PWA-002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Service worker phải cache app shell và nội dung công khai theo chiến lược versioned cache.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Deploy mới không giữ asset lỗi thời vô hạn.</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FR-PWA-003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thấy rõ trạng thái online/offline và tính năng nào bị hạn chế.</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Không hiển thị spinner vô hạn khi offline.</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FR-PWA-004</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Hệ thống phải hỗ trợ hàng đợi sync cho feedback, progress và scan ảnh khi phù hợp.</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Idempotent khi sync lại.</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FR-PWA-005</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Người dùng phải quản lý gói offline và dung lượng lưu trữ.</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Xem dung lượng, ngày cập nhật, xóa từng gói.</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FR-I18N-001</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Giao diện phải hỗ trợ tiếng Việt; tiếng Anh là ngôn ngữ thứ hai; trường Khmer hiển thị đúng Unicode.</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lỗi font/ký tự ở trình duyệt mục tiêu.</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FR-I18N-002</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Nội dung phải có quy tắc fallback ngôn ngữ và không tự dịch nội dung nhạy cảm khi chưa duyệt.</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Fallback được ghi rõ; restricted translation không tạo tự động.</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FR-I18N-003</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Ngày, giờ, số và múi giờ phải hiển thị theo locale; event dùng timezone cấu hình và lưu UTC.</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Không sai lệch giờ competition/event.</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FR-MED-001</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Hệ thống phải tạo thumbnail/preview cho media và giữ file gốc bất biến.</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Derivative có version/checksum.</w:t>
            </w:r>
          </w:p>
        </w:tc>
      </w:tr>
      <w:tr>
        <w:trPr>
          <w:cantSplit/>
        </w:trPr>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FR-MED-002</w:t>
            </w:r>
          </w:p>
        </w:tc>
        <w:tc>
          <w:tcPr>
            <w:tcW w:type="dxa" w:w="4637"/>
            <w:vAlign w:val="center"/>
            <w:tcMar>
              <w:top w:w="70" w:type="dxa"/>
              <w:start w:w="80" w:type="dxa"/>
              <w:bottom w:w="70" w:type="dxa"/>
              <w:end w:w="80" w:type="dxa"/>
            </w:tcMar>
            <w:shd w:fill="FAFAFB"/>
          </w:tcPr>
          <w:p>
            <w:pPr>
              <w:spacing w:after="0" w:line="240" w:lineRule="auto"/>
            </w:pPr>
            <w:r/>
            <w:r>
              <w:rPr>
                <w:rFonts w:ascii="Noto Sans" w:hAnsi="Noto Sans"/>
                <w:b w:val="0"/>
                <w:sz w:val="15"/>
              </w:rPr>
              <w:t>Video/audio phải hỗ trợ streaming/range request hoặc giải pháp tương đương khi triển khai.</w:t>
            </w:r>
          </w:p>
        </w:tc>
        <w:tc>
          <w:tcPr>
            <w:tcW w:type="dxa" w:w="792"/>
            <w:vAlign w:val="center"/>
            <w:tcMar>
              <w:top w:w="70" w:type="dxa"/>
              <w:start w:w="80" w:type="dxa"/>
              <w:bottom w:w="70" w:type="dxa"/>
              <w:end w:w="80" w:type="dxa"/>
            </w:tcMar>
            <w:shd w:fill="FAFAFB"/>
          </w:tcPr>
          <w:p>
            <w:pPr>
              <w:spacing w:after="0" w:line="240" w:lineRule="auto"/>
            </w:pPr>
            <w:r/>
            <w:r>
              <w:rPr>
                <w:rFonts w:ascii="Noto Sans" w:hAnsi="Noto Sans"/>
                <w:b w:val="0"/>
                <w:sz w:val="15"/>
              </w:rPr>
              <w:t>SHOULD</w:t>
            </w:r>
          </w:p>
        </w:tc>
        <w:tc>
          <w:tcPr>
            <w:tcW w:type="dxa" w:w="1123"/>
            <w:vAlign w:val="center"/>
            <w:tcMar>
              <w:top w:w="70" w:type="dxa"/>
              <w:start w:w="80" w:type="dxa"/>
              <w:bottom w:w="70" w:type="dxa"/>
              <w:end w:w="80" w:type="dxa"/>
            </w:tcMar>
            <w:shd w:fill="FAFAFB"/>
          </w:tcPr>
          <w:p>
            <w:pPr>
              <w:spacing w:after="0" w:line="240" w:lineRule="auto"/>
            </w:pPr>
            <w:r/>
            <w:r>
              <w:rPr>
                <w:rFonts w:ascii="Noto Sans" w:hAnsi="Noto Sans"/>
                <w:b w:val="0"/>
                <w:sz w:val="15"/>
              </w:rPr>
              <w:t>R2</w:t>
            </w:r>
          </w:p>
        </w:tc>
        <w:tc>
          <w:tcPr>
            <w:tcW w:type="dxa" w:w="2333"/>
            <w:vAlign w:val="center"/>
            <w:tcMar>
              <w:top w:w="70" w:type="dxa"/>
              <w:start w:w="80" w:type="dxa"/>
              <w:bottom w:w="70" w:type="dxa"/>
              <w:end w:w="80" w:type="dxa"/>
            </w:tcMar>
            <w:shd w:fill="FAFAFB"/>
          </w:tcPr>
          <w:p>
            <w:pPr>
              <w:spacing w:after="0" w:line="240" w:lineRule="auto"/>
            </w:pPr>
            <w:r/>
            <w:r>
              <w:rPr>
                <w:rFonts w:ascii="Noto Sans" w:hAnsi="Noto Sans"/>
                <w:b w:val="0"/>
                <w:sz w:val="15"/>
              </w:rPr>
              <w:t>Phát media không cần tải toàn bộ file.</w:t>
            </w:r>
          </w:p>
        </w:tc>
      </w:tr>
      <w:tr>
        <w:trPr>
          <w:cantSplit/>
        </w:trPr>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FR-MED-003</w:t>
            </w:r>
          </w:p>
        </w:tc>
        <w:tc>
          <w:tcPr>
            <w:tcW w:type="dxa" w:w="4637"/>
            <w:vAlign w:val="center"/>
            <w:tcMar>
              <w:top w:w="70" w:type="dxa"/>
              <w:start w:w="80" w:type="dxa"/>
              <w:bottom w:w="70" w:type="dxa"/>
              <w:end w:w="80" w:type="dxa"/>
            </w:tcMar>
          </w:tcPr>
          <w:p>
            <w:pPr>
              <w:spacing w:after="0" w:line="240" w:lineRule="auto"/>
            </w:pPr>
            <w:r/>
            <w:r>
              <w:rPr>
                <w:rFonts w:ascii="Noto Sans" w:hAnsi="Noto Sans"/>
                <w:b w:val="0"/>
                <w:sz w:val="15"/>
              </w:rPr>
              <w:t>Mọi ảnh công khai phải có alt text; audio/video quan trọng phải có transcript/caption hoặc phương án thay thế.</w:t>
            </w:r>
          </w:p>
        </w:tc>
        <w:tc>
          <w:tcPr>
            <w:tcW w:type="dxa" w:w="792"/>
            <w:vAlign w:val="center"/>
            <w:tcMar>
              <w:top w:w="70" w:type="dxa"/>
              <w:start w:w="80" w:type="dxa"/>
              <w:bottom w:w="70" w:type="dxa"/>
              <w:end w:w="80" w:type="dxa"/>
            </w:tcMar>
          </w:tcPr>
          <w:p>
            <w:pPr>
              <w:spacing w:after="0" w:line="240" w:lineRule="auto"/>
            </w:pPr>
            <w:r/>
            <w:r>
              <w:rPr>
                <w:rFonts w:ascii="Noto Sans" w:hAnsi="Noto Sans"/>
                <w:b w:val="0"/>
                <w:sz w:val="15"/>
              </w:rPr>
              <w:t>MUST</w:t>
            </w:r>
          </w:p>
        </w:tc>
        <w:tc>
          <w:tcPr>
            <w:tcW w:type="dxa" w:w="1123"/>
            <w:vAlign w:val="center"/>
            <w:tcMar>
              <w:top w:w="70" w:type="dxa"/>
              <w:start w:w="80" w:type="dxa"/>
              <w:bottom w:w="70" w:type="dxa"/>
              <w:end w:w="80" w:type="dxa"/>
            </w:tcMar>
          </w:tcPr>
          <w:p>
            <w:pPr>
              <w:spacing w:after="0" w:line="240" w:lineRule="auto"/>
            </w:pPr>
            <w:r/>
            <w:r>
              <w:rPr>
                <w:rFonts w:ascii="Noto Sans" w:hAnsi="Noto Sans"/>
                <w:b w:val="0"/>
                <w:sz w:val="15"/>
              </w:rPr>
              <w:t>R1</w:t>
            </w:r>
          </w:p>
        </w:tc>
        <w:tc>
          <w:tcPr>
            <w:tcW w:type="dxa" w:w="2333"/>
            <w:vAlign w:val="center"/>
            <w:tcMar>
              <w:top w:w="70" w:type="dxa"/>
              <w:start w:w="80" w:type="dxa"/>
              <w:bottom w:w="70" w:type="dxa"/>
              <w:end w:w="80" w:type="dxa"/>
            </w:tcMar>
          </w:tcPr>
          <w:p>
            <w:pPr>
              <w:spacing w:after="0" w:line="240" w:lineRule="auto"/>
            </w:pPr>
            <w:r/>
            <w:r>
              <w:rPr>
                <w:rFonts w:ascii="Noto Sans" w:hAnsi="Noto Sans"/>
                <w:b w:val="0"/>
                <w:sz w:val="15"/>
              </w:rPr>
              <w:t>Accessibility audit không thiếu trường bắt buộc.</w:t>
            </w:r>
          </w:p>
        </w:tc>
      </w:tr>
    </w:tbl>
    <w:p>
      <w:pPr>
        <w:spacing w:after="0"/>
      </w:pPr>
    </w:p>
    <w:p>
      <w:pPr>
        <w:pStyle w:val="Heading1"/>
        <w:pageBreakBefore/>
      </w:pPr>
      <w:r>
        <w:t>8. YÊU CẦU DỮ LIỆU</w:t>
      </w:r>
    </w:p>
    <w:p>
      <w:pPr>
        <w:spacing w:after="40"/>
        <w:jc w:val="center"/>
      </w:pPr>
      <w:r>
        <w:drawing>
          <wp:inline xmlns:a="http://schemas.openxmlformats.org/drawingml/2006/main" xmlns:pic="http://schemas.openxmlformats.org/drawingml/2006/picture">
            <wp:extent cx="6217920" cy="3208864"/>
            <wp:docPr id="7" name="Picture 7" descr="Hình 7. Mô hình dữ liệu khái niệm rút gọn" title="Hình 7"/>
            <wp:cNvGraphicFramePr>
              <a:graphicFrameLocks noChangeAspect="1"/>
            </wp:cNvGraphicFramePr>
            <a:graphic>
              <a:graphicData uri="http://schemas.openxmlformats.org/drawingml/2006/picture">
                <pic:pic>
                  <pic:nvPicPr>
                    <pic:cNvPr id="0" name="conceptual_erd.png"/>
                    <pic:cNvPicPr/>
                  </pic:nvPicPr>
                  <pic:blipFill>
                    <a:blip r:embed="rId17"/>
                    <a:stretch>
                      <a:fillRect/>
                    </a:stretch>
                  </pic:blipFill>
                  <pic:spPr>
                    <a:xfrm>
                      <a:off x="0" y="0"/>
                      <a:ext cx="6217920" cy="3208864"/>
                    </a:xfrm>
                    <a:prstGeom prst="rect"/>
                  </pic:spPr>
                </pic:pic>
              </a:graphicData>
            </a:graphic>
          </wp:inline>
        </w:drawing>
      </w:r>
    </w:p>
    <w:p>
      <w:pPr>
        <w:pStyle w:val="CaptionPhum"/>
      </w:pPr>
      <w:r>
        <w:t>Hình 7. Mô hình dữ liệu khái niệm rút gọn</w:t>
      </w:r>
    </w:p>
    <w:p>
      <w:pPr>
        <w:pStyle w:val="Heading2"/>
      </w:pPr>
      <w:r>
        <w:t>8.1 Nguyên tắc dữ liệu</w:t>
      </w:r>
    </w:p>
    <w:p>
      <w:pPr>
        <w:pStyle w:val="ListBullet"/>
      </w:pPr>
      <w:r>
        <w:t>Mọi thực thể nghiệp vụ sử dụng UUID/ULID không phụ thuộc thứ tự tăng.</w:t>
      </w:r>
    </w:p>
    <w:p>
      <w:pPr>
        <w:pStyle w:val="ListBullet"/>
      </w:pPr>
      <w:r>
        <w:t>Dữ liệu công bố phải có provenance: nguồn, người/đơn vị xác nhận, revision và thời điểm.</w:t>
      </w:r>
    </w:p>
    <w:p>
      <w:pPr>
        <w:pStyle w:val="ListBullet"/>
      </w:pPr>
      <w:r>
        <w:t>Publication Status, Verification Level, Access Level và Cultural Sensitivity là các chiều độc lập.</w:t>
      </w:r>
    </w:p>
    <w:p>
      <w:pPr>
        <w:pStyle w:val="ListBullet"/>
      </w:pPr>
      <w:r>
        <w:t>File gốc bất biến; mọi chuyển đổi tạo derivative có checksum và version.</w:t>
      </w:r>
    </w:p>
    <w:p>
      <w:pPr>
        <w:pStyle w:val="ListBullet"/>
      </w:pPr>
      <w:r>
        <w:t>Không hard-delete dữ liệu có audit, citation, competition snapshot hoặc nghĩa vụ retention.</w:t>
      </w:r>
    </w:p>
    <w:p>
      <w:pPr>
        <w:pStyle w:val="ListBullet"/>
      </w:pPr>
      <w:r>
        <w:t>Dữ liệu đa ngôn ngữ dùng bảng/JSON có schema rõ; không trộn nhiều ngôn ngữ trong một trường không kiểm soát.</w:t>
      </w:r>
    </w:p>
    <w:p>
      <w:pPr>
        <w:pStyle w:val="Heading2"/>
      </w:pPr>
      <w:r>
        <w:t>8.2 Data requirements chi tiết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08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8568"/>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Yêu cầu dữ liệu</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DR-001</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User: id, email/identity provider, status, roles, language, preferences, created/updated, deletion state.</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DR-002</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HeritageEntity: id, category, preferred names, descriptions, verification, publication, access, sensitivity, owner, current revision.</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DR-003</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Source: type, title, creator/provider, citation, date, identifier/URL, rights, quality note, file/reference.</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DR-004</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MediaAsset: storage key, MIME, size, checksum, dimensions/duration, derivative links, attribution, consent, access.</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DR-005</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Consent: contributor/data subject, scope, purposes, attribution, AI-training flag, commercial flag, expiry, evidence, revocation.</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DR-006</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HeritageRelation: subject, predicate vocabulary, object, source, confidence/verification, valid time, status.</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DR-007</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Place: names, coordinates, geometry, address, hours, facilities, rules, contact, verification date.</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DR-008</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KhmerTerm/Pronunciation: script, transliteration, meanings, examples, locale/variant, audio, speaker attribution.</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DR-009</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Question/CompetitionSnapshot: question version, options, answer, explanation, source, scoring, publication.</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DR-010</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Submission ledger: participant, competition/session, question snapshot, answer payload hash, server time, status, score, idempotency key.</w:t>
            </w:r>
          </w:p>
        </w:tc>
      </w:tr>
      <w:tr>
        <w:trPr>
          <w:cantSplit/>
        </w:trPr>
        <w:tc>
          <w:tcPr>
            <w:tcW w:type="dxa" w:w="1080"/>
            <w:vAlign w:val="center"/>
            <w:tcMar>
              <w:top w:w="70" w:type="dxa"/>
              <w:start w:w="80" w:type="dxa"/>
              <w:bottom w:w="70" w:type="dxa"/>
              <w:end w:w="80" w:type="dxa"/>
            </w:tcMar>
          </w:tcPr>
          <w:p>
            <w:pPr>
              <w:spacing w:after="0" w:line="240" w:lineRule="auto"/>
            </w:pPr>
            <w:r/>
            <w:r>
              <w:rPr>
                <w:rFonts w:ascii="Noto Sans" w:hAnsi="Noto Sans"/>
                <w:b w:val="0"/>
                <w:sz w:val="16"/>
              </w:rPr>
              <w:t>DR-011</w:t>
            </w:r>
          </w:p>
        </w:tc>
        <w:tc>
          <w:tcPr>
            <w:tcW w:type="dxa" w:w="8568"/>
            <w:vAlign w:val="center"/>
            <w:tcMar>
              <w:top w:w="70" w:type="dxa"/>
              <w:start w:w="80" w:type="dxa"/>
              <w:bottom w:w="70" w:type="dxa"/>
              <w:end w:w="80" w:type="dxa"/>
            </w:tcMar>
          </w:tcPr>
          <w:p>
            <w:pPr>
              <w:spacing w:after="0" w:line="240" w:lineRule="auto"/>
            </w:pPr>
            <w:r/>
            <w:r>
              <w:rPr>
                <w:rFonts w:ascii="Noto Sans" w:hAnsi="Noto Sans"/>
                <w:b w:val="0"/>
                <w:sz w:val="16"/>
              </w:rPr>
              <w:t>Contribution/Review: type, payload, media, consent, status, assignee, decisions, comments, revisions, timestamps.</w:t>
            </w:r>
          </w:p>
        </w:tc>
      </w:tr>
      <w:tr>
        <w:trPr>
          <w:cantSplit/>
        </w:trPr>
        <w:tc>
          <w:tcPr>
            <w:tcW w:type="dxa" w:w="1080"/>
            <w:vAlign w:val="center"/>
            <w:tcMar>
              <w:top w:w="70" w:type="dxa"/>
              <w:start w:w="80" w:type="dxa"/>
              <w:bottom w:w="70" w:type="dxa"/>
              <w:end w:w="80" w:type="dxa"/>
            </w:tcMar>
            <w:shd w:fill="FAFAFB"/>
          </w:tcPr>
          <w:p>
            <w:pPr>
              <w:spacing w:after="0" w:line="240" w:lineRule="auto"/>
            </w:pPr>
            <w:r/>
            <w:r>
              <w:rPr>
                <w:rFonts w:ascii="Noto Sans" w:hAnsi="Noto Sans"/>
                <w:b w:val="0"/>
                <w:sz w:val="16"/>
              </w:rPr>
              <w:t>DR-012</w:t>
            </w:r>
          </w:p>
        </w:tc>
        <w:tc>
          <w:tcPr>
            <w:tcW w:type="dxa" w:w="8568"/>
            <w:vAlign w:val="center"/>
            <w:tcMar>
              <w:top w:w="70" w:type="dxa"/>
              <w:start w:w="80" w:type="dxa"/>
              <w:bottom w:w="70" w:type="dxa"/>
              <w:end w:w="80" w:type="dxa"/>
            </w:tcMar>
            <w:shd w:fill="FAFAFB"/>
          </w:tcPr>
          <w:p>
            <w:pPr>
              <w:spacing w:after="0" w:line="240" w:lineRule="auto"/>
            </w:pPr>
            <w:r/>
            <w:r>
              <w:rPr>
                <w:rFonts w:ascii="Noto Sans" w:hAnsi="Noto Sans"/>
                <w:b w:val="0"/>
                <w:sz w:val="16"/>
              </w:rPr>
              <w:t>AuditLog: actor, action, target type/id, before/after hash or diff reference, reason, timestamp, IP/device metadata tối thiểu, correlation ID.</w:t>
            </w:r>
          </w:p>
        </w:tc>
      </w:tr>
    </w:tbl>
    <w:p>
      <w:pPr>
        <w:spacing w:after="0"/>
      </w:pPr>
    </w:p>
    <w:p>
      <w:pPr>
        <w:pStyle w:val="Heading2"/>
      </w:pPr>
      <w:r>
        <w:t>8.3 Phân loại dữ liệu và retention</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223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Loại dữ liệu</w:t>
            </w:r>
          </w:p>
        </w:tc>
        <w:tc>
          <w:tcPr>
            <w:tcW w:type="dxa" w:w="180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Phân loại mặc định</w:t>
            </w:r>
          </w:p>
        </w:tc>
        <w:tc>
          <w:tcPr>
            <w:tcW w:type="dxa" w:w="237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Retention baseline</w:t>
            </w:r>
          </w:p>
        </w:tc>
        <w:tc>
          <w:tcPr>
            <w:tcW w:type="dxa" w:w="324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Ghi chú</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Nội dung công khai đã xuất bản</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PUBLIC</w:t>
            </w:r>
          </w:p>
        </w:tc>
        <w:tc>
          <w:tcPr>
            <w:tcW w:type="dxa" w:w="2376"/>
            <w:vAlign w:val="center"/>
            <w:tcMar>
              <w:top w:w="70" w:type="dxa"/>
              <w:start w:w="80" w:type="dxa"/>
              <w:bottom w:w="70" w:type="dxa"/>
              <w:end w:w="80" w:type="dxa"/>
            </w:tcMar>
          </w:tcPr>
          <w:p>
            <w:pPr>
              <w:spacing w:after="0" w:line="240" w:lineRule="auto"/>
            </w:pPr>
            <w:r/>
            <w:r>
              <w:rPr>
                <w:rFonts w:ascii="Noto Sans" w:hAnsi="Noto Sans"/>
                <w:b w:val="0"/>
                <w:sz w:val="15"/>
              </w:rPr>
              <w:t>Lâu dài/đến khi takedown</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Giữ snapshot và nguồn.</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Tư liệu chưa duyệt</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INTERNAL/RESTRICTED</w:t>
            </w:r>
          </w:p>
        </w:tc>
        <w:tc>
          <w:tcPr>
            <w:tcW w:type="dxa" w:w="2376"/>
            <w:vAlign w:val="center"/>
            <w:tcMar>
              <w:top w:w="70" w:type="dxa"/>
              <w:start w:w="80" w:type="dxa"/>
              <w:bottom w:w="70" w:type="dxa"/>
              <w:end w:w="80" w:type="dxa"/>
            </w:tcMar>
            <w:shd w:fill="FAFAFB"/>
          </w:tcPr>
          <w:p>
            <w:pPr>
              <w:spacing w:after="0" w:line="240" w:lineRule="auto"/>
            </w:pPr>
            <w:r/>
            <w:r>
              <w:rPr>
                <w:rFonts w:ascii="Noto Sans" w:hAnsi="Noto Sans"/>
                <w:b w:val="0"/>
                <w:sz w:val="15"/>
              </w:rPr>
              <w:t>Theo policy, ví dụ 24 tháng</w:t>
            </w:r>
          </w:p>
        </w:tc>
        <w:tc>
          <w:tcPr>
            <w:tcW w:type="dxa" w:w="3240"/>
            <w:vAlign w:val="center"/>
            <w:tcMar>
              <w:top w:w="70" w:type="dxa"/>
              <w:start w:w="80" w:type="dxa"/>
              <w:bottom w:w="70" w:type="dxa"/>
              <w:end w:w="80" w:type="dxa"/>
            </w:tcMar>
            <w:shd w:fill="FAFAFB"/>
          </w:tcPr>
          <w:p>
            <w:pPr>
              <w:spacing w:after="0" w:line="240" w:lineRule="auto"/>
            </w:pPr>
            <w:r/>
            <w:r>
              <w:rPr>
                <w:rFonts w:ascii="Noto Sans" w:hAnsi="Noto Sans"/>
                <w:b w:val="0"/>
                <w:sz w:val="15"/>
              </w:rPr>
              <w:t>Có thể xóa nếu contributor yêu cầu và không có nghĩa vụ khác.</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Consent và bằng chứng quyền</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CONFIDENTIAL</w:t>
            </w:r>
          </w:p>
        </w:tc>
        <w:tc>
          <w:tcPr>
            <w:tcW w:type="dxa" w:w="2376"/>
            <w:vAlign w:val="center"/>
            <w:tcMar>
              <w:top w:w="70" w:type="dxa"/>
              <w:start w:w="80" w:type="dxa"/>
              <w:bottom w:w="70" w:type="dxa"/>
              <w:end w:w="80" w:type="dxa"/>
            </w:tcMar>
          </w:tcPr>
          <w:p>
            <w:pPr>
              <w:spacing w:after="0" w:line="240" w:lineRule="auto"/>
            </w:pPr>
            <w:r/>
            <w:r>
              <w:rPr>
                <w:rFonts w:ascii="Noto Sans" w:hAnsi="Noto Sans"/>
                <w:b w:val="0"/>
                <w:sz w:val="15"/>
              </w:rPr>
              <w:t>Ít nhất suốt thời gian sử dụng + thời hạn pháp lý</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Truy cập hạn chế.</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scan người dùng</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PRIVATE</w:t>
            </w:r>
          </w:p>
        </w:tc>
        <w:tc>
          <w:tcPr>
            <w:tcW w:type="dxa" w:w="2376"/>
            <w:vAlign w:val="center"/>
            <w:tcMar>
              <w:top w:w="70" w:type="dxa"/>
              <w:start w:w="80" w:type="dxa"/>
              <w:bottom w:w="70" w:type="dxa"/>
              <w:end w:w="80" w:type="dxa"/>
            </w:tcMar>
            <w:shd w:fill="FAFAFB"/>
          </w:tcPr>
          <w:p>
            <w:pPr>
              <w:spacing w:after="0" w:line="240" w:lineRule="auto"/>
            </w:pPr>
            <w:r>
              <w:rPr/>
              <w:t>Mặc định 30 ngày nếu người dùng không chủ động lưu nội dung; cấu hình được</w:t>
            </w:r>
          </w:p>
        </w:tc>
        <w:tc>
          <w:tcPr>
            <w:tcW w:type="dxa" w:w="3240"/>
            <w:vAlign w:val="center"/>
            <w:tcMar>
              <w:top w:w="70" w:type="dxa"/>
              <w:start w:w="80" w:type="dxa"/>
              <w:bottom w:w="70" w:type="dxa"/>
              <w:end w:w="80" w:type="dxa"/>
            </w:tcMar>
            <w:shd w:fill="FAFAFB"/>
          </w:tcPr>
          <w:p>
            <w:pPr>
              <w:spacing w:after="0" w:line="240" w:lineRule="auto"/>
            </w:pPr>
            <w:r/>
            <w:r>
              <w:rPr>
                <w:rFonts w:ascii="Noto Sans" w:hAnsi="Noto Sans"/>
                <w:b w:val="0"/>
                <w:sz w:val="15"/>
              </w:rPr>
              <w:t>Xóa EXIF; cho phép xóa sớm.</w:t>
            </w:r>
          </w:p>
        </w:tc>
      </w:tr>
      <w:tr>
        <w:trPr>
          <w:cantSplit/>
        </w:trPr>
        <w:tc>
          <w:tcPr>
            <w:tcW w:type="dxa" w:w="2232"/>
            <w:vAlign w:val="center"/>
            <w:tcMar>
              <w:top w:w="70" w:type="dxa"/>
              <w:start w:w="80" w:type="dxa"/>
              <w:bottom w:w="70" w:type="dxa"/>
              <w:end w:w="80" w:type="dxa"/>
            </w:tcMar>
          </w:tcPr>
          <w:p>
            <w:pPr>
              <w:spacing w:after="0"/>
            </w:pPr>
            <w:r>
              <w:rPr>
                <w:sz w:val="18"/>
              </w:rPr>
              <w:t>Saved/history/preferences</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PRIVATE</w:t>
            </w:r>
          </w:p>
        </w:tc>
        <w:tc>
          <w:tcPr>
            <w:tcW w:type="dxa" w:w="2376"/>
            <w:vAlign w:val="center"/>
            <w:tcMar>
              <w:top w:w="70" w:type="dxa"/>
              <w:start w:w="80" w:type="dxa"/>
              <w:bottom w:w="70" w:type="dxa"/>
              <w:end w:w="80" w:type="dxa"/>
            </w:tcMar>
          </w:tcPr>
          <w:p>
            <w:pPr>
              <w:spacing w:after="0"/>
            </w:pPr>
            <w:r>
              <w:rPr>
                <w:sz w:val="18"/>
              </w:rPr>
              <w:t>Đến khi user xóa tài khoản hoặc theo policy; scan history có TTL/xóa riêng.</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Export/delete theo request.</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Competition submission</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EDUCATIONAL/PRIVATE</w:t>
            </w:r>
          </w:p>
        </w:tc>
        <w:tc>
          <w:tcPr>
            <w:tcW w:type="dxa" w:w="2376"/>
            <w:vAlign w:val="center"/>
            <w:tcMar>
              <w:top w:w="70" w:type="dxa"/>
              <w:start w:w="80" w:type="dxa"/>
              <w:bottom w:w="70" w:type="dxa"/>
              <w:end w:w="80" w:type="dxa"/>
            </w:tcMar>
            <w:shd w:fill="FAFAFB"/>
          </w:tcPr>
          <w:p>
            <w:pPr>
              <w:spacing w:after="0" w:line="240" w:lineRule="auto"/>
            </w:pPr>
            <w:r/>
            <w:r>
              <w:rPr>
                <w:rFonts w:ascii="Noto Sans" w:hAnsi="Noto Sans"/>
                <w:b w:val="0"/>
                <w:sz w:val="15"/>
              </w:rPr>
              <w:t>Theo event policy, ví dụ 12–24 tháng</w:t>
            </w:r>
          </w:p>
        </w:tc>
        <w:tc>
          <w:tcPr>
            <w:tcW w:type="dxa" w:w="3240"/>
            <w:vAlign w:val="center"/>
            <w:tcMar>
              <w:top w:w="70" w:type="dxa"/>
              <w:start w:w="80" w:type="dxa"/>
              <w:bottom w:w="70" w:type="dxa"/>
              <w:end w:w="80" w:type="dxa"/>
            </w:tcMar>
            <w:shd w:fill="FAFAFB"/>
          </w:tcPr>
          <w:p>
            <w:pPr>
              <w:spacing w:after="0" w:line="240" w:lineRule="auto"/>
            </w:pPr>
            <w:r/>
            <w:r>
              <w:rPr>
                <w:rFonts w:ascii="Noto Sans" w:hAnsi="Noto Sans"/>
                <w:b w:val="0"/>
                <w:sz w:val="15"/>
              </w:rPr>
              <w:t>Kết quả tổng hợp có thể giữ lâu hơn.</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Audit bảo mật/nội dung</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CONFIDENTIAL</w:t>
            </w:r>
          </w:p>
        </w:tc>
        <w:tc>
          <w:tcPr>
            <w:tcW w:type="dxa" w:w="2376"/>
            <w:vAlign w:val="center"/>
            <w:tcMar>
              <w:top w:w="70" w:type="dxa"/>
              <w:start w:w="80" w:type="dxa"/>
              <w:bottom w:w="70" w:type="dxa"/>
              <w:end w:w="80" w:type="dxa"/>
            </w:tcMar>
          </w:tcPr>
          <w:p>
            <w:pPr>
              <w:spacing w:after="0" w:line="240" w:lineRule="auto"/>
            </w:pPr>
            <w:r/>
            <w:r>
              <w:rPr>
                <w:rFonts w:ascii="Noto Sans" w:hAnsi="Noto Sans"/>
                <w:b w:val="0"/>
                <w:sz w:val="15"/>
              </w:rPr>
              <w:t>Tối thiểu 12–36 tháng tùy loại</w:t>
            </w:r>
          </w:p>
        </w:tc>
        <w:tc>
          <w:tcPr>
            <w:tcW w:type="dxa" w:w="3240"/>
            <w:vAlign w:val="center"/>
            <w:tcMar>
              <w:top w:w="70" w:type="dxa"/>
              <w:start w:w="80" w:type="dxa"/>
              <w:bottom w:w="70" w:type="dxa"/>
              <w:end w:w="80" w:type="dxa"/>
            </w:tcMar>
          </w:tcPr>
          <w:p>
            <w:pPr>
              <w:spacing w:after="0" w:line="240" w:lineRule="auto"/>
            </w:pPr>
            <w:r/>
            <w:r>
              <w:rPr>
                <w:rFonts w:ascii="Noto Sans" w:hAnsi="Noto Sans"/>
                <w:b w:val="0"/>
                <w:sz w:val="15"/>
              </w:rPr>
              <w:t>Chống sửa và truy cập giới hạn.</w:t>
            </w:r>
          </w:p>
        </w:tc>
      </w:tr>
    </w:tbl>
    <w:p>
      <w:pPr>
        <w:spacing w:after="0"/>
      </w:pPr>
    </w:p>
    <w:p>
      <w:pPr>
        <w:pStyle w:val="Heading1"/>
        <w:pageBreakBefore/>
      </w:pPr>
      <w:r>
        <w:t>9. GIAO DIỆN VÀ TÍCH HỢP BÊN NGOÀI</w:t>
      </w:r>
    </w:p>
    <w:p>
      <w:pPr>
        <w:pStyle w:val="Heading2"/>
      </w:pPr>
      <w:r>
        <w:t>9.1 Giao diện người dùng</w:t>
      </w:r>
    </w:p>
    <w:p>
      <w:pPr>
        <w:pStyle w:val="ListBullet"/>
      </w:pPr>
      <w:r>
        <w:t>Thiết kế Mobile-first, thao tác một tay, tương phản ngoài trời và nút chạm đủ lớn.</w:t>
      </w:r>
    </w:p>
    <w:p>
      <w:pPr>
        <w:pStyle w:val="ListBullet"/>
      </w:pPr>
      <w:r>
        <w:rPr/>
        <w:t>Các màn hình tối thiểu: Home, Search, Scanner, Scan Result, Entity Detail, Map/List, Place Detail, Festival, Handbook, Flashcard, Quiz, Competition Lobby/Live/Result, Saved/History, Contribution Form, Review Queue, Admin Dashboard.</w:t>
      </w:r>
    </w:p>
    <w:p>
      <w:pPr>
        <w:pStyle w:val="ListBullet"/>
      </w:pPr>
      <w:r>
        <w:t>Mỗi màn hình phải thể hiện loading, empty, error, offline, permission denied và restricted states.</w:t>
      </w:r>
    </w:p>
    <w:p>
      <w:pPr>
        <w:pStyle w:val="ListBullet"/>
      </w:pPr>
      <w:r>
        <w:t>Nhãn xác minh, nguồn và quyền sử dụng phải nhất quán giữa các màn hình.</w:t>
      </w:r>
    </w:p>
    <w:p>
      <w:pPr>
        <w:pStyle w:val="Heading2"/>
      </w:pPr>
      <w:r>
        <w:t>9.2 API nội bộ</w:t>
      </w:r>
    </w:p>
    <w:p>
      <w:pPr>
        <w:pStyle w:val="ListBullet"/>
      </w:pPr>
      <w:r>
        <w:t>REST JSON qua HTTPS, version /api/v1; OpenAPI là contract chính.</w:t>
      </w:r>
    </w:p>
    <w:p>
      <w:pPr>
        <w:pStyle w:val="ListBullet"/>
      </w:pPr>
      <w:r>
        <w:t>Pagination cursor hoặc page theo endpoint; filter/sort/search được chuẩn hóa.</w:t>
      </w:r>
    </w:p>
    <w:p>
      <w:pPr>
        <w:pStyle w:val="ListBullet"/>
      </w:pPr>
      <w:r>
        <w:t>Error response dùng mã máy đọc được, message người dùng, correlationId và details an toàn.</w:t>
      </w:r>
    </w:p>
    <w:p>
      <w:pPr>
        <w:pStyle w:val="ListBullet"/>
      </w:pPr>
      <w:r>
        <w:t>Idempotency-Key bắt buộc cho submission, contribution submit, payment-like side effects và retry jobs.</w:t>
      </w:r>
    </w:p>
    <w:p>
      <w:pPr>
        <w:pStyle w:val="ListBullet"/>
      </w:pPr>
      <w:r>
        <w:t>WebSocket/SSE dùng event có version, sequence và cơ chế reconnect/resync.</w:t>
      </w:r>
    </w:p>
    <w:p>
      <w:pPr>
        <w:pStyle w:val="Heading2"/>
      </w:pPr>
      <w:r>
        <w:t>9.3 Tích hợp Google và dịch vụ ngoài</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Tích hợp</w:t>
            </w:r>
          </w:p>
        </w:tc>
        <w:tc>
          <w:tcPr>
            <w:tcW w:type="dxa" w:w="266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Mục đích</w:t>
            </w:r>
          </w:p>
        </w:tc>
        <w:tc>
          <w:tcPr>
            <w:tcW w:type="dxa" w:w="504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cầu/biện pháp</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Gemini API</w:t>
            </w:r>
          </w:p>
        </w:tc>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Hiểu hình ảnh, structured output, hỗ trợ diễn giải</w:t>
            </w:r>
          </w:p>
        </w:tc>
        <w:tc>
          <w:tcPr>
            <w:tcW w:type="dxa" w:w="5040"/>
            <w:vAlign w:val="center"/>
            <w:tcMar>
              <w:top w:w="70" w:type="dxa"/>
              <w:start w:w="80" w:type="dxa"/>
              <w:bottom w:w="70" w:type="dxa"/>
              <w:end w:w="80" w:type="dxa"/>
            </w:tcMar>
          </w:tcPr>
          <w:p>
            <w:pPr>
              <w:spacing w:after="0" w:line="240" w:lineRule="auto"/>
            </w:pPr>
            <w:r/>
            <w:r>
              <w:rPr>
                <w:rFonts w:ascii="Noto Sans" w:hAnsi="Noto Sans"/>
                <w:b w:val="0"/>
                <w:sz w:val="16"/>
              </w:rPr>
              <w:t>Backend-only key; timeout/retry; schema validation; quota/cost guard; không coi output là nguồn.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Google Maps Platform</w:t>
            </w:r>
          </w:p>
        </w:tc>
        <w:tc>
          <w:tcPr>
            <w:tcW w:type="dxa" w:w="2664"/>
            <w:vAlign w:val="center"/>
            <w:tcMar>
              <w:top w:w="70" w:type="dxa"/>
              <w:start w:w="80" w:type="dxa"/>
              <w:bottom w:w="70" w:type="dxa"/>
              <w:end w:w="80" w:type="dxa"/>
            </w:tcMar>
            <w:shd w:fill="FAFAFB"/>
          </w:tcPr>
          <w:p>
            <w:pPr>
              <w:spacing w:after="0" w:line="240" w:lineRule="auto"/>
            </w:pPr>
            <w:r>
              <w:t>Map, geocoding, place lookup và directions tới một điểm</w:t>
            </w:r>
            <w:r>
              <w:rPr>
                <w:rFonts w:ascii="Noto Sans" w:hAnsi="Noto Sans"/>
                <w:b w:val="0"/>
                <w:sz w:val="16"/>
              </w:rPr>
            </w:r>
          </w:p>
        </w:tc>
        <w:tc>
          <w:tcPr>
            <w:tcW w:type="dxa" w:w="5040"/>
            <w:vAlign w:val="center"/>
            <w:tcMar>
              <w:top w:w="70" w:type="dxa"/>
              <w:start w:w="80" w:type="dxa"/>
              <w:bottom w:w="70" w:type="dxa"/>
              <w:end w:w="80" w:type="dxa"/>
            </w:tcMar>
            <w:shd w:fill="FAFAFB"/>
          </w:tcPr>
          <w:p>
            <w:pPr>
              <w:spacing w:after="0" w:line="240" w:lineRule="auto"/>
            </w:pPr>
            <w:r/>
            <w:r>
              <w:rPr>
                <w:rFonts w:ascii="Noto Sans" w:hAnsi="Noto Sans"/>
                <w:b w:val="0"/>
                <w:sz w:val="16"/>
              </w:rPr>
              <w:t>Hạn chế key theo domain/API; cache hợp lệ; tuân điều khoản hiển thị/attribution.</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Google Cloud TTS</w:t>
            </w:r>
          </w:p>
        </w:tc>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Thuyết minh ngôn ngữ được hỗ trợ</w:t>
            </w:r>
          </w:p>
        </w:tc>
        <w:tc>
          <w:tcPr>
            <w:tcW w:type="dxa" w:w="5040"/>
            <w:vAlign w:val="center"/>
            <w:tcMar>
              <w:top w:w="70" w:type="dxa"/>
              <w:start w:w="80" w:type="dxa"/>
              <w:bottom w:w="70" w:type="dxa"/>
              <w:end w:w="80" w:type="dxa"/>
            </w:tcMar>
          </w:tcPr>
          <w:p>
            <w:pPr>
              <w:spacing w:after="0" w:line="240" w:lineRule="auto"/>
            </w:pPr>
            <w:r/>
            <w:r>
              <w:rPr>
                <w:rFonts w:ascii="Noto Sans" w:hAnsi="Noto Sans"/>
                <w:b w:val="0"/>
                <w:sz w:val="16"/>
              </w:rPr>
              <w:t>Kiểm tra voices tại runtime/config; cache audio theo quyền; native Khmer audio ưu tiên.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Object Storage</w:t>
            </w:r>
          </w:p>
        </w:tc>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Lưu media, export, derivative</w:t>
            </w:r>
          </w:p>
        </w:tc>
        <w:tc>
          <w:tcPr>
            <w:tcW w:type="dxa" w:w="5040"/>
            <w:vAlign w:val="center"/>
            <w:tcMar>
              <w:top w:w="70" w:type="dxa"/>
              <w:start w:w="80" w:type="dxa"/>
              <w:bottom w:w="70" w:type="dxa"/>
              <w:end w:w="80" w:type="dxa"/>
            </w:tcMar>
            <w:shd w:fill="FAFAFB"/>
          </w:tcPr>
          <w:p>
            <w:pPr>
              <w:spacing w:after="0" w:line="240" w:lineRule="auto"/>
            </w:pPr>
            <w:r/>
            <w:r>
              <w:rPr>
                <w:rFonts w:ascii="Noto Sans" w:hAnsi="Noto Sans"/>
                <w:b w:val="0"/>
                <w:sz w:val="16"/>
              </w:rPr>
              <w:t>Signed URL, encryption, lifecycle, malware quarantine.</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Email Provider</w:t>
            </w:r>
          </w:p>
        </w:tc>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Xác minh, reset, workflow notifications</w:t>
            </w:r>
          </w:p>
        </w:tc>
        <w:tc>
          <w:tcPr>
            <w:tcW w:type="dxa" w:w="5040"/>
            <w:vAlign w:val="center"/>
            <w:tcMar>
              <w:top w:w="70" w:type="dxa"/>
              <w:start w:w="80" w:type="dxa"/>
              <w:bottom w:w="70" w:type="dxa"/>
              <w:end w:w="80" w:type="dxa"/>
            </w:tcMar>
          </w:tcPr>
          <w:p>
            <w:pPr>
              <w:spacing w:after="0" w:line="240" w:lineRule="auto"/>
            </w:pPr>
            <w:r/>
            <w:r>
              <w:rPr>
                <w:rFonts w:ascii="Noto Sans" w:hAnsi="Noto Sans"/>
                <w:b w:val="0"/>
                <w:sz w:val="16"/>
              </w:rPr>
              <w:t>SPF/DKIM/DMARC, template locale, retry/dead-letter.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Push Provider</w:t>
            </w:r>
          </w:p>
        </w:tc>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Event/festival notifications</w:t>
            </w:r>
          </w:p>
        </w:tc>
        <w:tc>
          <w:tcPr>
            <w:tcW w:type="dxa" w:w="5040"/>
            <w:vAlign w:val="center"/>
            <w:tcMar>
              <w:top w:w="70" w:type="dxa"/>
              <w:start w:w="80" w:type="dxa"/>
              <w:bottom w:w="70" w:type="dxa"/>
              <w:end w:w="80" w:type="dxa"/>
            </w:tcMar>
            <w:shd w:fill="FAFAFB"/>
          </w:tcPr>
          <w:p>
            <w:pPr>
              <w:spacing w:after="0" w:line="240" w:lineRule="auto"/>
            </w:pPr>
            <w:r/>
            <w:r>
              <w:rPr>
                <w:rFonts w:ascii="Noto Sans" w:hAnsi="Noto Sans"/>
                <w:b w:val="0"/>
                <w:sz w:val="16"/>
              </w:rPr>
              <w:t>Opt-in, token lifecycle, preference và delivery log.</w:t>
            </w:r>
          </w:p>
        </w:tc>
      </w:tr>
    </w:tbl>
    <w:p>
      <w:pPr>
        <w:spacing w:after="0"/>
      </w:pPr>
    </w:p>
    <w:p>
      <w:pPr>
        <w:pStyle w:val="Heading2"/>
      </w:pPr>
      <w:r>
        <w:t>9.4 Thiết bị và quyền trình duyệt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1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Quyền/khả năng</w:t>
            </w:r>
          </w:p>
        </w:tc>
        <w:tc>
          <w:tcPr>
            <w:tcW w:type="dxa" w:w="756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Hành vi yêu cầu</w:t>
            </w:r>
          </w:p>
        </w:tc>
      </w:tr>
      <w:tr>
        <w:trPr>
          <w:cantSplit/>
        </w:trPr>
        <w:tc>
          <w:tcPr>
            <w:tcW w:type="dxa" w:w="2016"/>
            <w:vAlign w:val="center"/>
            <w:tcMar>
              <w:top w:w="70" w:type="dxa"/>
              <w:start w:w="80" w:type="dxa"/>
              <w:bottom w:w="70" w:type="dxa"/>
              <w:end w:w="80" w:type="dxa"/>
            </w:tcMar>
          </w:tcPr>
          <w:p>
            <w:pPr>
              <w:spacing w:after="0" w:line="240" w:lineRule="auto"/>
            </w:pPr>
            <w:r/>
            <w:r>
              <w:rPr>
                <w:rFonts w:ascii="Noto Sans" w:hAnsi="Noto Sans"/>
                <w:b w:val="0"/>
                <w:sz w:val="14"/>
              </w:rPr>
              <w:t>Camera</w:t>
            </w:r>
          </w:p>
        </w:tc>
        <w:tc>
          <w:tcPr>
            <w:tcW w:type="dxa" w:w="7560"/>
            <w:vAlign w:val="center"/>
            <w:tcMar>
              <w:top w:w="70" w:type="dxa"/>
              <w:start w:w="80" w:type="dxa"/>
              <w:bottom w:w="70" w:type="dxa"/>
              <w:end w:w="80" w:type="dxa"/>
            </w:tcMar>
          </w:tcPr>
          <w:p>
            <w:pPr>
              <w:spacing w:after="0" w:line="240" w:lineRule="auto"/>
            </w:pPr>
            <w:r/>
            <w:r>
              <w:rPr>
                <w:rFonts w:ascii="Noto Sans" w:hAnsi="Noto Sans"/>
                <w:b w:val="0"/>
                <w:sz w:val="14"/>
              </w:rPr>
              <w:t>Chỉ hỏi khi người dùng mở Scanner; có fallback chọn file.</w:t>
            </w:r>
          </w:p>
        </w:tc>
      </w:tr>
      <w:tr>
        <w:trPr>
          <w:cantSplit/>
        </w:trPr>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4"/>
              </w:rPr>
              <w:t>Location</w:t>
            </w:r>
          </w:p>
        </w:tc>
        <w:tc>
          <w:tcPr>
            <w:tcW w:type="dxa" w:w="7560"/>
            <w:vAlign w:val="center"/>
            <w:tcMar>
              <w:top w:w="70" w:type="dxa"/>
              <w:start w:w="80" w:type="dxa"/>
              <w:bottom w:w="70" w:type="dxa"/>
              <w:end w:w="80" w:type="dxa"/>
            </w:tcMar>
            <w:shd w:fill="FAFAFB"/>
          </w:tcPr>
          <w:p>
            <w:pPr>
              <w:spacing w:after="0"/>
            </w:pPr>
            <w:r>
              <w:rPr>
                <w:sz w:val="18"/>
              </w:rPr>
              <w:t>Chỉ hỏi khi dùng “Gần tôi” hoặc user muốn cung cấp bối cảnh Scanner; luôn có chọn địa điểm thủ công và không dùng location để chứng minh hiện diện.</w:t>
            </w:r>
          </w:p>
        </w:tc>
      </w:tr>
      <w:tr>
        <w:trPr>
          <w:cantSplit/>
        </w:trPr>
        <w:tc>
          <w:tcPr>
            <w:tcW w:type="dxa" w:w="2016"/>
            <w:vAlign w:val="center"/>
            <w:tcMar>
              <w:top w:w="70" w:type="dxa"/>
              <w:start w:w="80" w:type="dxa"/>
              <w:bottom w:w="70" w:type="dxa"/>
              <w:end w:w="80" w:type="dxa"/>
            </w:tcMar>
          </w:tcPr>
          <w:p>
            <w:pPr>
              <w:spacing w:after="0" w:line="240" w:lineRule="auto"/>
            </w:pPr>
            <w:r/>
            <w:r>
              <w:rPr>
                <w:rFonts w:ascii="Noto Sans" w:hAnsi="Noto Sans"/>
                <w:b w:val="0"/>
                <w:sz w:val="14"/>
              </w:rPr>
              <w:t>Microphone</w:t>
            </w:r>
          </w:p>
        </w:tc>
        <w:tc>
          <w:tcPr>
            <w:tcW w:type="dxa" w:w="7560"/>
            <w:vAlign w:val="center"/>
            <w:tcMar>
              <w:top w:w="70" w:type="dxa"/>
              <w:start w:w="80" w:type="dxa"/>
              <w:bottom w:w="70" w:type="dxa"/>
              <w:end w:w="80" w:type="dxa"/>
            </w:tcMar>
          </w:tcPr>
          <w:p>
            <w:pPr>
              <w:spacing w:after="0" w:line="240" w:lineRule="auto"/>
            </w:pPr>
            <w:r/>
            <w:r>
              <w:rPr>
                <w:rFonts w:ascii="Noto Sans" w:hAnsi="Noto Sans"/>
                <w:b w:val="0"/>
                <w:sz w:val="14"/>
              </w:rPr>
              <w:t>Chỉ hỏi khi contributor bắt đầu ghi âm; hiển thị thời gian và preview.</w:t>
            </w:r>
          </w:p>
        </w:tc>
      </w:tr>
      <w:tr>
        <w:trPr>
          <w:cantSplit/>
        </w:trPr>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4"/>
              </w:rPr>
              <w:t>Notification</w:t>
            </w:r>
          </w:p>
        </w:tc>
        <w:tc>
          <w:tcPr>
            <w:tcW w:type="dxa" w:w="7560"/>
            <w:vAlign w:val="center"/>
            <w:tcMar>
              <w:top w:w="70" w:type="dxa"/>
              <w:start w:w="80" w:type="dxa"/>
              <w:bottom w:w="70" w:type="dxa"/>
              <w:end w:w="80" w:type="dxa"/>
            </w:tcMar>
            <w:shd w:fill="FAFAFB"/>
          </w:tcPr>
          <w:p>
            <w:pPr>
              <w:spacing w:after="0" w:line="240" w:lineRule="auto"/>
            </w:pPr>
            <w:r/>
            <w:r>
              <w:rPr>
                <w:rFonts w:ascii="Noto Sans" w:hAnsi="Noto Sans"/>
                <w:b w:val="0"/>
                <w:sz w:val="14"/>
              </w:rPr>
              <w:t>Chỉ xin sau hành động có giá trị rõ ràng; không xin ngay lần mở đầu.</w:t>
            </w:r>
          </w:p>
        </w:tc>
      </w:tr>
      <w:tr>
        <w:trPr>
          <w:cantSplit/>
        </w:trPr>
        <w:tc>
          <w:tcPr>
            <w:tcW w:type="dxa" w:w="2016"/>
            <w:vAlign w:val="center"/>
            <w:tcMar>
              <w:top w:w="70" w:type="dxa"/>
              <w:start w:w="80" w:type="dxa"/>
              <w:bottom w:w="70" w:type="dxa"/>
              <w:end w:w="80" w:type="dxa"/>
            </w:tcMar>
          </w:tcPr>
          <w:p>
            <w:pPr>
              <w:spacing w:after="0" w:line="240" w:lineRule="auto"/>
            </w:pPr>
            <w:r/>
            <w:r>
              <w:rPr>
                <w:rFonts w:ascii="Noto Sans" w:hAnsi="Noto Sans"/>
                <w:b w:val="0"/>
                <w:sz w:val="14"/>
              </w:rPr>
              <w:t>Storage/Offline</w:t>
            </w:r>
          </w:p>
        </w:tc>
        <w:tc>
          <w:tcPr>
            <w:tcW w:type="dxa" w:w="7560"/>
            <w:vAlign w:val="center"/>
            <w:tcMar>
              <w:top w:w="70" w:type="dxa"/>
              <w:start w:w="80" w:type="dxa"/>
              <w:bottom w:w="70" w:type="dxa"/>
              <w:end w:w="80" w:type="dxa"/>
            </w:tcMar>
          </w:tcPr>
          <w:p>
            <w:pPr>
              <w:spacing w:after="0" w:line="240" w:lineRule="auto"/>
            </w:pPr>
            <w:r/>
            <w:r>
              <w:rPr>
                <w:rFonts w:ascii="Noto Sans" w:hAnsi="Noto Sans"/>
                <w:b w:val="0"/>
                <w:sz w:val="14"/>
              </w:rPr>
              <w:t>Hiển thị dung lượng ước tính, cho phép xóa cache/gói.</w:t>
            </w:r>
          </w:p>
        </w:tc>
      </w:tr>
    </w:tbl>
    <w:p>
      <w:pPr>
        <w:spacing w:after="0"/>
      </w:pPr>
    </w:p>
    <w:p>
      <w:pPr>
        <w:pStyle w:val="Heading1"/>
        <w:pageBreakBefore w:val="0"/>
      </w:pPr>
      <w:r>
        <w:t>10. YÊU CẦU PHI CHỨC NĂNG</w:t>
      </w:r>
    </w:p>
    <w:p>
      <w:pPr>
        <w:pStyle w:val="Heading2"/>
      </w:pPr>
      <w:r>
        <w:t>10.1 Hiệu năng và khả năng mở rộng</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144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655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Yêu cầu</w:t>
            </w:r>
          </w:p>
        </w:tc>
        <w:tc>
          <w:tcPr>
            <w:tcW w:type="dxa" w:w="2016"/>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Tiêu chí đo</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NFR-PERF-001</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API đọc/ghi thông thường phải có P95 &lt;500 ms và P99 &lt;1.500 ms trong tải R1, không tính dịch vụ ngoài.</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Load test môi trường gần production.</w:t>
            </w:r>
          </w:p>
        </w:tc>
      </w:tr>
      <w:tr>
        <w:trPr>
          <w:cantSplit/>
        </w:trPr>
        <w:tc>
          <w:tcPr>
            <w:tcW w:type="dxa" w:w="1440"/>
            <w:vAlign w:val="center"/>
            <w:tcMar>
              <w:top w:w="70" w:type="dxa"/>
              <w:start w:w="80" w:type="dxa"/>
              <w:bottom w:w="70" w:type="dxa"/>
              <w:end w:w="80" w:type="dxa"/>
            </w:tcMar>
            <w:shd w:fill="FAFAFB"/>
          </w:tcPr>
          <w:p>
            <w:pPr>
              <w:spacing w:after="0" w:line="240" w:lineRule="auto"/>
            </w:pPr>
            <w:r/>
            <w:r>
              <w:rPr>
                <w:rFonts w:ascii="Noto Sans" w:hAnsi="Noto Sans"/>
                <w:b w:val="0"/>
                <w:sz w:val="15"/>
              </w:rPr>
              <w:t>NFR-PERF-002</w:t>
            </w:r>
          </w:p>
        </w:tc>
        <w:tc>
          <w:tcPr>
            <w:tcW w:type="dxa" w:w="6552"/>
            <w:vAlign w:val="center"/>
            <w:tcMar>
              <w:top w:w="70" w:type="dxa"/>
              <w:start w:w="80" w:type="dxa"/>
              <w:bottom w:w="70" w:type="dxa"/>
              <w:end w:w="80" w:type="dxa"/>
            </w:tcMar>
            <w:shd w:fill="FAFAFB"/>
          </w:tcPr>
          <w:p>
            <w:pPr>
              <w:spacing w:after="0" w:line="240" w:lineRule="auto"/>
            </w:pPr>
            <w:r/>
            <w:r>
              <w:rPr>
                <w:rFonts w:ascii="Noto Sans" w:hAnsi="Noto Sans"/>
                <w:b w:val="0"/>
                <w:sz w:val="15"/>
              </w:rPr>
              <w:t>Scanner end-to-end có mục tiêu P95 &lt;12 giây, hard timeout 30 giây; phải hiển thị tiến trình/trạng thái.</w:t>
            </w:r>
          </w:p>
        </w:tc>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5"/>
              </w:rPr>
              <w:t>Bộ ảnh chuẩn, mạng thử nghiệm định nghĩa.</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NFR-PERF-003</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Trang đầu PWA trên 4G mục tiêu LCP &lt;2,5 giây với asset đã tối ưu; map có skeleton và progressive loading.</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Web Vitals/Lighthouse trên thiết bị mục tiêu.</w:t>
            </w:r>
          </w:p>
        </w:tc>
      </w:tr>
      <w:tr>
        <w:trPr>
          <w:cantSplit/>
        </w:trPr>
        <w:tc>
          <w:tcPr>
            <w:tcW w:type="dxa" w:w="1440"/>
            <w:vAlign w:val="center"/>
            <w:tcMar>
              <w:top w:w="70" w:type="dxa"/>
              <w:start w:w="80" w:type="dxa"/>
              <w:bottom w:w="70" w:type="dxa"/>
              <w:end w:w="80" w:type="dxa"/>
            </w:tcMar>
            <w:shd w:fill="FAFAFB"/>
          </w:tcPr>
          <w:p>
            <w:pPr>
              <w:spacing w:after="0" w:line="240" w:lineRule="auto"/>
            </w:pPr>
            <w:r/>
            <w:r>
              <w:rPr>
                <w:rFonts w:ascii="Noto Sans" w:hAnsi="Noto Sans"/>
                <w:b w:val="0"/>
                <w:sz w:val="15"/>
              </w:rPr>
              <w:t>NFR-PERF-004</w:t>
            </w:r>
          </w:p>
        </w:tc>
        <w:tc>
          <w:tcPr>
            <w:tcW w:type="dxa" w:w="6552"/>
            <w:vAlign w:val="center"/>
            <w:tcMar>
              <w:top w:w="70" w:type="dxa"/>
              <w:start w:w="80" w:type="dxa"/>
              <w:bottom w:w="70" w:type="dxa"/>
              <w:end w:w="80" w:type="dxa"/>
            </w:tcMar>
            <w:shd w:fill="FAFAFB"/>
          </w:tcPr>
          <w:p>
            <w:pPr>
              <w:spacing w:after="0" w:line="240" w:lineRule="auto"/>
            </w:pPr>
            <w:r/>
            <w:r>
              <w:rPr>
                <w:rFonts w:ascii="Noto Sans" w:hAnsi="Noto Sans"/>
                <w:b w:val="0"/>
                <w:sz w:val="15"/>
              </w:rPr>
              <w:t>Leaderboard update phải đến client trong ≤2 giây ở tải mục tiêu.</w:t>
            </w:r>
          </w:p>
        </w:tc>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5"/>
              </w:rPr>
              <w:t>Realtime load test.</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NFR-SCL-001</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R1 phải chịu 500 người thi đồng thời và ít nhất 50 submission/giây trong 10 phút mà không mất submission.</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Test k6/JMeter; đối soát ledger.</w:t>
            </w:r>
          </w:p>
        </w:tc>
      </w:tr>
      <w:tr>
        <w:trPr>
          <w:cantSplit/>
        </w:trPr>
        <w:tc>
          <w:tcPr>
            <w:tcW w:type="dxa" w:w="1440"/>
            <w:vAlign w:val="center"/>
            <w:tcMar>
              <w:top w:w="70" w:type="dxa"/>
              <w:start w:w="80" w:type="dxa"/>
              <w:bottom w:w="70" w:type="dxa"/>
              <w:end w:w="80" w:type="dxa"/>
            </w:tcMar>
            <w:shd w:fill="FAFAFB"/>
          </w:tcPr>
          <w:p>
            <w:pPr>
              <w:spacing w:after="0" w:line="240" w:lineRule="auto"/>
            </w:pPr>
            <w:r/>
            <w:r>
              <w:rPr>
                <w:rFonts w:ascii="Noto Sans" w:hAnsi="Noto Sans"/>
                <w:b w:val="0"/>
                <w:sz w:val="15"/>
              </w:rPr>
              <w:t>NFR-SCL-002</w:t>
            </w:r>
          </w:p>
        </w:tc>
        <w:tc>
          <w:tcPr>
            <w:tcW w:type="dxa" w:w="6552"/>
            <w:vAlign w:val="center"/>
            <w:tcMar>
              <w:top w:w="70" w:type="dxa"/>
              <w:start w:w="80" w:type="dxa"/>
              <w:bottom w:w="70" w:type="dxa"/>
              <w:end w:w="80" w:type="dxa"/>
            </w:tcMar>
            <w:shd w:fill="FAFAFB"/>
          </w:tcPr>
          <w:p>
            <w:pPr>
              <w:spacing w:after="0" w:line="240" w:lineRule="auto"/>
            </w:pPr>
            <w:r/>
            <w:r>
              <w:rPr>
                <w:rFonts w:ascii="Noto Sans" w:hAnsi="Noto Sans"/>
                <w:b w:val="0"/>
                <w:sz w:val="15"/>
              </w:rPr>
              <w:t>AI/notification/media jobs phải xử lý qua queue, có retry backoff, dead-letter và idempotency.</w:t>
            </w:r>
          </w:p>
        </w:tc>
        <w:tc>
          <w:tcPr>
            <w:tcW w:type="dxa" w:w="2016"/>
            <w:vAlign w:val="center"/>
            <w:tcMar>
              <w:top w:w="70" w:type="dxa"/>
              <w:start w:w="80" w:type="dxa"/>
              <w:bottom w:w="70" w:type="dxa"/>
              <w:end w:w="80" w:type="dxa"/>
            </w:tcMar>
            <w:shd w:fill="FAFAFB"/>
          </w:tcPr>
          <w:p>
            <w:pPr>
              <w:spacing w:after="0" w:line="240" w:lineRule="auto"/>
            </w:pPr>
            <w:r/>
            <w:r>
              <w:rPr>
                <w:rFonts w:ascii="Noto Sans" w:hAnsi="Noto Sans"/>
                <w:b w:val="0"/>
                <w:sz w:val="15"/>
              </w:rPr>
              <w:t>Failure injection và kiểm tra queue.</w:t>
            </w:r>
          </w:p>
        </w:tc>
      </w:tr>
      <w:tr>
        <w:trPr>
          <w:cantSplit/>
        </w:trPr>
        <w:tc>
          <w:tcPr>
            <w:tcW w:type="dxa" w:w="1440"/>
            <w:vAlign w:val="center"/>
            <w:tcMar>
              <w:top w:w="70" w:type="dxa"/>
              <w:start w:w="80" w:type="dxa"/>
              <w:bottom w:w="70" w:type="dxa"/>
              <w:end w:w="80" w:type="dxa"/>
            </w:tcMar>
          </w:tcPr>
          <w:p>
            <w:pPr>
              <w:spacing w:after="0" w:line="240" w:lineRule="auto"/>
            </w:pPr>
            <w:r/>
            <w:r>
              <w:rPr>
                <w:rFonts w:ascii="Noto Sans" w:hAnsi="Noto Sans"/>
                <w:b w:val="0"/>
                <w:sz w:val="15"/>
              </w:rPr>
              <w:t>NFR-SCL-003</w:t>
            </w:r>
          </w:p>
        </w:tc>
        <w:tc>
          <w:tcPr>
            <w:tcW w:type="dxa" w:w="6552"/>
            <w:vAlign w:val="center"/>
            <w:tcMar>
              <w:top w:w="70" w:type="dxa"/>
              <w:start w:w="80" w:type="dxa"/>
              <w:bottom w:w="70" w:type="dxa"/>
              <w:end w:w="80" w:type="dxa"/>
            </w:tcMar>
          </w:tcPr>
          <w:p>
            <w:pPr>
              <w:spacing w:after="0" w:line="240" w:lineRule="auto"/>
            </w:pPr>
            <w:r/>
            <w:r>
              <w:rPr>
                <w:rFonts w:ascii="Noto Sans" w:hAnsi="Noto Sans"/>
                <w:b w:val="0"/>
                <w:sz w:val="15"/>
              </w:rPr>
              <w:t>Thiết kế module/API không phụ thuộc single instance; state realtime dùng Redis hoặc store dùng chung khi scale.</w:t>
            </w:r>
          </w:p>
        </w:tc>
        <w:tc>
          <w:tcPr>
            <w:tcW w:type="dxa" w:w="2016"/>
            <w:vAlign w:val="center"/>
            <w:tcMar>
              <w:top w:w="70" w:type="dxa"/>
              <w:start w:w="80" w:type="dxa"/>
              <w:bottom w:w="70" w:type="dxa"/>
              <w:end w:w="80" w:type="dxa"/>
            </w:tcMar>
          </w:tcPr>
          <w:p>
            <w:pPr>
              <w:spacing w:after="0" w:line="240" w:lineRule="auto"/>
            </w:pPr>
            <w:r/>
            <w:r>
              <w:rPr>
                <w:rFonts w:ascii="Noto Sans" w:hAnsi="Noto Sans"/>
                <w:b w:val="0"/>
                <w:sz w:val="15"/>
              </w:rPr>
              <w:t>Chạy ít nhất 2 API instances ở test R2.</w:t>
            </w:r>
          </w:p>
        </w:tc>
      </w:tr>
    </w:tbl>
    <w:p>
      <w:pPr>
        <w:spacing w:after="0"/>
      </w:pPr>
    </w:p>
    <w:p>
      <w:pPr>
        <w:pStyle w:val="Heading2"/>
      </w:pPr>
      <w:r>
        <w:t>10.2 Sẵn sàng, khôi phục và tính nhất quán</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1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NFR-AVL-001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Uptime mục tiêu môi trường production/pilot ≥99,5% theo tháng, không tính bảo trì thông báo trước.</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NFR-AVL-002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Health/readiness endpoint phải kiểm tra dependency thiết yếu và không báo ready khi không phục vụ được.</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NFR-AVL-003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Backup database tự động hằng ngày; kiểm thử restore định kỳ; RPO ≤24 giờ, RTO ≤4 giờ cho R1.</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NFR-AVL-004</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Media phải có versioning/lifecycle và phục hồi theo chính sách; file gốc không bị derivative overwrite.</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NFR-AVL-005</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Submission/score dùng transaction hoặc cơ chế đảm bảo không mất và không tính trùng; eventual consistency được phép cho leaderboard.</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NFR-AVL-006</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Deploy phải hỗ trợ rollback version ứng dụng và migration có kế hoạch forward/backward phù hợp.</w:t>
            </w:r>
          </w:p>
        </w:tc>
      </w:tr>
    </w:tbl>
    <w:p>
      <w:pPr>
        <w:spacing w:after="0"/>
      </w:pPr>
    </w:p>
    <w:p>
      <w:pPr>
        <w:pStyle w:val="Heading2"/>
      </w:pPr>
      <w:r>
        <w:t>10.3 Bảo mật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1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Tất cả kết nối dùng TLS; bật HSTS và security headers phù hợp.</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Mật khẩu được băm bằng thuật toán hiện đại; secrets lưu ở secret manager/env bảo vệ, không commit repository.</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RBAC/ABAC phải được kiểm tra ở backend cho mọi API; frontend guard chỉ hỗ trợ UX.</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NFR-SEC-004</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MFA bắt buộc cho Reviewer/Admin ở production; session nhạy cảm có re-authentication.</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NFR-SEC-005</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Input validation, output encoding, CSRF/CORS/session policy và dependency scanning theo OWASP ASVS/Top 10 phù hợp.</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NFR-SEC-006</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Upload phải giới hạn MIME/kích thước, kiểm tra magic bytes, malware scan và lưu quarantine trước khi publish.</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NFR-SEC-007</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Signed URL thời hạn ngắn cho media không public; không lộ bucket/key nhạy cảm ngoài policy.</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NFR-SEC-008</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Rate limit/bot protection cho login, scan, search, submission và export; quota có thể cấu hình.</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NFR-SEC-009</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Audit log cho hành động đặc quyền phải chống sửa, truy cập hạn chế và có cảnh báo hành vi bất thường.</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NFR-SEC-010</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Thực hiện security review và kiểm thử lỗ hổng trước production; critical/high phải được xử lý hoặc chấp nhận rủi ro chính thức.</w:t>
            </w:r>
          </w:p>
        </w:tc>
      </w:tr>
    </w:tbl>
    <w:p>
      <w:pPr>
        <w:spacing w:after="0"/>
      </w:pPr>
    </w:p>
    <w:p>
      <w:pPr>
        <w:pStyle w:val="Heading2"/>
      </w:pPr>
      <w:r>
        <w:t>10.4 Quyền riêng tư và đạo đức dữ liệu</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1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9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NFR-PRV-001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Thu thập tối thiểu; camera/location/microphone/notification đều phải just-in-time permission.</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NFR-PRV-002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GPS và EXIF không được lưu nếu không cần/không có consent; scan ảnh có retention rõ.</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NFR-PRV-003</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Người dùng có quyền xem, sửa, export, xóa dữ liệu cá nhân theo policy và pháp luật áp dụng.</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NFR-PRV-004</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Consent phải granular theo mục đích và có thể rút lại; rút lại phải kích hoạt review ảnh hưởng downstream.</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NFR-PRV-005</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Dữ liệu trẻ em/minor cần guardian/organization policy và không public profile mặc định.</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NFR-PRV-006</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Không nhận diện khuôn mặt hoặc suy đoán thuộc tính nhạy cảm từ ảnh.</w:t>
            </w:r>
          </w:p>
        </w:tc>
      </w:tr>
      <w:tr>
        <w:trPr>
          <w:cantSplit/>
        </w:trPr>
        <w:tc>
          <w:tcPr>
            <w:tcW w:type="dxa" w:w="1512"/>
            <w:vAlign w:val="center"/>
            <w:tcMar>
              <w:top w:w="70" w:type="dxa"/>
              <w:start w:w="80" w:type="dxa"/>
              <w:bottom w:w="70" w:type="dxa"/>
              <w:end w:w="80" w:type="dxa"/>
            </w:tcMar>
          </w:tcPr>
          <w:p>
            <w:pPr>
              <w:spacing w:after="0" w:line="240" w:lineRule="auto"/>
            </w:pPr>
            <w:r/>
            <w:r>
              <w:rPr>
                <w:rFonts w:ascii="Noto Sans" w:hAnsi="Noto Sans"/>
                <w:b w:val="0"/>
                <w:sz w:val="16"/>
              </w:rPr>
              <w:t>NFR-ETH-001</w:t>
            </w:r>
          </w:p>
        </w:tc>
        <w:tc>
          <w:tcPr>
            <w:tcW w:type="dxa" w:w="8496"/>
            <w:vAlign w:val="center"/>
            <w:tcMar>
              <w:top w:w="70" w:type="dxa"/>
              <w:start w:w="80" w:type="dxa"/>
              <w:bottom w:w="70" w:type="dxa"/>
              <w:end w:w="80" w:type="dxa"/>
            </w:tcMar>
          </w:tcPr>
          <w:p>
            <w:pPr>
              <w:spacing w:after="0" w:line="240" w:lineRule="auto"/>
            </w:pPr>
            <w:r/>
            <w:r>
              <w:rPr>
                <w:rFonts w:ascii="Noto Sans" w:hAnsi="Noto Sans"/>
                <w:b w:val="0"/>
                <w:sz w:val="16"/>
              </w:rPr>
              <w:t>Nội dung thiêng, restricted hoặc có tranh chấp phải được xử lý theo community governance, không tối ưu engagement cao hơn quyền cộng đồng.</w:t>
            </w:r>
          </w:p>
        </w:tc>
      </w:tr>
      <w:tr>
        <w:trPr>
          <w:cantSplit/>
        </w:trPr>
        <w:tc>
          <w:tcPr>
            <w:tcW w:type="dxa" w:w="1512"/>
            <w:vAlign w:val="center"/>
            <w:tcMar>
              <w:top w:w="70" w:type="dxa"/>
              <w:start w:w="80" w:type="dxa"/>
              <w:bottom w:w="70" w:type="dxa"/>
              <w:end w:w="80" w:type="dxa"/>
            </w:tcMar>
            <w:shd w:fill="FAFAFB"/>
          </w:tcPr>
          <w:p>
            <w:pPr>
              <w:spacing w:after="0" w:line="240" w:lineRule="auto"/>
            </w:pPr>
            <w:r/>
            <w:r>
              <w:rPr>
                <w:rFonts w:ascii="Noto Sans" w:hAnsi="Noto Sans"/>
                <w:b w:val="0"/>
                <w:sz w:val="16"/>
              </w:rPr>
              <w:t>NFR-ETH-002</w:t>
            </w:r>
          </w:p>
        </w:tc>
        <w:tc>
          <w:tcPr>
            <w:tcW w:type="dxa" w:w="8496"/>
            <w:vAlign w:val="center"/>
            <w:tcMar>
              <w:top w:w="70" w:type="dxa"/>
              <w:start w:w="80" w:type="dxa"/>
              <w:bottom w:w="70" w:type="dxa"/>
              <w:end w:w="80" w:type="dxa"/>
            </w:tcMar>
            <w:shd w:fill="FAFAFB"/>
          </w:tcPr>
          <w:p>
            <w:pPr>
              <w:spacing w:after="0" w:line="240" w:lineRule="auto"/>
            </w:pPr>
            <w:r/>
            <w:r>
              <w:rPr>
                <w:rFonts w:ascii="Noto Sans" w:hAnsi="Noto Sans"/>
                <w:b w:val="0"/>
                <w:sz w:val="16"/>
              </w:rPr>
              <w:t>Mọi output AI phải cho thấy mức xác minh/nguồn và không che giấu sự không chắc chắn.</w:t>
            </w:r>
          </w:p>
        </w:tc>
      </w:tr>
    </w:tbl>
    <w:p>
      <w:pPr>
        <w:spacing w:after="0"/>
      </w:pPr>
    </w:p>
    <w:p>
      <w:pPr>
        <w:pStyle w:val="Heading2"/>
      </w:pPr>
      <w:r>
        <w:t>10.5 Accessibility, compatibility và usability</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NFR-A11Y-001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Mục tiêu WCAG 2.1 AA cho flow chính: keyboard navigation, focus, contrast, label, alt text, caption/transcript.</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NFR-A11Y-002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Không dùng màu sắc là tín hiệu duy nhất cho trạng thái xác minh, đúng/sai hoặc cảnh báo.</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NFR-COMP-001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Hỗ trợ hai phiên bản gần nhất của Chrome/Edge/Safari mobile và desktop; Firefox cho chức năng không phụ thuộc PWA riêng.</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NFR-COMP-002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Camera/PWA/location phải có feature detection và fallback; không chặn toàn bộ ứng dụng nếu thiếu một capability.</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NFR-UX-001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Các flow R1 phải hoàn thành trên màn hình 360 px; mục tiêu thao tác chính không quá 3–5 bước sau khi vào module.</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NFR-UX-002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Thông báo lỗi phải giải thích điều gì xảy ra, dữ liệu có được lưu không và người dùng nên làm gì tiếp.</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NFR-I18N-001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Unicode đầy đủ; font/fallback hiển thị tiếng Việt và chữ Khmer; không cắt glyph/line-height.</w:t>
            </w:r>
          </w:p>
        </w:tc>
      </w:tr>
    </w:tbl>
    <w:p>
      <w:pPr>
        <w:spacing w:after="0"/>
      </w:pPr>
    </w:p>
    <w:p>
      <w:pPr>
        <w:pStyle w:val="Heading2"/>
      </w:pPr>
      <w:r>
        <w:t>10.6 Maintainability, quality và observability</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5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w:t>
            </w:r>
          </w:p>
        </w:tc>
        <w:tc>
          <w:tcPr>
            <w:tcW w:type="dxa" w:w="842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Yêu cầu</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NFR-MNT-001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Codebase dùng TypeScript strict, lint/format, convention và review bắt buộc cho branch chính.</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NFR-MNT-002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Domain modules không truy cập trực tiếp internals của nhau; giao tiếp qua service contract/domain event.</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NFR-MNT-003</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Critical business rules có unit/integration tests; mục tiêu coverage ≥80% cho domain services quan trọng.</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NFR-MNT-004</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API contract test giữa frontend/backend và migration test phải chạy trong CI.</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NFR-OBS-001</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Log dạng structured JSON với correlation ID; không log token, password, consent evidence hoặc nội dung nhạy cảm không cần thiết.</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NFR-OBS-002</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Metrics tối thiểu: request rate/error/latency, queue depth/age, AI latency/cost/error, DB pool, storage, WebSocket clients, submissions.</w:t>
            </w:r>
          </w:p>
        </w:tc>
      </w:tr>
      <w:tr>
        <w:trPr>
          <w:cantSplit/>
        </w:trPr>
        <w:tc>
          <w:tcPr>
            <w:tcW w:type="dxa" w:w="1584"/>
            <w:vAlign w:val="center"/>
            <w:tcMar>
              <w:top w:w="70" w:type="dxa"/>
              <w:start w:w="80" w:type="dxa"/>
              <w:bottom w:w="70" w:type="dxa"/>
              <w:end w:w="80" w:type="dxa"/>
            </w:tcMar>
          </w:tcPr>
          <w:p>
            <w:pPr>
              <w:spacing w:after="0" w:line="240" w:lineRule="auto"/>
            </w:pPr>
            <w:r/>
            <w:r>
              <w:rPr>
                <w:rFonts w:ascii="Noto Sans" w:hAnsi="Noto Sans"/>
                <w:b w:val="0"/>
                <w:sz w:val="16"/>
              </w:rPr>
              <w:t>NFR-OBS-003</w:t>
            </w:r>
          </w:p>
        </w:tc>
        <w:tc>
          <w:tcPr>
            <w:tcW w:type="dxa" w:w="8424"/>
            <w:vAlign w:val="center"/>
            <w:tcMar>
              <w:top w:w="70" w:type="dxa"/>
              <w:start w:w="80" w:type="dxa"/>
              <w:bottom w:w="70" w:type="dxa"/>
              <w:end w:w="80" w:type="dxa"/>
            </w:tcMar>
          </w:tcPr>
          <w:p>
            <w:pPr>
              <w:spacing w:after="0" w:line="240" w:lineRule="auto"/>
            </w:pPr>
            <w:r/>
            <w:r>
              <w:rPr>
                <w:rFonts w:ascii="Noto Sans" w:hAnsi="Noto Sans"/>
                <w:b w:val="0"/>
                <w:sz w:val="16"/>
              </w:rPr>
              <w:t>Distributed tracing hoặc trace correlation phải bao phủ request → queue → integration đối với Scanner và Olympiad.</w:t>
            </w:r>
          </w:p>
        </w:tc>
      </w:tr>
      <w:tr>
        <w:trPr>
          <w:cantSplit/>
        </w:trPr>
        <w:tc>
          <w:tcPr>
            <w:tcW w:type="dxa" w:w="1584"/>
            <w:vAlign w:val="center"/>
            <w:tcMar>
              <w:top w:w="70" w:type="dxa"/>
              <w:start w:w="80" w:type="dxa"/>
              <w:bottom w:w="70" w:type="dxa"/>
              <w:end w:w="80" w:type="dxa"/>
            </w:tcMar>
            <w:shd w:fill="FAFAFB"/>
          </w:tcPr>
          <w:p>
            <w:pPr>
              <w:spacing w:after="0" w:line="240" w:lineRule="auto"/>
            </w:pPr>
            <w:r/>
            <w:r>
              <w:rPr>
                <w:rFonts w:ascii="Noto Sans" w:hAnsi="Noto Sans"/>
                <w:b w:val="0"/>
                <w:sz w:val="16"/>
              </w:rPr>
              <w:t>NFR-COST-001</w:t>
            </w:r>
          </w:p>
        </w:tc>
        <w:tc>
          <w:tcPr>
            <w:tcW w:type="dxa" w:w="8424"/>
            <w:vAlign w:val="center"/>
            <w:tcMar>
              <w:top w:w="70" w:type="dxa"/>
              <w:start w:w="80" w:type="dxa"/>
              <w:bottom w:w="70" w:type="dxa"/>
              <w:end w:w="80" w:type="dxa"/>
            </w:tcMar>
            <w:shd w:fill="FAFAFB"/>
          </w:tcPr>
          <w:p>
            <w:pPr>
              <w:spacing w:after="0" w:line="240" w:lineRule="auto"/>
            </w:pPr>
            <w:r/>
            <w:r>
              <w:rPr>
                <w:rFonts w:ascii="Noto Sans" w:hAnsi="Noto Sans"/>
                <w:b w:val="0"/>
                <w:sz w:val="16"/>
              </w:rPr>
              <w:t>Quota/budget alert cho Gemini, Maps, TTS, storage và email; endpoint đắt phải có cost attribution theo module/tổ chức.</w:t>
            </w:r>
          </w:p>
        </w:tc>
      </w:tr>
    </w:tbl>
    <w:p>
      <w:pPr>
        <w:spacing w:after="0"/>
      </w:pPr>
    </w:p>
    <w:p>
      <w:pPr>
        <w:pStyle w:val="Heading1"/>
        <w:pageBreakBefore/>
      </w:pPr>
      <w:r>
        <w:t>11. QUY TẮC NGHIỆP VỤ</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22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878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Quy tắc</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BR-001</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PhumData đã công bố là nguồn tri thức ưu tiên; output AI không được tự tạo lịch sử/ý nghĩa khi không có nguồn phù hợp.</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BR-002</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Contribution không bao giờ tự động trở thành PUBLISHED; phải qua workflow review.</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BR-003</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Không publish media hoặc thông tin cộng đồng nếu thiếu consent/license phù hợp mục đích.</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BR-004</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Verification Level không đồng nghĩa Publication Status; dữ liệu có thể được xác minh nhưng vẫn RESTRICTED.</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BR-005</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Confidence thấp phải dẫn đến “không xác định/top candidates/human review”, không khẳng định chắc chắn.</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BR-006</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Bản ghi âm tiếng Khmer người bản địa được ưu tiên; TTS chỉ dùng khi ngôn ngữ/giọng được hỗ trợ và phê duyệt.</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BR-007</w:t>
            </w:r>
          </w:p>
        </w:tc>
        <w:tc>
          <w:tcPr>
            <w:tcW w:type="dxa" w:w="8784"/>
            <w:vAlign w:val="center"/>
            <w:tcMar>
              <w:top w:w="70" w:type="dxa"/>
              <w:start w:w="80" w:type="dxa"/>
              <w:bottom w:w="70" w:type="dxa"/>
              <w:end w:w="80" w:type="dxa"/>
            </w:tcMar>
          </w:tcPr>
          <w:p>
            <w:pPr>
              <w:spacing w:after="0"/>
            </w:pPr>
            <w:r>
              <w:rPr>
                <w:sz w:val="18"/>
              </w:rPr>
              <w:t>Location/QR chỉ là context resolver; không tạo bằng chứng hiện diện, phần thưởng hoặc bằng chứng tham dự trong R1.</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BR-008</w:t>
            </w:r>
          </w:p>
        </w:tc>
        <w:tc>
          <w:tcPr>
            <w:tcW w:type="dxa" w:w="8784"/>
            <w:vAlign w:val="center"/>
            <w:tcMar>
              <w:top w:w="70" w:type="dxa"/>
              <w:start w:w="80" w:type="dxa"/>
              <w:bottom w:w="70" w:type="dxa"/>
              <w:end w:w="80" w:type="dxa"/>
            </w:tcMar>
            <w:shd w:fill="FAFAFB"/>
          </w:tcPr>
          <w:p>
            <w:pPr>
              <w:spacing w:after="0"/>
            </w:pPr>
            <w:r>
              <w:rPr>
                <w:sz w:val="18"/>
              </w:rPr>
              <w:t>Không có achievement hay reward engine trong R1; mọi educational feedback chỉ là nội dung học.</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BR-009</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Điểm competition được chấm ở server; client time và client score không phải nguồn sự thật.</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BR-010</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Question version được đóng băng khi competition SCHEDULED; chỉnh sửa sau đó tạo version mới.</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BR-011</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Submission có cùng idempotency key trong một session chỉ được xử lý một lần.</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BR-012</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Adjustment điểm không sửa lịch sử; phải tạo ledger entry mới có actor và lý do.</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BR-013</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Khi có nhiều cách kể hợp lệ, hệ thống lưu nhiều narrative với nguồn/ngữ cảnh thay vì ép hợp nhất.</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BR-014</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Nội dung thiêng/nhạy cảm mặc định ở mức hạn chế cao hơn cho đến khi reviewer quyết định.</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BR-015</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Yêu cầu rút consent/takedown phải kích hoạt xác định nơi dữ liệu đang được sử dụng và xử lý theo SLA.</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BR-016</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Attribution phải theo đúng consent ở mọi nơi tái sử dụng nội dung, kể cả export và audio.</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BR-017</w:t>
            </w:r>
          </w:p>
        </w:tc>
        <w:tc>
          <w:tcPr>
            <w:tcW w:type="dxa" w:w="8784"/>
            <w:vAlign w:val="center"/>
            <w:tcMar>
              <w:top w:w="70" w:type="dxa"/>
              <w:start w:w="80" w:type="dxa"/>
              <w:bottom w:w="70" w:type="dxa"/>
              <w:end w:w="80" w:type="dxa"/>
            </w:tcMar>
          </w:tcPr>
          <w:p>
            <w:pPr>
              <w:spacing w:after="0" w:line="240" w:lineRule="auto"/>
            </w:pPr>
            <w:r/>
            <w:r>
              <w:rPr>
                <w:rFonts w:ascii="Noto Sans" w:hAnsi="Noto Sans"/>
                <w:b w:val="0"/>
                <w:sz w:val="16"/>
              </w:rPr>
              <w:t>Dữ liệu sự kiện biến động phải có last_verified_at và có thể tự cảnh báo quá hạn.</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BR-018</w:t>
            </w:r>
          </w:p>
        </w:tc>
        <w:tc>
          <w:tcPr>
            <w:tcW w:type="dxa" w:w="8784"/>
            <w:vAlign w:val="center"/>
            <w:tcMar>
              <w:top w:w="70" w:type="dxa"/>
              <w:start w:w="80" w:type="dxa"/>
              <w:bottom w:w="70" w:type="dxa"/>
              <w:end w:w="80" w:type="dxa"/>
            </w:tcMar>
            <w:shd w:fill="FAFAFB"/>
          </w:tcPr>
          <w:p>
            <w:pPr>
              <w:spacing w:after="0" w:line="240" w:lineRule="auto"/>
            </w:pPr>
            <w:r/>
            <w:r>
              <w:rPr>
                <w:rFonts w:ascii="Noto Sans" w:hAnsi="Noto Sans"/>
                <w:b w:val="0"/>
                <w:sz w:val="16"/>
              </w:rPr>
              <w:t>Public search/index/cache phải được purge hoặc invalidated sau takedown/publish update.</w:t>
            </w:r>
          </w:p>
        </w:tc>
      </w:tr>
      <w:tr>
        <w:trPr>
          <w:cantSplit/>
        </w:trPr>
        <w:tc>
          <w:tcPr>
            <w:tcW w:type="dxa" w:w="1224"/>
            <w:vAlign w:val="center"/>
            <w:tcMar>
              <w:top w:w="70" w:type="dxa"/>
              <w:start w:w="80" w:type="dxa"/>
              <w:bottom w:w="70" w:type="dxa"/>
              <w:end w:w="80" w:type="dxa"/>
            </w:tcMar>
          </w:tcPr>
          <w:p>
            <w:pPr>
              <w:spacing w:after="0" w:line="240" w:lineRule="auto"/>
            </w:pPr>
            <w:r/>
            <w:r>
              <w:rPr>
                <w:rFonts w:ascii="Noto Sans" w:hAnsi="Noto Sans"/>
                <w:b w:val="0"/>
                <w:sz w:val="16"/>
              </w:rPr>
              <w:t>BR-019</w:t>
            </w:r>
          </w:p>
        </w:tc>
        <w:tc>
          <w:tcPr>
            <w:tcW w:type="dxa" w:w="8784"/>
            <w:vAlign w:val="center"/>
            <w:tcMar>
              <w:top w:w="70" w:type="dxa"/>
              <w:start w:w="80" w:type="dxa"/>
              <w:bottom w:w="70" w:type="dxa"/>
              <w:end w:w="80" w:type="dxa"/>
            </w:tcMar>
          </w:tcPr>
          <w:p>
            <w:pPr>
              <w:spacing w:after="0"/>
            </w:pPr>
            <w:r>
              <w:rPr>
                <w:sz w:val="18"/>
              </w:rPr>
              <w:t>Quota áp dụng theo authenticated user, role/tổ chức và ngân sách; không có anonymous quota.</w:t>
            </w:r>
          </w:p>
        </w:tc>
      </w:tr>
      <w:tr>
        <w:trPr>
          <w:cantSplit/>
        </w:trPr>
        <w:tc>
          <w:tcPr>
            <w:tcW w:type="dxa" w:w="1224"/>
            <w:vAlign w:val="center"/>
            <w:tcMar>
              <w:top w:w="70" w:type="dxa"/>
              <w:start w:w="80" w:type="dxa"/>
              <w:bottom w:w="70" w:type="dxa"/>
              <w:end w:w="80" w:type="dxa"/>
            </w:tcMar>
            <w:shd w:fill="FAFAFB"/>
          </w:tcPr>
          <w:p>
            <w:pPr>
              <w:spacing w:after="0" w:line="240" w:lineRule="auto"/>
            </w:pPr>
            <w:r/>
            <w:r>
              <w:rPr>
                <w:rFonts w:ascii="Noto Sans" w:hAnsi="Noto Sans"/>
                <w:b w:val="0"/>
                <w:sz w:val="16"/>
              </w:rPr>
              <w:t>BR-020</w:t>
            </w:r>
          </w:p>
        </w:tc>
        <w:tc>
          <w:tcPr>
            <w:tcW w:type="dxa" w:w="8784"/>
            <w:vAlign w:val="center"/>
            <w:tcMar>
              <w:top w:w="70" w:type="dxa"/>
              <w:start w:w="80" w:type="dxa"/>
              <w:bottom w:w="70" w:type="dxa"/>
              <w:end w:w="80" w:type="dxa"/>
            </w:tcMar>
            <w:shd w:fill="FAFAFB"/>
          </w:tcPr>
          <w:p>
            <w:pPr>
              <w:spacing w:after="0"/>
            </w:pPr>
            <w:r>
              <w:rPr>
                <w:sz w:val="18"/>
              </w:rPr>
              <w:t>Không dùng cơ chế điểm/thưởng trong không gian tôn giáo/nghi lễ; CTA tại chùa ưu tiên tôn trọng, tìm hiểu và hướng dẫn tham quan.</w:t>
            </w:r>
          </w:p>
        </w:tc>
      </w:tr>
    </w:tbl>
    <w:p>
      <w:pPr>
        <w:spacing w:after="0"/>
      </w:pPr>
    </w:p>
    <w:p>
      <w:pPr>
        <w:pStyle w:val="Heading1"/>
        <w:pageBreakBefore/>
      </w:pPr>
      <w:r>
        <w:t>12. XỬ LÝ LỖI VÀ TRẠNG THÁI</w:t>
      </w:r>
    </w:p>
    <w:p>
      <w:pPr>
        <w:pStyle w:val="Heading2"/>
      </w:pPr>
      <w:r>
        <w:t>12.1 Chuẩn lỗi API</w:t>
      </w:r>
    </w:p>
    <w:p>
      <w:r>
        <w:t>Mọi lỗi API phải dùng HTTP status phù hợp và response chuẩn hóa. Message dành cho người dùng không được tiết lộ stack trace, secret, cấu trúc database hoặc việc một email/tài khoản cụ thể có tồn tại.</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72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Trường</w:t>
            </w:r>
          </w:p>
        </w:tc>
        <w:tc>
          <w:tcPr>
            <w:tcW w:type="dxa" w:w="784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Mô tả</w:t>
            </w:r>
          </w:p>
        </w:tc>
      </w:tr>
      <w:tr>
        <w:trPr>
          <w:cantSplit/>
        </w:trPr>
        <w:tc>
          <w:tcPr>
            <w:tcW w:type="dxa" w:w="1728"/>
            <w:vAlign w:val="center"/>
            <w:tcMar>
              <w:top w:w="70" w:type="dxa"/>
              <w:start w:w="80" w:type="dxa"/>
              <w:bottom w:w="70" w:type="dxa"/>
              <w:end w:w="80" w:type="dxa"/>
            </w:tcMar>
          </w:tcPr>
          <w:p>
            <w:pPr>
              <w:spacing w:after="0" w:line="240" w:lineRule="auto"/>
            </w:pPr>
            <w:r/>
            <w:r>
              <w:rPr>
                <w:rFonts w:ascii="Noto Sans" w:hAnsi="Noto Sans"/>
                <w:b w:val="0"/>
                <w:sz w:val="16"/>
              </w:rPr>
              <w:t>code</w:t>
            </w:r>
          </w:p>
        </w:tc>
        <w:tc>
          <w:tcPr>
            <w:tcW w:type="dxa" w:w="7848"/>
            <w:vAlign w:val="center"/>
            <w:tcMar>
              <w:top w:w="70" w:type="dxa"/>
              <w:start w:w="80" w:type="dxa"/>
              <w:bottom w:w="70" w:type="dxa"/>
              <w:end w:w="80" w:type="dxa"/>
            </w:tcMar>
          </w:tcPr>
          <w:p>
            <w:pPr>
              <w:spacing w:after="0" w:line="240" w:lineRule="auto"/>
            </w:pPr>
            <w:r/>
            <w:r>
              <w:rPr>
                <w:rFonts w:ascii="Noto Sans" w:hAnsi="Noto Sans"/>
                <w:b w:val="0"/>
                <w:sz w:val="16"/>
              </w:rPr>
              <w:t>Mã lỗi máy đọc được, ví dụ SCAN_LOW_CONFIDENCE, CONSENT_REQUIRED.</w:t>
            </w:r>
          </w:p>
        </w:tc>
      </w:tr>
      <w:tr>
        <w:trPr>
          <w:cantSplit/>
        </w:trPr>
        <w:tc>
          <w:tcPr>
            <w:tcW w:type="dxa" w:w="1728"/>
            <w:vAlign w:val="center"/>
            <w:tcMar>
              <w:top w:w="70" w:type="dxa"/>
              <w:start w:w="80" w:type="dxa"/>
              <w:bottom w:w="70" w:type="dxa"/>
              <w:end w:w="80" w:type="dxa"/>
            </w:tcMar>
            <w:shd w:fill="FAFAFB"/>
          </w:tcPr>
          <w:p>
            <w:pPr>
              <w:spacing w:after="0" w:line="240" w:lineRule="auto"/>
            </w:pPr>
            <w:r/>
            <w:r>
              <w:rPr>
                <w:rFonts w:ascii="Noto Sans" w:hAnsi="Noto Sans"/>
                <w:b w:val="0"/>
                <w:sz w:val="16"/>
              </w:rPr>
              <w:t>message</w:t>
            </w:r>
          </w:p>
        </w:tc>
        <w:tc>
          <w:tcPr>
            <w:tcW w:type="dxa" w:w="7848"/>
            <w:vAlign w:val="center"/>
            <w:tcMar>
              <w:top w:w="70" w:type="dxa"/>
              <w:start w:w="80" w:type="dxa"/>
              <w:bottom w:w="70" w:type="dxa"/>
              <w:end w:w="80" w:type="dxa"/>
            </w:tcMar>
            <w:shd w:fill="FAFAFB"/>
          </w:tcPr>
          <w:p>
            <w:pPr>
              <w:spacing w:after="0" w:line="240" w:lineRule="auto"/>
            </w:pPr>
            <w:r/>
            <w:r>
              <w:rPr>
                <w:rFonts w:ascii="Noto Sans" w:hAnsi="Noto Sans"/>
                <w:b w:val="0"/>
                <w:sz w:val="16"/>
              </w:rPr>
              <w:t>Thông báo an toàn, có thể localize.</w:t>
            </w:r>
          </w:p>
        </w:tc>
      </w:tr>
      <w:tr>
        <w:trPr>
          <w:cantSplit/>
        </w:trPr>
        <w:tc>
          <w:tcPr>
            <w:tcW w:type="dxa" w:w="1728"/>
            <w:vAlign w:val="center"/>
            <w:tcMar>
              <w:top w:w="70" w:type="dxa"/>
              <w:start w:w="80" w:type="dxa"/>
              <w:bottom w:w="70" w:type="dxa"/>
              <w:end w:w="80" w:type="dxa"/>
            </w:tcMar>
          </w:tcPr>
          <w:p>
            <w:pPr>
              <w:spacing w:after="0" w:line="240" w:lineRule="auto"/>
            </w:pPr>
            <w:r/>
            <w:r>
              <w:rPr>
                <w:rFonts w:ascii="Noto Sans" w:hAnsi="Noto Sans"/>
                <w:b w:val="0"/>
                <w:sz w:val="16"/>
              </w:rPr>
              <w:t>details</w:t>
            </w:r>
          </w:p>
        </w:tc>
        <w:tc>
          <w:tcPr>
            <w:tcW w:type="dxa" w:w="7848"/>
            <w:vAlign w:val="center"/>
            <w:tcMar>
              <w:top w:w="70" w:type="dxa"/>
              <w:start w:w="80" w:type="dxa"/>
              <w:bottom w:w="70" w:type="dxa"/>
              <w:end w:w="80" w:type="dxa"/>
            </w:tcMar>
          </w:tcPr>
          <w:p>
            <w:pPr>
              <w:spacing w:after="0" w:line="240" w:lineRule="auto"/>
            </w:pPr>
            <w:r/>
            <w:r>
              <w:rPr>
                <w:rFonts w:ascii="Noto Sans" w:hAnsi="Noto Sans"/>
                <w:b w:val="0"/>
                <w:sz w:val="16"/>
              </w:rPr>
              <w:t>Danh sách field error hoặc dữ liệu hỗ trợ không nhạy cảm.</w:t>
            </w:r>
          </w:p>
        </w:tc>
      </w:tr>
      <w:tr>
        <w:trPr>
          <w:cantSplit/>
        </w:trPr>
        <w:tc>
          <w:tcPr>
            <w:tcW w:type="dxa" w:w="1728"/>
            <w:vAlign w:val="center"/>
            <w:tcMar>
              <w:top w:w="70" w:type="dxa"/>
              <w:start w:w="80" w:type="dxa"/>
              <w:bottom w:w="70" w:type="dxa"/>
              <w:end w:w="80" w:type="dxa"/>
            </w:tcMar>
            <w:shd w:fill="FAFAFB"/>
          </w:tcPr>
          <w:p>
            <w:pPr>
              <w:spacing w:after="0" w:line="240" w:lineRule="auto"/>
            </w:pPr>
            <w:r/>
            <w:r>
              <w:rPr>
                <w:rFonts w:ascii="Noto Sans" w:hAnsi="Noto Sans"/>
                <w:b w:val="0"/>
                <w:sz w:val="16"/>
              </w:rPr>
              <w:t>correlationId</w:t>
            </w:r>
          </w:p>
        </w:tc>
        <w:tc>
          <w:tcPr>
            <w:tcW w:type="dxa" w:w="7848"/>
            <w:vAlign w:val="center"/>
            <w:tcMar>
              <w:top w:w="70" w:type="dxa"/>
              <w:start w:w="80" w:type="dxa"/>
              <w:bottom w:w="70" w:type="dxa"/>
              <w:end w:w="80" w:type="dxa"/>
            </w:tcMar>
            <w:shd w:fill="FAFAFB"/>
          </w:tcPr>
          <w:p>
            <w:pPr>
              <w:spacing w:after="0" w:line="240" w:lineRule="auto"/>
            </w:pPr>
            <w:r/>
            <w:r>
              <w:rPr>
                <w:rFonts w:ascii="Noto Sans" w:hAnsi="Noto Sans"/>
                <w:b w:val="0"/>
                <w:sz w:val="16"/>
              </w:rPr>
              <w:t>Mã truy vết để support/observability.</w:t>
            </w:r>
          </w:p>
        </w:tc>
      </w:tr>
      <w:tr>
        <w:trPr>
          <w:cantSplit/>
        </w:trPr>
        <w:tc>
          <w:tcPr>
            <w:tcW w:type="dxa" w:w="1728"/>
            <w:vAlign w:val="center"/>
            <w:tcMar>
              <w:top w:w="70" w:type="dxa"/>
              <w:start w:w="80" w:type="dxa"/>
              <w:bottom w:w="70" w:type="dxa"/>
              <w:end w:w="80" w:type="dxa"/>
            </w:tcMar>
          </w:tcPr>
          <w:p>
            <w:pPr>
              <w:spacing w:after="0" w:line="240" w:lineRule="auto"/>
            </w:pPr>
            <w:r/>
            <w:r>
              <w:rPr>
                <w:rFonts w:ascii="Noto Sans" w:hAnsi="Noto Sans"/>
                <w:b w:val="0"/>
                <w:sz w:val="16"/>
              </w:rPr>
              <w:t>retryable</w:t>
            </w:r>
          </w:p>
        </w:tc>
        <w:tc>
          <w:tcPr>
            <w:tcW w:type="dxa" w:w="7848"/>
            <w:vAlign w:val="center"/>
            <w:tcMar>
              <w:top w:w="70" w:type="dxa"/>
              <w:start w:w="80" w:type="dxa"/>
              <w:bottom w:w="70" w:type="dxa"/>
              <w:end w:w="80" w:type="dxa"/>
            </w:tcMar>
          </w:tcPr>
          <w:p>
            <w:pPr>
              <w:spacing w:after="0" w:line="240" w:lineRule="auto"/>
            </w:pPr>
            <w:r/>
            <w:r>
              <w:rPr>
                <w:rFonts w:ascii="Noto Sans" w:hAnsi="Noto Sans"/>
                <w:b w:val="0"/>
                <w:sz w:val="16"/>
              </w:rPr>
              <w:t>Cho biết client có thể retry hay không.</w:t>
            </w:r>
          </w:p>
        </w:tc>
      </w:tr>
    </w:tbl>
    <w:p>
      <w:pPr>
        <w:spacing w:after="0"/>
      </w:pPr>
    </w:p>
    <w:p>
      <w:pPr>
        <w:pStyle w:val="Heading2"/>
      </w:pPr>
      <w:r>
        <w:t>12.2 Danh mục lỗi trọng yếu</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94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Mã lỗi</w:t>
            </w:r>
          </w:p>
        </w:tc>
        <w:tc>
          <w:tcPr>
            <w:tcW w:type="dxa" w:w="86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HTTP</w:t>
            </w:r>
          </w:p>
        </w:tc>
        <w:tc>
          <w:tcPr>
            <w:tcW w:type="dxa" w:w="345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Tình huống</w:t>
            </w:r>
          </w:p>
        </w:tc>
        <w:tc>
          <w:tcPr>
            <w:tcW w:type="dxa" w:w="367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Hành vi UI</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AUTH_REQUIRED</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401</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Chưa đăng nhập/token hết hạn</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Mời đăng nhập, giữ ngữ cảnh nếu an toàn.</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FORBIDDEN_SCOPE</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403</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Không có quyền/ngoài scope</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Giải thích không đủ quyền, không lộ dữ liệu.</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VALIDATION_ERROR</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422</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Dữ liệu form/schema sai</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Đánh dấu field và giữ dữ liệu đã nhập.</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CONSENT_REQUIRED</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422</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Thiếu consent bắt buộc</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Đưa đến bước quyền sử dụng.</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RATE_LIMITED</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429</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Vượt quota/tần suất</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Hiển thị thời gian thử lại/phương án khác.</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SCAN_LOW_CONFIDENCE</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200/Domain</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Không đủ tin cậy</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Hiển thị top candidates/chưa xác định.</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EXTERNAL_TIMEOUT</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504</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Gemini/Maps/TTS timeout</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Cho retry, không tạo duplicate job.</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CONTENT_RESTRICTED</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403/404</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Nội dung ngoài quyền</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Không tiết lộ chi tiết restricted.</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COMPETITION_NOT_LIVE</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409</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Submission ngoài trạng thái</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Hiển thị trạng thái server.</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5"/>
              </w:rPr>
              <w:t>DUPLICATE_SUBMISSION</w:t>
            </w:r>
          </w:p>
        </w:tc>
        <w:tc>
          <w:tcPr>
            <w:tcW w:type="dxa" w:w="864"/>
            <w:vAlign w:val="center"/>
            <w:tcMar>
              <w:top w:w="70" w:type="dxa"/>
              <w:start w:w="80" w:type="dxa"/>
              <w:bottom w:w="70" w:type="dxa"/>
              <w:end w:w="80" w:type="dxa"/>
            </w:tcMar>
            <w:shd w:fill="FAFAFB"/>
          </w:tcPr>
          <w:p>
            <w:pPr>
              <w:spacing w:after="0" w:line="240" w:lineRule="auto"/>
            </w:pPr>
            <w:r/>
            <w:r>
              <w:rPr>
                <w:rFonts w:ascii="Noto Sans" w:hAnsi="Noto Sans"/>
                <w:b w:val="0"/>
                <w:sz w:val="15"/>
              </w:rPr>
              <w:t>200/409</w:t>
            </w:r>
          </w:p>
        </w:tc>
        <w:tc>
          <w:tcPr>
            <w:tcW w:type="dxa" w:w="3456"/>
            <w:vAlign w:val="center"/>
            <w:tcMar>
              <w:top w:w="70" w:type="dxa"/>
              <w:start w:w="80" w:type="dxa"/>
              <w:bottom w:w="70" w:type="dxa"/>
              <w:end w:w="80" w:type="dxa"/>
            </w:tcMar>
            <w:shd w:fill="FAFAFB"/>
          </w:tcPr>
          <w:p>
            <w:pPr>
              <w:spacing w:after="0" w:line="240" w:lineRule="auto"/>
            </w:pPr>
            <w:r/>
            <w:r>
              <w:rPr>
                <w:rFonts w:ascii="Noto Sans" w:hAnsi="Noto Sans"/>
                <w:b w:val="0"/>
                <w:sz w:val="15"/>
              </w:rPr>
              <w:t>Idempotency key đã xử lý</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Trả kết quả trước đó.</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5"/>
              </w:rPr>
              <w:t>OFFLINE_UNAVAILABLE</w:t>
            </w:r>
          </w:p>
        </w:tc>
        <w:tc>
          <w:tcPr>
            <w:tcW w:type="dxa" w:w="864"/>
            <w:vAlign w:val="center"/>
            <w:tcMar>
              <w:top w:w="70" w:type="dxa"/>
              <w:start w:w="80" w:type="dxa"/>
              <w:bottom w:w="70" w:type="dxa"/>
              <w:end w:w="80" w:type="dxa"/>
            </w:tcMar>
          </w:tcPr>
          <w:p>
            <w:pPr>
              <w:spacing w:after="0" w:line="240" w:lineRule="auto"/>
            </w:pPr>
            <w:r/>
            <w:r>
              <w:rPr>
                <w:rFonts w:ascii="Noto Sans" w:hAnsi="Noto Sans"/>
                <w:b w:val="0"/>
                <w:sz w:val="15"/>
              </w:rPr>
              <w:t>Client</w:t>
            </w:r>
          </w:p>
        </w:tc>
        <w:tc>
          <w:tcPr>
            <w:tcW w:type="dxa" w:w="3456"/>
            <w:vAlign w:val="center"/>
            <w:tcMar>
              <w:top w:w="70" w:type="dxa"/>
              <w:start w:w="80" w:type="dxa"/>
              <w:bottom w:w="70" w:type="dxa"/>
              <w:end w:w="80" w:type="dxa"/>
            </w:tcMar>
          </w:tcPr>
          <w:p>
            <w:pPr>
              <w:spacing w:after="0" w:line="240" w:lineRule="auto"/>
            </w:pPr>
            <w:r/>
            <w:r>
              <w:rPr>
                <w:rFonts w:ascii="Noto Sans" w:hAnsi="Noto Sans"/>
                <w:b w:val="0"/>
                <w:sz w:val="15"/>
              </w:rPr>
              <w:t>Tính năng cần mạng</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Giải thích và đề nghị lưu hàng chờ.</w:t>
            </w:r>
          </w:p>
        </w:tc>
      </w:tr>
    </w:tbl>
    <w:p>
      <w:pPr>
        <w:spacing w:after="0"/>
      </w:pPr>
    </w:p>
    <w:p>
      <w:pPr>
        <w:pStyle w:val="Heading2"/>
      </w:pPr>
      <w:r>
        <w:t>12.3 Nguyên tắc retry</w:t>
      </w:r>
    </w:p>
    <w:p>
      <w:pPr>
        <w:pStyle w:val="ListBullet"/>
      </w:pPr>
      <w:r>
        <w:t>GET và job polling có thể retry exponential backoff với jitter.</w:t>
      </w:r>
    </w:p>
    <w:p>
      <w:pPr>
        <w:pStyle w:val="ListBullet"/>
      </w:pPr>
      <w:r>
        <w:t>POST có side effect chỉ retry khi có idempotency key hoặc server xác nhận chưa xử lý.</w:t>
      </w:r>
    </w:p>
    <w:p>
      <w:pPr>
        <w:pStyle w:val="ListBullet"/>
      </w:pPr>
      <w:r>
        <w:t>External API timeout tối đa số lần cấu hình; sau đó chuyển FAILED/DEAD_LETTER và thông báo phù hợp.</w:t>
      </w:r>
    </w:p>
    <w:p>
      <w:pPr>
        <w:pStyle w:val="ListBullet"/>
      </w:pPr>
      <w:r>
        <w:t>Client offline sync phải giữ thứ tự phụ thuộc và giải quyết conflict bằng version/updatedAt.</w:t>
      </w:r>
    </w:p>
    <w:p>
      <w:pPr>
        <w:pStyle w:val="Heading1"/>
        <w:pageBreakBefore/>
      </w:pPr>
      <w:r>
        <w:t>13. NGHIỆM THU VÀ CHIẾN LƯỢC KIỂM THỬ</w:t>
      </w:r>
    </w:p>
    <w:p>
      <w:pPr>
        <w:pStyle w:val="Heading2"/>
      </w:pPr>
      <w:r>
        <w:t>13.1 Definition of Done cho một yêu cầu</w:t>
      </w:r>
    </w:p>
    <w:p>
      <w:pPr>
        <w:pStyle w:val="ListBullet"/>
      </w:pPr>
      <w:r>
        <w:t>Yêu cầu và acceptance criteria được liên kết với user story/task.</w:t>
      </w:r>
    </w:p>
    <w:p>
      <w:pPr>
        <w:pStyle w:val="ListBullet"/>
      </w:pPr>
      <w:r>
        <w:t>UX state, API contract, data migration và permission đã được chốt nếu áp dụng.</w:t>
      </w:r>
    </w:p>
    <w:p>
      <w:pPr>
        <w:pStyle w:val="ListBullet"/>
      </w:pPr>
      <w:r>
        <w:t>Code review, lint, unit/integration tests và CI thành công.</w:t>
      </w:r>
    </w:p>
    <w:p>
      <w:pPr>
        <w:pStyle w:val="ListBullet"/>
      </w:pPr>
      <w:r>
        <w:t>Không có lỗi Critical/High chưa được chấp nhận rủi ro.</w:t>
      </w:r>
    </w:p>
    <w:p>
      <w:pPr>
        <w:pStyle w:val="ListBullet"/>
      </w:pPr>
      <w:r>
        <w:t>Logging/metrics/audit cần thiết đã có và không lộ dữ liệu nhạy cảm.</w:t>
      </w:r>
    </w:p>
    <w:p>
      <w:pPr>
        <w:pStyle w:val="ListBullet"/>
      </w:pPr>
      <w:r>
        <w:t>Tài liệu OpenAPI, runbook hoặc content guide được cập nhật.</w:t>
      </w:r>
    </w:p>
    <w:p>
      <w:pPr>
        <w:pStyle w:val="ListBullet"/>
      </w:pPr>
      <w:r>
        <w:t>QA kiểm thử acceptance và regression; Product Owner nghiệm thu.</w:t>
      </w:r>
    </w:p>
    <w:p>
      <w:pPr>
        <w:pStyle w:val="Heading2"/>
      </w:pPr>
      <w:r>
        <w:t>13.2 Nhóm kiểm thử bắt buộc</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Nhóm</w:t>
            </w:r>
          </w:p>
        </w:tc>
        <w:tc>
          <w:tcPr>
            <w:tcW w:type="dxa" w:w="74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Phạm vi</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Unit Test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Domain rules: status transition, scoring, consent, confidence behavior, permission.</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Integration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PostgreSQL, Redis/queue, object storage, adapters Gemini/Maps/TTS bằng sandbox/mock.</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API Contract Test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Request/response, error schema, auth, versioning và idempotency.</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E2E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Luồng UC-01 đến UC-06 trên trình duyệt/thiết bị mục tiêu.</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AI Evaluation</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Bộ ảnh chuẩn, negative images, confusion cases, top-1/top-3, unsafe assertion rate.</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Load/Soak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Olympiad submissions, leaderboard, scan queue, search và media upload.</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Security Test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SAST, dependency, authz, upload, rate limit, secrets, penetration test phạm vi.</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Accessibility Test</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Keyboard, screen reader cơ bản, contrast, alt text, captions, responsive.</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Backup/Restore</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Khôi phục DB/media, đo RPO/RTO và xác minh integrity.</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Content QA</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Nguồn, attribution, consent, ngôn ngữ, nhãn xác minh và tính phù hợp văn hóa.</w:t>
            </w:r>
          </w:p>
        </w:tc>
      </w:tr>
    </w:tbl>
    <w:p>
      <w:pPr>
        <w:spacing w:after="0"/>
      </w:pPr>
    </w:p>
    <w:p>
      <w:pPr>
        <w:pStyle w:val="Heading2"/>
      </w:pPr>
      <w:r>
        <w:t>13.3 Kịch bản nghiệm thu R1 xuyên suốt</w:t>
      </w:r>
    </w:p>
    <w:p>
      <w:pPr>
        <w:pStyle w:val="ListNumber"/>
      </w:pPr>
      <w:r>
        <w:t>Admin tạo source, place, heritage entity, media và term; reviewer phê duyệt; admin publish.</w:t>
      </w:r>
    </w:p>
    <w:p>
      <w:pPr>
        <w:pStyle w:val="ListNumber"/>
      </w:pPr>
      <w:r>
        <w:t>Người dùng tạo tài khoản/xác minh email, đăng nhập và mở màn hình Khám phá.</w:t>
      </w:r>
    </w:p>
    <w:p>
      <w:pPr>
        <w:pStyle w:val="ListNumber"/>
      </w:pPr>
      <w:r>
        <w:t>Scanner trả kết quả có entity, source, verification label, audio và related place.</w:t>
      </w:r>
    </w:p>
    <w:p>
      <w:pPr>
        <w:pStyle w:val="ListNumber"/>
      </w:pPr>
      <w:r>
        <w:t>User mở Scanner/Map, xem chi tiết điểm đến, lưu nội dung và làm quiz/Handbook nếu muốn.</w:t>
      </w:r>
    </w:p>
    <w:p>
      <w:pPr>
        <w:pStyle w:val="ListNumber"/>
      </w:pPr>
      <w:r>
        <w:rPr/>
        <w:t>Khu vực “Tôi” hiển thị nội dung đã lưu, lịch sử quét, từ đã lưu, nội dung offline và privacy controls; không triển khai cơ chế điểm thưởng hay phần thưởng sưu tầm.</w:t>
      </w:r>
    </w:p>
    <w:p>
      <w:pPr>
        <w:pStyle w:val="ListNumber"/>
      </w:pPr>
      <w:r>
        <w:t>Contributor gửi audio với consent; reviewer yêu cầu sửa; contributor resubmit; reviewer/admin publish.</w:t>
      </w:r>
    </w:p>
    <w:p>
      <w:pPr>
        <w:pStyle w:val="ListNumber"/>
      </w:pPr>
      <w:r>
        <w:t>Audio mới xuất hiện trong Handbook theo đúng attribution và access level.</w:t>
      </w:r>
    </w:p>
    <w:p>
      <w:pPr>
        <w:pStyle w:val="ListNumber"/>
      </w:pPr>
      <w:r>
        <w:t>Organization Manager tạo competition demo; 500 virtual users submit; không mất/trùng submission; leaderboard cập nhật đạt SLA.</w:t>
      </w:r>
    </w:p>
    <w:p>
      <w:pPr>
        <w:pStyle w:val="ListNumber"/>
      </w:pPr>
      <w:r>
        <w:t>Takedown một media; public link/index/cache không còn nội dung; audit vẫn đầy đủ.</w:t>
      </w:r>
    </w:p>
    <w:p>
      <w:pPr>
        <w:pStyle w:val="ListNumber"/>
      </w:pPr>
      <w:r>
        <w:t>Backup được phục hồi ở môi trường kiểm thử và dữ liệu quan trọng đối soát thành công.</w:t>
      </w:r>
    </w:p>
    <w:p>
      <w:pPr>
        <w:pStyle w:val="Heading1"/>
        <w:pageBreakBefore/>
      </w:pPr>
      <w:r>
        <w:t>14. MA TRẬN TRUY VẾT YÊU CẦU</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80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Mục tiêu</w:t>
            </w:r>
          </w:p>
        </w:tc>
        <w:tc>
          <w:tcPr>
            <w:tcW w:type="dxa" w:w="367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Module/yêu cầu chính</w:t>
            </w:r>
          </w:p>
        </w:tc>
        <w:tc>
          <w:tcPr>
            <w:tcW w:type="dxa" w:w="1800"/>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Use case</w:t>
            </w:r>
          </w:p>
        </w:tc>
        <w:tc>
          <w:tcPr>
            <w:tcW w:type="dxa" w:w="2736"/>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Kiểm thử chủ đạo</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BO-01 PhumData</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FR-DAT-001…020; FR-MOD; DR-002…006</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UC-04, UC-05</w:t>
            </w:r>
          </w:p>
        </w:tc>
        <w:tc>
          <w:tcPr>
            <w:tcW w:type="dxa" w:w="2736"/>
            <w:vAlign w:val="center"/>
            <w:tcMar>
              <w:top w:w="70" w:type="dxa"/>
              <w:start w:w="80" w:type="dxa"/>
              <w:bottom w:w="70" w:type="dxa"/>
              <w:end w:w="80" w:type="dxa"/>
            </w:tcMar>
          </w:tcPr>
          <w:p>
            <w:pPr>
              <w:spacing w:after="0" w:line="240" w:lineRule="auto"/>
            </w:pPr>
            <w:r/>
            <w:r>
              <w:rPr>
                <w:rFonts w:ascii="Noto Sans" w:hAnsi="Noto Sans"/>
                <w:b w:val="0"/>
                <w:sz w:val="15"/>
              </w:rPr>
              <w:t>Data validation, revision, publish/takedown, content QA.</w:t>
            </w:r>
          </w:p>
        </w:tc>
      </w:tr>
      <w:tr>
        <w:trPr>
          <w:cantSplit/>
        </w:trPr>
        <w:tc>
          <w:tcPr>
            <w:tcW w:type="dxa" w:w="1800"/>
            <w:vAlign w:val="center"/>
            <w:tcMar>
              <w:top w:w="70" w:type="dxa"/>
              <w:start w:w="80" w:type="dxa"/>
              <w:bottom w:w="70" w:type="dxa"/>
              <w:end w:w="80" w:type="dxa"/>
            </w:tcMar>
            <w:shd w:fill="FAFAFB"/>
          </w:tcPr>
          <w:p>
            <w:pPr>
              <w:spacing w:after="0"/>
            </w:pPr>
            <w:r>
              <w:rPr>
                <w:sz w:val="18"/>
              </w:rPr>
              <w:t>BO-02 Trải nghiệm du lịch Khmer tại Trà Vinh</w:t>
            </w:r>
          </w:p>
        </w:tc>
        <w:tc>
          <w:tcPr>
            <w:tcW w:type="dxa" w:w="3672"/>
            <w:vAlign w:val="center"/>
            <w:tcMar>
              <w:top w:w="70" w:type="dxa"/>
              <w:start w:w="80" w:type="dxa"/>
              <w:bottom w:w="70" w:type="dxa"/>
              <w:end w:w="80" w:type="dxa"/>
            </w:tcMar>
            <w:shd w:fill="FAFAFB"/>
          </w:tcPr>
          <w:p>
            <w:pPr>
              <w:spacing w:after="0"/>
            </w:pPr>
            <w:r>
              <w:rPr>
                <w:sz w:val="18"/>
              </w:rPr>
              <w:t>FR-SCN, FR-MAP, FR-TOUR, FR-HBK, FR-PER, FR-UI</w:t>
            </w:r>
          </w:p>
        </w:tc>
        <w:tc>
          <w:tcPr>
            <w:tcW w:type="dxa" w:w="1800"/>
            <w:vAlign w:val="center"/>
            <w:tcMar>
              <w:top w:w="70" w:type="dxa"/>
              <w:start w:w="80" w:type="dxa"/>
              <w:bottom w:w="70" w:type="dxa"/>
              <w:end w:w="80" w:type="dxa"/>
            </w:tcMar>
            <w:shd w:fill="FAFAFB"/>
          </w:tcPr>
          <w:p>
            <w:pPr>
              <w:spacing w:after="0"/>
            </w:pPr>
            <w:r>
              <w:rPr>
                <w:sz w:val="18"/>
              </w:rPr>
              <w:t>UC-01, UC-02</w:t>
            </w:r>
          </w:p>
        </w:tc>
        <w:tc>
          <w:tcPr>
            <w:tcW w:type="dxa" w:w="2736"/>
            <w:vAlign w:val="center"/>
            <w:tcMar>
              <w:top w:w="70" w:type="dxa"/>
              <w:start w:w="80" w:type="dxa"/>
              <w:bottom w:w="70" w:type="dxa"/>
              <w:end w:w="80" w:type="dxa"/>
            </w:tcMar>
            <w:shd w:fill="FAFAFB"/>
          </w:tcPr>
          <w:p>
            <w:pPr>
              <w:spacing w:after="0"/>
            </w:pPr>
            <w:r>
              <w:rPr>
                <w:sz w:val="18"/>
              </w:rPr>
              <w:t>E2E register→discover→map/place→scan→save/audio.</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BO-03 Cộng đồng giữ quyền</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FR-CON, FR-MOD, NFR-PRV/ETH, BR-003/014/015</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UC-04, UC-05</w:t>
            </w:r>
          </w:p>
        </w:tc>
        <w:tc>
          <w:tcPr>
            <w:tcW w:type="dxa" w:w="2736"/>
            <w:vAlign w:val="center"/>
            <w:tcMar>
              <w:top w:w="70" w:type="dxa"/>
              <w:start w:w="80" w:type="dxa"/>
              <w:bottom w:w="70" w:type="dxa"/>
              <w:end w:w="80" w:type="dxa"/>
            </w:tcMar>
          </w:tcPr>
          <w:p>
            <w:pPr>
              <w:spacing w:after="0" w:line="240" w:lineRule="auto"/>
            </w:pPr>
            <w:r/>
            <w:r>
              <w:rPr>
                <w:rFonts w:ascii="Noto Sans" w:hAnsi="Noto Sans"/>
                <w:b w:val="0"/>
                <w:sz w:val="15"/>
              </w:rPr>
              <w:t>Consent, restricted access, withdrawal/takedown.</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BO-04 Giáo dục/sự kiện</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FR-OLY, FR-ORG, FR-FES</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UC-03, UC-06</w:t>
            </w:r>
          </w:p>
        </w:tc>
        <w:tc>
          <w:tcPr>
            <w:tcW w:type="dxa" w:w="2736"/>
            <w:vAlign w:val="center"/>
            <w:tcMar>
              <w:top w:w="70" w:type="dxa"/>
              <w:start w:w="80" w:type="dxa"/>
              <w:bottom w:w="70" w:type="dxa"/>
              <w:end w:w="80" w:type="dxa"/>
            </w:tcMar>
            <w:shd w:fill="FAFAFB"/>
          </w:tcPr>
          <w:p>
            <w:pPr>
              <w:spacing w:after="0" w:line="240" w:lineRule="auto"/>
            </w:pPr>
            <w:r/>
            <w:r>
              <w:rPr>
                <w:rFonts w:ascii="Noto Sans" w:hAnsi="Noto Sans"/>
                <w:b w:val="0"/>
                <w:sz w:val="15"/>
              </w:rPr>
              <w:t>Competition E2E, load, score ledger.</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BO-05 Google AI có kiểm soát</w:t>
            </w:r>
          </w:p>
        </w:tc>
        <w:tc>
          <w:tcPr>
            <w:tcW w:type="dxa" w:w="3672"/>
            <w:vAlign w:val="center"/>
            <w:tcMar>
              <w:top w:w="70" w:type="dxa"/>
              <w:start w:w="80" w:type="dxa"/>
              <w:bottom w:w="70" w:type="dxa"/>
              <w:end w:w="80" w:type="dxa"/>
            </w:tcMar>
          </w:tcPr>
          <w:p>
            <w:pPr>
              <w:spacing w:after="0" w:line="240" w:lineRule="auto"/>
            </w:pPr>
            <w:r/>
            <w:r>
              <w:rPr>
                <w:rFonts w:ascii="Noto Sans" w:hAnsi="Noto Sans"/>
                <w:b w:val="0"/>
                <w:sz w:val="15"/>
              </w:rPr>
              <w:t>FR-SCN, FR-MAP, FR-HBK; NFR-COST</w:t>
            </w:r>
          </w:p>
        </w:tc>
        <w:tc>
          <w:tcPr>
            <w:tcW w:type="dxa" w:w="1800"/>
            <w:vAlign w:val="center"/>
            <w:tcMar>
              <w:top w:w="70" w:type="dxa"/>
              <w:start w:w="80" w:type="dxa"/>
              <w:bottom w:w="70" w:type="dxa"/>
              <w:end w:w="80" w:type="dxa"/>
            </w:tcMar>
          </w:tcPr>
          <w:p>
            <w:pPr>
              <w:spacing w:after="0" w:line="240" w:lineRule="auto"/>
            </w:pPr>
            <w:r/>
            <w:r>
              <w:rPr>
                <w:rFonts w:ascii="Noto Sans" w:hAnsi="Noto Sans"/>
                <w:b w:val="0"/>
                <w:sz w:val="15"/>
              </w:rPr>
              <w:t>UC-01, UC-02</w:t>
            </w:r>
          </w:p>
        </w:tc>
        <w:tc>
          <w:tcPr>
            <w:tcW w:type="dxa" w:w="2736"/>
            <w:vAlign w:val="center"/>
            <w:tcMar>
              <w:top w:w="70" w:type="dxa"/>
              <w:start w:w="80" w:type="dxa"/>
              <w:bottom w:w="70" w:type="dxa"/>
              <w:end w:w="80" w:type="dxa"/>
            </w:tcMar>
          </w:tcPr>
          <w:p>
            <w:pPr>
              <w:spacing w:after="0" w:line="240" w:lineRule="auto"/>
            </w:pPr>
            <w:r/>
            <w:r>
              <w:rPr>
                <w:rFonts w:ascii="Noto Sans" w:hAnsi="Noto Sans"/>
                <w:b w:val="0"/>
                <w:sz w:val="15"/>
              </w:rPr>
              <w:t>AI evaluation, quota, timeout/fallback.</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BO-06 Mở rộng được</w:t>
            </w:r>
          </w:p>
        </w:tc>
        <w:tc>
          <w:tcPr>
            <w:tcW w:type="dxa" w:w="3672"/>
            <w:vAlign w:val="center"/>
            <w:tcMar>
              <w:top w:w="70" w:type="dxa"/>
              <w:start w:w="80" w:type="dxa"/>
              <w:bottom w:w="70" w:type="dxa"/>
              <w:end w:w="80" w:type="dxa"/>
            </w:tcMar>
            <w:shd w:fill="FAFAFB"/>
          </w:tcPr>
          <w:p>
            <w:pPr>
              <w:spacing w:after="0" w:line="240" w:lineRule="auto"/>
            </w:pPr>
            <w:r/>
            <w:r>
              <w:rPr>
                <w:rFonts w:ascii="Noto Sans" w:hAnsi="Noto Sans"/>
                <w:b w:val="0"/>
                <w:sz w:val="15"/>
              </w:rPr>
              <w:t>NFR-SCL, NFR-MNT, NFR-OBS; module architecture</w:t>
            </w:r>
          </w:p>
        </w:tc>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5"/>
              </w:rPr>
              <w:t>UC-06</w:t>
            </w:r>
          </w:p>
        </w:tc>
        <w:tc>
          <w:tcPr>
            <w:tcW w:type="dxa" w:w="2736"/>
            <w:vAlign w:val="center"/>
            <w:tcMar>
              <w:top w:w="70" w:type="dxa"/>
              <w:start w:w="80" w:type="dxa"/>
              <w:bottom w:w="70" w:type="dxa"/>
              <w:end w:w="80" w:type="dxa"/>
            </w:tcMar>
            <w:shd w:fill="FAFAFB"/>
          </w:tcPr>
          <w:p>
            <w:pPr>
              <w:spacing w:after="0" w:line="240" w:lineRule="auto"/>
            </w:pPr>
            <w:r/>
            <w:r>
              <w:rPr>
                <w:rFonts w:ascii="Noto Sans" w:hAnsi="Noto Sans"/>
                <w:b w:val="0"/>
                <w:sz w:val="15"/>
              </w:rPr>
              <w:t>Load/soak, multi-instance readiness, CI/observability.</w:t>
            </w:r>
          </w:p>
        </w:tc>
      </w:tr>
    </w:tbl>
    <w:p>
      <w:pPr>
        <w:spacing w:after="0"/>
      </w:pPr>
    </w:p>
    <w:p>
      <w:pPr>
        <w:pStyle w:val="Heading2"/>
      </w:pPr>
      <w:r>
        <w:t>14.1 Truy vết tài liệu tiếp theo</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23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Tài liệu tiếp theo</w:t>
            </w:r>
          </w:p>
        </w:tc>
        <w:tc>
          <w:tcPr>
            <w:tcW w:type="dxa" w:w="33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Đầu vào từ SRS</w:t>
            </w:r>
          </w:p>
        </w:tc>
        <w:tc>
          <w:tcPr>
            <w:tcW w:type="dxa" w:w="4392"/>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Đầu ra bắt buộc</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UX Flow &amp; Wireframe</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UC + FR theo module</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Screen inventory, state matrix, prototype, content rules.</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6"/>
              </w:rPr>
              <w:t>Database Design</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FR-DAT/CON/MOD/OLY + DR + BR</w:t>
            </w:r>
          </w:p>
        </w:tc>
        <w:tc>
          <w:tcPr>
            <w:tcW w:type="dxa" w:w="4392"/>
            <w:vAlign w:val="center"/>
            <w:tcMar>
              <w:top w:w="70" w:type="dxa"/>
              <w:start w:w="80" w:type="dxa"/>
              <w:bottom w:w="70" w:type="dxa"/>
              <w:end w:w="80" w:type="dxa"/>
            </w:tcMar>
            <w:shd w:fill="FAFAFB"/>
          </w:tcPr>
          <w:p>
            <w:pPr>
              <w:spacing w:after="0" w:line="240" w:lineRule="auto"/>
            </w:pPr>
            <w:r/>
            <w:r>
              <w:rPr>
                <w:rFonts w:ascii="Noto Sans" w:hAnsi="Noto Sans"/>
                <w:b w:val="0"/>
                <w:sz w:val="16"/>
              </w:rPr>
              <w:t>ERD vật lý, schema, index, constraints, migration plan.</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API Specification</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FR và error/status</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OpenAPI, auth, examples, idempotency, event schema.</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6"/>
              </w:rPr>
              <w:t>AI Specification</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FR-SCN + BR + NFR-ETH/COST</w:t>
            </w:r>
          </w:p>
        </w:tc>
        <w:tc>
          <w:tcPr>
            <w:tcW w:type="dxa" w:w="4392"/>
            <w:vAlign w:val="center"/>
            <w:tcMar>
              <w:top w:w="70" w:type="dxa"/>
              <w:start w:w="80" w:type="dxa"/>
              <w:bottom w:w="70" w:type="dxa"/>
              <w:end w:w="80" w:type="dxa"/>
            </w:tcMar>
            <w:shd w:fill="FAFAFB"/>
          </w:tcPr>
          <w:p>
            <w:pPr>
              <w:spacing w:after="0" w:line="240" w:lineRule="auto"/>
            </w:pPr>
            <w:r/>
            <w:r>
              <w:rPr>
                <w:rFonts w:ascii="Noto Sans" w:hAnsi="Noto Sans"/>
                <w:b w:val="0"/>
                <w:sz w:val="16"/>
              </w:rPr>
              <w:t>Prompt/schema, retrieval/ranking, thresholds, eval dataset.</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Product Backlog</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Priority/release/acceptance</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Epic, story, task, dependency, estimate, sprint.</w:t>
            </w:r>
          </w:p>
        </w:tc>
      </w:tr>
      <w:tr>
        <w:trPr>
          <w:cantSplit/>
        </w:trPr>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6"/>
              </w:rPr>
              <w:t>Test Plan</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Acceptance + NFR</w:t>
            </w:r>
          </w:p>
        </w:tc>
        <w:tc>
          <w:tcPr>
            <w:tcW w:type="dxa" w:w="4392"/>
            <w:vAlign w:val="center"/>
            <w:tcMar>
              <w:top w:w="70" w:type="dxa"/>
              <w:start w:w="80" w:type="dxa"/>
              <w:bottom w:w="70" w:type="dxa"/>
              <w:end w:w="80" w:type="dxa"/>
            </w:tcMar>
            <w:shd w:fill="FAFAFB"/>
          </w:tcPr>
          <w:p>
            <w:pPr>
              <w:spacing w:after="0" w:line="240" w:lineRule="auto"/>
            </w:pPr>
            <w:r/>
            <w:r>
              <w:rPr>
                <w:rFonts w:ascii="Noto Sans" w:hAnsi="Noto Sans"/>
                <w:b w:val="0"/>
                <w:sz w:val="16"/>
              </w:rPr>
              <w:t>Test matrix, environment, data, automation, exit criteria.</w:t>
            </w:r>
          </w:p>
        </w:tc>
      </w:tr>
      <w:tr>
        <w:trPr>
          <w:cantSplit/>
        </w:trPr>
        <w:tc>
          <w:tcPr>
            <w:tcW w:type="dxa" w:w="2232"/>
            <w:vAlign w:val="center"/>
            <w:tcMar>
              <w:top w:w="70" w:type="dxa"/>
              <w:start w:w="80" w:type="dxa"/>
              <w:bottom w:w="70" w:type="dxa"/>
              <w:end w:w="80" w:type="dxa"/>
            </w:tcMar>
          </w:tcPr>
          <w:p>
            <w:pPr>
              <w:spacing w:after="0" w:line="240" w:lineRule="auto"/>
            </w:pPr>
            <w:r/>
            <w:r>
              <w:rPr>
                <w:rFonts w:ascii="Noto Sans" w:hAnsi="Noto Sans"/>
                <w:b w:val="0"/>
                <w:sz w:val="16"/>
              </w:rPr>
              <w:t>Deployment Guide</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NFR-AVL/SEC/OBS/COST</w:t>
            </w:r>
          </w:p>
        </w:tc>
        <w:tc>
          <w:tcPr>
            <w:tcW w:type="dxa" w:w="4392"/>
            <w:vAlign w:val="center"/>
            <w:tcMar>
              <w:top w:w="70" w:type="dxa"/>
              <w:start w:w="80" w:type="dxa"/>
              <w:bottom w:w="70" w:type="dxa"/>
              <w:end w:w="80" w:type="dxa"/>
            </w:tcMar>
          </w:tcPr>
          <w:p>
            <w:pPr>
              <w:spacing w:after="0" w:line="240" w:lineRule="auto"/>
            </w:pPr>
            <w:r/>
            <w:r>
              <w:rPr>
                <w:rFonts w:ascii="Noto Sans" w:hAnsi="Noto Sans"/>
                <w:b w:val="0"/>
                <w:sz w:val="16"/>
              </w:rPr>
              <w:t>Environments, CI/CD, secrets, backup, runbook, alerts.</w:t>
            </w:r>
          </w:p>
        </w:tc>
      </w:tr>
    </w:tbl>
    <w:p>
      <w:pPr>
        <w:spacing w:after="0"/>
      </w:pPr>
    </w:p>
    <w:p>
      <w:pPr>
        <w:pStyle w:val="Heading1"/>
        <w:pageBreakBefore/>
      </w:pPr>
      <w:r>
        <w:t>15. GIẢ ĐỊNH VÀ QUYẾT ĐỊNH CẦN CHỐT</w:t>
      </w:r>
    </w:p>
    <w:p>
      <w:pPr>
        <w:pStyle w:val="Heading2"/>
      </w:pPr>
      <w:r>
        <w:t>15.1 Giả định baseline</w:t>
      </w:r>
    </w:p>
    <w:p>
      <w:pPr>
        <w:pStyle w:val="ListBullet"/>
      </w:pPr>
      <w:r>
        <w:t>R1 tập trung Trà Vinh và một bộ dữ liệu pilot đã được đối tác/cộng đồng cho phép sử dụng.</w:t>
      </w:r>
    </w:p>
    <w:p>
      <w:pPr>
        <w:pStyle w:val="ListBullet"/>
      </w:pPr>
      <w:r>
        <w:t>Nhóm có ít nhất một reviewer văn hóa đủ thẩm quyền cho nội dung demo.</w:t>
      </w:r>
    </w:p>
    <w:p>
      <w:pPr>
        <w:pStyle w:val="ListBullet"/>
      </w:pPr>
      <w:r>
        <w:t>PWA là kênh chính; native app chưa cần trong R1.</w:t>
      </w:r>
    </w:p>
    <w:p>
      <w:pPr>
        <w:pStyle w:val="ListBullet"/>
      </w:pPr>
      <w:r>
        <w:t>Backend là modular monolith và một PostgreSQL chính trong R1.</w:t>
      </w:r>
    </w:p>
    <w:p>
      <w:pPr>
        <w:pStyle w:val="ListBullet"/>
      </w:pPr>
      <w:r>
        <w:t>Gemini/Maps/TTS được gọi qua tài khoản dự án có quota và billing guard.</w:t>
      </w:r>
    </w:p>
    <w:p>
      <w:pPr>
        <w:pStyle w:val="ListBullet"/>
      </w:pPr>
      <w:r>
        <w:t>English là ngôn ngữ UI thứ hai; Khmer chủ yếu là trường nội dung và audio trong R1.</w:t>
      </w:r>
    </w:p>
    <w:p>
      <w:pPr>
        <w:pStyle w:val="ListBullet"/>
      </w:pPr>
      <w:r>
        <w:t>Competition R1 không tuyên bố chống gian lận cấp kỳ thi chính thức; chỉ có biện pháp integrity cơ bản.</w:t>
      </w:r>
    </w:p>
    <w:p>
      <w:pPr>
        <w:pStyle w:val="Heading2"/>
      </w:pPr>
      <w:r>
        <w:t>15.2 Decision log cần chốt trước triển khai</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cantSplit/>
        </w:trPr>
        <w:tc>
          <w:tcPr>
            <w:tcW w:type="dxa" w:w="115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Mã</w:t>
            </w:r>
          </w:p>
        </w:tc>
        <w:tc>
          <w:tcPr>
            <w:tcW w:type="dxa" w:w="482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Quyết định</w:t>
            </w:r>
          </w:p>
        </w:tc>
        <w:tc>
          <w:tcPr>
            <w:tcW w:type="dxa" w:w="187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Thời điểm chốt</w:t>
            </w:r>
          </w:p>
        </w:tc>
        <w:tc>
          <w:tcPr>
            <w:tcW w:type="dxa" w:w="223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Tác động nếu chưa chốt</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DEC-001</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Identity provider: tự quản email/password hay dùng Firebase/Auth0/Google Identity.</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Sprint 1</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schema auth, MFA, email và frontend.</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DEC-002</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Object storage và malware scanning provider.</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media upload</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upload flow, signed URL, chi phí.</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DEC-003</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Ngưỡng confidence Scanner và cách hiệu chuẩn.</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AI acceptance</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UX, safety và metric.</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DEC-004</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Controlled vocabulary/category khởi đầu và người phê duyệt.</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nhập dữ liệu</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schema và content workflow.</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DEC-005</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Consent form pháp lý và phạm vi AI training/commercial use.</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thu thập dữ liệu</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Không được thu thập/publish nếu chưa có.</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DEC-006</w:t>
            </w:r>
          </w:p>
        </w:tc>
        <w:tc>
          <w:tcPr>
            <w:tcW w:type="dxa" w:w="4824"/>
            <w:vAlign w:val="center"/>
            <w:tcMar>
              <w:top w:w="70" w:type="dxa"/>
              <w:start w:w="80" w:type="dxa"/>
              <w:bottom w:w="70" w:type="dxa"/>
              <w:end w:w="80" w:type="dxa"/>
            </w:tcMar>
            <w:shd w:fill="FAFAFB"/>
          </w:tcPr>
          <w:p>
            <w:pPr>
              <w:spacing w:after="0"/>
            </w:pPr>
            <w:r>
              <w:rPr>
                <w:sz w:val="18"/>
              </w:rPr>
              <w:t>Tourism practical-info TTL và quy trình xác minh opening hours/event/etiquette theo từng place.</w:t>
            </w:r>
          </w:p>
        </w:tc>
        <w:tc>
          <w:tcPr>
            <w:tcW w:type="dxa" w:w="1872"/>
            <w:vAlign w:val="center"/>
            <w:tcMar>
              <w:top w:w="70" w:type="dxa"/>
              <w:start w:w="80" w:type="dxa"/>
              <w:bottom w:w="70" w:type="dxa"/>
              <w:end w:w="80" w:type="dxa"/>
            </w:tcMar>
            <w:shd w:fill="FAFAFB"/>
          </w:tcPr>
          <w:p>
            <w:pPr>
              <w:spacing w:after="0"/>
            </w:pPr>
            <w:r>
              <w:rPr>
                <w:sz w:val="18"/>
              </w:rPr>
              <w:t>Trước pilot tourism</w:t>
            </w:r>
          </w:p>
        </w:tc>
        <w:tc>
          <w:tcPr>
            <w:tcW w:type="dxa" w:w="2232"/>
            <w:vAlign w:val="center"/>
            <w:tcMar>
              <w:top w:w="70" w:type="dxa"/>
              <w:start w:w="80" w:type="dxa"/>
              <w:bottom w:w="70" w:type="dxa"/>
              <w:end w:w="80" w:type="dxa"/>
            </w:tcMar>
            <w:shd w:fill="FAFAFB"/>
          </w:tcPr>
          <w:p>
            <w:pPr>
              <w:spacing w:after="0"/>
            </w:pPr>
            <w:r>
              <w:rPr>
                <w:sz w:val="18"/>
              </w:rPr>
              <w:t>Ảnh hưởng độ tin cậy của Map/Place/Festival UI.</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DEC-007</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Competition load target chính thức và hạ tầng môi trường thi.</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load test</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sizing, queue và WebSocket.</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DEC-008</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Retention cụ thể cho scan, contribution, competition và audit.</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production</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cron/lifecycle/privacy.</w:t>
            </w:r>
          </w:p>
        </w:tc>
      </w:tr>
      <w:tr>
        <w:trPr>
          <w:cantSplit/>
        </w:trPr>
        <w:tc>
          <w:tcPr>
            <w:tcW w:type="dxa" w:w="1152"/>
            <w:vAlign w:val="center"/>
            <w:tcMar>
              <w:top w:w="70" w:type="dxa"/>
              <w:start w:w="80" w:type="dxa"/>
              <w:bottom w:w="70" w:type="dxa"/>
              <w:end w:w="80" w:type="dxa"/>
            </w:tcMar>
          </w:tcPr>
          <w:p>
            <w:pPr>
              <w:spacing w:after="0" w:line="240" w:lineRule="auto"/>
            </w:pPr>
            <w:r/>
            <w:r>
              <w:rPr>
                <w:rFonts w:ascii="Noto Sans" w:hAnsi="Noto Sans"/>
                <w:b w:val="0"/>
                <w:sz w:val="15"/>
              </w:rPr>
              <w:t>DEC-009</w:t>
            </w:r>
          </w:p>
        </w:tc>
        <w:tc>
          <w:tcPr>
            <w:tcW w:type="dxa" w:w="4824"/>
            <w:vAlign w:val="center"/>
            <w:tcMar>
              <w:top w:w="70" w:type="dxa"/>
              <w:start w:w="80" w:type="dxa"/>
              <w:bottom w:w="70" w:type="dxa"/>
              <w:end w:w="80" w:type="dxa"/>
            </w:tcMar>
          </w:tcPr>
          <w:p>
            <w:pPr>
              <w:spacing w:after="0" w:line="240" w:lineRule="auto"/>
            </w:pPr>
            <w:r/>
            <w:r>
              <w:rPr>
                <w:rFonts w:ascii="Noto Sans" w:hAnsi="Noto Sans"/>
                <w:b w:val="0"/>
                <w:sz w:val="15"/>
              </w:rPr>
              <w:t>Danh sách trình duyệt/thiết bị thực tế để QA.</w:t>
            </w:r>
          </w:p>
        </w:tc>
        <w:tc>
          <w:tcPr>
            <w:tcW w:type="dxa" w:w="1872"/>
            <w:vAlign w:val="center"/>
            <w:tcMar>
              <w:top w:w="70" w:type="dxa"/>
              <w:start w:w="80" w:type="dxa"/>
              <w:bottom w:w="70" w:type="dxa"/>
              <w:end w:w="80" w:type="dxa"/>
            </w:tcMar>
          </w:tcPr>
          <w:p>
            <w:pPr>
              <w:spacing w:after="0" w:line="240" w:lineRule="auto"/>
            </w:pPr>
            <w:r/>
            <w:r>
              <w:rPr>
                <w:rFonts w:ascii="Noto Sans" w:hAnsi="Noto Sans"/>
                <w:b w:val="0"/>
                <w:sz w:val="15"/>
              </w:rPr>
              <w:t>Trước Sprint UI</w:t>
            </w:r>
          </w:p>
        </w:tc>
        <w:tc>
          <w:tcPr>
            <w:tcW w:type="dxa" w:w="2232"/>
            <w:vAlign w:val="center"/>
            <w:tcMar>
              <w:top w:w="70" w:type="dxa"/>
              <w:start w:w="80" w:type="dxa"/>
              <w:bottom w:w="70" w:type="dxa"/>
              <w:end w:w="80" w:type="dxa"/>
            </w:tcMar>
          </w:tcPr>
          <w:p>
            <w:pPr>
              <w:spacing w:after="0" w:line="240" w:lineRule="auto"/>
            </w:pPr>
            <w:r/>
            <w:r>
              <w:rPr>
                <w:rFonts w:ascii="Noto Sans" w:hAnsi="Noto Sans"/>
                <w:b w:val="0"/>
                <w:sz w:val="15"/>
              </w:rPr>
              <w:t>Ảnh hưởng camera/PWA compatibility.</w:t>
            </w:r>
          </w:p>
        </w:tc>
      </w:tr>
      <w:tr>
        <w:trPr>
          <w:cantSplit/>
        </w:trPr>
        <w:tc>
          <w:tcPr>
            <w:tcW w:type="dxa" w:w="1152"/>
            <w:vAlign w:val="center"/>
            <w:tcMar>
              <w:top w:w="70" w:type="dxa"/>
              <w:start w:w="80" w:type="dxa"/>
              <w:bottom w:w="70" w:type="dxa"/>
              <w:end w:w="80" w:type="dxa"/>
            </w:tcMar>
            <w:shd w:fill="FAFAFB"/>
          </w:tcPr>
          <w:p>
            <w:pPr>
              <w:spacing w:after="0" w:line="240" w:lineRule="auto"/>
            </w:pPr>
            <w:r/>
            <w:r>
              <w:rPr>
                <w:rFonts w:ascii="Noto Sans" w:hAnsi="Noto Sans"/>
                <w:b w:val="0"/>
                <w:sz w:val="15"/>
              </w:rPr>
              <w:t>DEC-010</w:t>
            </w:r>
          </w:p>
        </w:tc>
        <w:tc>
          <w:tcPr>
            <w:tcW w:type="dxa" w:w="4824"/>
            <w:vAlign w:val="center"/>
            <w:tcMar>
              <w:top w:w="70" w:type="dxa"/>
              <w:start w:w="80" w:type="dxa"/>
              <w:bottom w:w="70" w:type="dxa"/>
              <w:end w:w="80" w:type="dxa"/>
            </w:tcMar>
            <w:shd w:fill="FAFAFB"/>
          </w:tcPr>
          <w:p>
            <w:pPr>
              <w:spacing w:after="0" w:line="240" w:lineRule="auto"/>
            </w:pPr>
            <w:r/>
            <w:r>
              <w:rPr>
                <w:rFonts w:ascii="Noto Sans" w:hAnsi="Noto Sans"/>
                <w:b w:val="0"/>
                <w:sz w:val="15"/>
              </w:rPr>
              <w:t>SLA moderation/takedown và escalation contacts.</w:t>
            </w:r>
          </w:p>
        </w:tc>
        <w:tc>
          <w:tcPr>
            <w:tcW w:type="dxa" w:w="1872"/>
            <w:vAlign w:val="center"/>
            <w:tcMar>
              <w:top w:w="70" w:type="dxa"/>
              <w:start w:w="80" w:type="dxa"/>
              <w:bottom w:w="70" w:type="dxa"/>
              <w:end w:w="80" w:type="dxa"/>
            </w:tcMar>
            <w:shd w:fill="FAFAFB"/>
          </w:tcPr>
          <w:p>
            <w:pPr>
              <w:spacing w:after="0" w:line="240" w:lineRule="auto"/>
            </w:pPr>
            <w:r/>
            <w:r>
              <w:rPr>
                <w:rFonts w:ascii="Noto Sans" w:hAnsi="Noto Sans"/>
                <w:b w:val="0"/>
                <w:sz w:val="15"/>
              </w:rPr>
              <w:t>Trước pilot cộng đồng</w:t>
            </w:r>
          </w:p>
        </w:tc>
        <w:tc>
          <w:tcPr>
            <w:tcW w:type="dxa" w:w="2232"/>
            <w:vAlign w:val="center"/>
            <w:tcMar>
              <w:top w:w="70" w:type="dxa"/>
              <w:start w:w="80" w:type="dxa"/>
              <w:bottom w:w="70" w:type="dxa"/>
              <w:end w:w="80" w:type="dxa"/>
            </w:tcMar>
            <w:shd w:fill="FAFAFB"/>
          </w:tcPr>
          <w:p>
            <w:pPr>
              <w:spacing w:after="0" w:line="240" w:lineRule="auto"/>
            </w:pPr>
            <w:r/>
            <w:r>
              <w:rPr>
                <w:rFonts w:ascii="Noto Sans" w:hAnsi="Noto Sans"/>
                <w:b w:val="0"/>
                <w:sz w:val="15"/>
              </w:rPr>
              <w:t>Ảnh hưởng vận hành và dashboard.</w:t>
            </w:r>
          </w:p>
        </w:tc>
      </w:tr>
    </w:tbl>
    <w:p>
      <w:pPr>
        <w:spacing w:after="0"/>
      </w:pPr>
    </w:p>
    <w:p>
      <w:r>
        <w:br w:type="page"/>
      </w:r>
    </w:p>
    <w:p>
      <w:pPr>
        <w:pStyle w:val="Heading1"/>
        <w:pageBreakBefore/>
      </w:pPr>
      <w:r>
        <w:t>PHỤ LỤC A. DANH MỤC TRẠNG THÁI</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20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Đối tượng</w:t>
            </w:r>
          </w:p>
        </w:tc>
        <w:tc>
          <w:tcPr>
            <w:tcW w:type="dxa" w:w="748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Trạng thái chính</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Heritage Entity</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DRAFT, IN_REVIEW, CHANGES_REQUESTED, APPROVED, PUBLISHED, RESTRICTED, ARCHIVED, TAKEN_DOWN.</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Contribution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DRAFT, SUBMITTED, IN_REVIEW, CHANGES_REQUESTED, APPROVED, REJECTED, WITHDRAWN, PUBLISHED_LINKED.</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Consent</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ACTIVE, EXPIRED, REVOKED, REPLACED, UNDER_REVIEW.</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Scan Job</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CREATED, UPLOADING, QUEUED, PROCESSING, COMPLETED, LOW_CONFIDENCE, FAILED, EXPIRED.</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Competition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DRAFT, SCHEDULED, REGISTRATION_OPEN, LIVE, PAUSED, FINISHED, RESULT_PUBLISHED, CANCELLED.</w:t>
            </w:r>
          </w:p>
        </w:tc>
      </w:tr>
      <w:tr>
        <w:trPr>
          <w:cantSplit/>
        </w:trPr>
        <w:tc>
          <w:tcPr>
            <w:tcW w:type="dxa" w:w="2088"/>
            <w:vAlign w:val="center"/>
            <w:tcMar>
              <w:top w:w="70" w:type="dxa"/>
              <w:start w:w="80" w:type="dxa"/>
              <w:bottom w:w="70" w:type="dxa"/>
              <w:end w:w="80" w:type="dxa"/>
            </w:tcMar>
          </w:tcPr>
          <w:p>
            <w:pPr>
              <w:spacing w:after="0" w:line="240" w:lineRule="auto"/>
            </w:pPr>
            <w:r/>
            <w:r>
              <w:rPr>
                <w:rFonts w:ascii="Noto Sans" w:hAnsi="Noto Sans"/>
                <w:b w:val="0"/>
                <w:sz w:val="16"/>
              </w:rPr>
              <w:t>Submission</w:t>
            </w:r>
          </w:p>
        </w:tc>
        <w:tc>
          <w:tcPr>
            <w:tcW w:type="dxa" w:w="7488"/>
            <w:vAlign w:val="center"/>
            <w:tcMar>
              <w:top w:w="70" w:type="dxa"/>
              <w:start w:w="80" w:type="dxa"/>
              <w:bottom w:w="70" w:type="dxa"/>
              <w:end w:w="80" w:type="dxa"/>
            </w:tcMar>
          </w:tcPr>
          <w:p>
            <w:pPr>
              <w:spacing w:after="0" w:line="240" w:lineRule="auto"/>
            </w:pPr>
            <w:r/>
            <w:r>
              <w:rPr>
                <w:rFonts w:ascii="Noto Sans" w:hAnsi="Noto Sans"/>
                <w:b w:val="0"/>
                <w:sz w:val="16"/>
              </w:rPr>
              <w:t>RECEIVED, VALIDATING, ACCEPTED, REJECTED, SCORED, ADJUSTED.</w:t>
            </w:r>
          </w:p>
        </w:tc>
      </w:tr>
      <w:tr>
        <w:trPr>
          <w:cantSplit/>
        </w:trPr>
        <w:tc>
          <w:tcPr>
            <w:tcW w:type="dxa" w:w="2088"/>
            <w:vAlign w:val="center"/>
            <w:tcMar>
              <w:top w:w="70" w:type="dxa"/>
              <w:start w:w="80" w:type="dxa"/>
              <w:bottom w:w="70" w:type="dxa"/>
              <w:end w:w="80" w:type="dxa"/>
            </w:tcMar>
            <w:shd w:fill="FAFAFB"/>
          </w:tcPr>
          <w:p>
            <w:pPr>
              <w:spacing w:after="0" w:line="240" w:lineRule="auto"/>
            </w:pPr>
            <w:r/>
            <w:r>
              <w:rPr>
                <w:rFonts w:ascii="Noto Sans" w:hAnsi="Noto Sans"/>
                <w:b w:val="0"/>
                <w:sz w:val="16"/>
              </w:rPr>
              <w:t>Notification</w:t>
            </w:r>
          </w:p>
        </w:tc>
        <w:tc>
          <w:tcPr>
            <w:tcW w:type="dxa" w:w="7488"/>
            <w:vAlign w:val="center"/>
            <w:tcMar>
              <w:top w:w="70" w:type="dxa"/>
              <w:start w:w="80" w:type="dxa"/>
              <w:bottom w:w="70" w:type="dxa"/>
              <w:end w:w="80" w:type="dxa"/>
            </w:tcMar>
            <w:shd w:fill="FAFAFB"/>
          </w:tcPr>
          <w:p>
            <w:pPr>
              <w:spacing w:after="0" w:line="240" w:lineRule="auto"/>
            </w:pPr>
            <w:r/>
            <w:r>
              <w:rPr>
                <w:rFonts w:ascii="Noto Sans" w:hAnsi="Noto Sans"/>
                <w:b w:val="0"/>
                <w:sz w:val="16"/>
              </w:rPr>
              <w:t>PENDING, SENT, DELIVERED, FAILED, READ, EXPIRED.</w:t>
            </w:r>
          </w:p>
        </w:tc>
      </w:tr>
    </w:tbl>
    <w:p>
      <w:pPr>
        <w:spacing w:after="0"/>
      </w:pPr>
    </w:p>
    <w:p>
      <w:pPr>
        <w:pStyle w:val="Heading1"/>
        <w:pageBreakBefore/>
      </w:pPr>
      <w:r>
        <w:t>PHỤ LỤC B. DANH MỤC API CẤP CAO</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944"/>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Nhóm</w:t>
            </w:r>
          </w:p>
        </w:tc>
        <w:tc>
          <w:tcPr>
            <w:tcW w:type="dxa" w:w="7632"/>
            <w:vAlign w:val="center"/>
            <w:tcMar>
              <w:top w:w="70" w:type="dxa"/>
              <w:start w:w="80" w:type="dxa"/>
              <w:bottom w:w="70" w:type="dxa"/>
              <w:end w:w="80" w:type="dxa"/>
            </w:tcMar>
            <w:shd w:fill="147D7E"/>
          </w:tcPr>
          <w:p>
            <w:pPr>
              <w:spacing w:after="0" w:line="240" w:lineRule="auto"/>
              <w:jc w:val="center"/>
            </w:pPr>
            <w:r/>
            <w:r>
              <w:rPr>
                <w:rFonts w:ascii="Noto Sans" w:hAnsi="Noto Sans"/>
                <w:b/>
                <w:color w:val="FFFFFF"/>
                <w:sz w:val="16"/>
              </w:rPr>
              <w:t>Endpoint minh họa</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Identity</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/auth/register; /login; /refresh; /forgot-password; /reset-password; GET/PATCH /me</w:t>
            </w:r>
          </w:p>
        </w:tc>
      </w:tr>
      <w:tr>
        <w:trPr>
          <w:cantSplit/>
        </w:trPr>
        <w:tc>
          <w:tcPr>
            <w:tcW w:type="dxa" w:w="1944"/>
            <w:vAlign w:val="center"/>
            <w:tcMar>
              <w:top w:w="70" w:type="dxa"/>
              <w:start w:w="80" w:type="dxa"/>
              <w:bottom w:w="70" w:type="dxa"/>
              <w:end w:w="80" w:type="dxa"/>
            </w:tcMar>
            <w:shd w:fill="FAFAFB"/>
          </w:tcPr>
          <w:p>
            <w:pPr>
              <w:spacing w:after="0"/>
            </w:pPr>
            <w:r>
              <w:rPr>
                <w:sz w:val="18"/>
              </w:rPr>
              <w:t>Catalog/Search</w:t>
            </w:r>
          </w:p>
        </w:tc>
        <w:tc>
          <w:tcPr>
            <w:tcW w:type="dxa" w:w="7632"/>
            <w:vAlign w:val="center"/>
            <w:tcMar>
              <w:top w:w="70" w:type="dxa"/>
              <w:start w:w="80" w:type="dxa"/>
              <w:bottom w:w="70" w:type="dxa"/>
              <w:end w:w="80" w:type="dxa"/>
            </w:tcMar>
            <w:shd w:fill="FAFAFB"/>
          </w:tcPr>
          <w:p>
            <w:pPr>
              <w:spacing w:after="0"/>
            </w:pPr>
            <w:r>
              <w:rPr>
                <w:sz w:val="18"/>
              </w:rPr>
              <w:t>GET /heritage-entities; /search; /places; /events (auth required)</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Scanner</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/scans; POST /scans/{id}/upload; GET /scans/{id}; POST /scans/{id}/feedback</w:t>
            </w:r>
          </w:p>
        </w:tc>
      </w:tr>
      <w:tr>
        <w:trPr>
          <w:cantSplit/>
        </w:trPr>
        <w:tc>
          <w:tcPr>
            <w:tcW w:type="dxa" w:w="1944"/>
            <w:vAlign w:val="center"/>
            <w:tcMar>
              <w:top w:w="70" w:type="dxa"/>
              <w:start w:w="80" w:type="dxa"/>
              <w:bottom w:w="70" w:type="dxa"/>
              <w:end w:w="80" w:type="dxa"/>
            </w:tcMar>
            <w:shd w:fill="FAFAFB"/>
          </w:tcPr>
          <w:p>
            <w:pPr>
              <w:spacing w:after="0"/>
            </w:pPr>
            <w:r>
              <w:rPr>
                <w:sz w:val="18"/>
              </w:rPr>
              <w:t>Discovery</w:t>
            </w:r>
          </w:p>
        </w:tc>
        <w:tc>
          <w:tcPr>
            <w:tcW w:type="dxa" w:w="7632"/>
            <w:vAlign w:val="center"/>
            <w:tcMar>
              <w:top w:w="70" w:type="dxa"/>
              <w:start w:w="80" w:type="dxa"/>
              <w:bottom w:w="70" w:type="dxa"/>
              <w:end w:w="80" w:type="dxa"/>
            </w:tcMar>
            <w:shd w:fill="FAFAFB"/>
          </w:tcPr>
          <w:p>
            <w:pPr>
              <w:spacing w:after="0"/>
            </w:pPr>
            <w:r>
              <w:rPr>
                <w:sz w:val="18"/>
              </w:rPr>
              <w:t>GET /places/nearby; /places/{id}/related</w:t>
            </w:r>
          </w:p>
        </w:tc>
      </w:tr>
      <w:tr>
        <w:trPr>
          <w:cantSplit/>
        </w:trPr>
        <w:tc>
          <w:tcPr>
            <w:tcW w:type="dxa" w:w="1944"/>
            <w:vAlign w:val="center"/>
            <w:tcMar>
              <w:top w:w="70" w:type="dxa"/>
              <w:start w:w="80" w:type="dxa"/>
              <w:bottom w:w="70" w:type="dxa"/>
              <w:end w:w="80" w:type="dxa"/>
            </w:tcMar>
          </w:tcPr>
          <w:p>
            <w:pPr>
              <w:spacing w:after="0"/>
            </w:pPr>
            <w:r>
              <w:rPr>
                <w:sz w:val="18"/>
              </w:rPr>
              <w:t>Personalization</w:t>
            </w:r>
          </w:p>
        </w:tc>
        <w:tc>
          <w:tcPr>
            <w:tcW w:type="dxa" w:w="7632"/>
            <w:vAlign w:val="center"/>
            <w:tcMar>
              <w:top w:w="70" w:type="dxa"/>
              <w:start w:w="80" w:type="dxa"/>
              <w:bottom w:w="70" w:type="dxa"/>
              <w:end w:w="80" w:type="dxa"/>
            </w:tcMar>
          </w:tcPr>
          <w:p>
            <w:pPr>
              <w:spacing w:after="0"/>
            </w:pPr>
            <w:r>
              <w:rPr>
                <w:sz w:val="18"/>
              </w:rPr>
              <w:t>GET/POST/DELETE /me/saved; GET/DELETE /me/scan-history; GET/PATCH /me/preferences</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Handbook</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 /terms; /terms/{id}; POST /flashcard-sessions; POST /term-progress</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Contribution</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/contributions; PATCH /contributions/{id}; POST /submit; /withdraw; /takedown-requests</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Moderation</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 /review-queue; POST /reviews/{id}/decision; POST /entities/{id}/publish; /takedown</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Olympiad</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/competitions; /join; /start; /pause; /finish; POST /sessions/{id}/submissions; GET /leaderboard</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Organization</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GET/POST /organizations; /members; /events; /reports</w:t>
            </w:r>
          </w:p>
        </w:tc>
      </w:tr>
      <w:tr>
        <w:trPr>
          <w:cantSplit/>
        </w:trPr>
        <w:tc>
          <w:tcPr>
            <w:tcW w:type="dxa" w:w="1944"/>
            <w:vAlign w:val="center"/>
            <w:tcMar>
              <w:top w:w="70" w:type="dxa"/>
              <w:start w:w="80" w:type="dxa"/>
              <w:bottom w:w="70" w:type="dxa"/>
              <w:end w:w="80" w:type="dxa"/>
            </w:tcMar>
          </w:tcPr>
          <w:p>
            <w:pPr>
              <w:spacing w:after="0" w:line="240" w:lineRule="auto"/>
            </w:pPr>
            <w:r/>
            <w:r>
              <w:rPr>
                <w:rFonts w:ascii="Noto Sans" w:hAnsi="Noto Sans"/>
                <w:b w:val="0"/>
                <w:sz w:val="16"/>
              </w:rPr>
              <w:t>Media</w:t>
            </w:r>
          </w:p>
        </w:tc>
        <w:tc>
          <w:tcPr>
            <w:tcW w:type="dxa" w:w="7632"/>
            <w:vAlign w:val="center"/>
            <w:tcMar>
              <w:top w:w="70" w:type="dxa"/>
              <w:start w:w="80" w:type="dxa"/>
              <w:bottom w:w="70" w:type="dxa"/>
              <w:end w:w="80" w:type="dxa"/>
            </w:tcMar>
          </w:tcPr>
          <w:p>
            <w:pPr>
              <w:spacing w:after="0" w:line="240" w:lineRule="auto"/>
            </w:pPr>
            <w:r/>
            <w:r>
              <w:rPr>
                <w:rFonts w:ascii="Noto Sans" w:hAnsi="Noto Sans"/>
                <w:b w:val="0"/>
                <w:sz w:val="16"/>
              </w:rPr>
              <w:t>POST /media/uploads; POST /media/{id}/complete; GET /media/{id}/signed-url</w:t>
            </w:r>
          </w:p>
        </w:tc>
      </w:tr>
      <w:tr>
        <w:trPr>
          <w:cantSplit/>
        </w:trPr>
        <w:tc>
          <w:tcPr>
            <w:tcW w:type="dxa" w:w="1944"/>
            <w:vAlign w:val="center"/>
            <w:tcMar>
              <w:top w:w="70" w:type="dxa"/>
              <w:start w:w="80" w:type="dxa"/>
              <w:bottom w:w="70" w:type="dxa"/>
              <w:end w:w="80" w:type="dxa"/>
            </w:tcMar>
            <w:shd w:fill="FAFAFB"/>
          </w:tcPr>
          <w:p>
            <w:pPr>
              <w:spacing w:after="0" w:line="240" w:lineRule="auto"/>
            </w:pPr>
            <w:r/>
            <w:r>
              <w:rPr>
                <w:rFonts w:ascii="Noto Sans" w:hAnsi="Noto Sans"/>
                <w:b w:val="0"/>
                <w:sz w:val="16"/>
              </w:rPr>
              <w:t>Admin/Analytics</w:t>
            </w:r>
          </w:p>
        </w:tc>
        <w:tc>
          <w:tcPr>
            <w:tcW w:type="dxa" w:w="7632"/>
            <w:vAlign w:val="center"/>
            <w:tcMar>
              <w:top w:w="70" w:type="dxa"/>
              <w:start w:w="80" w:type="dxa"/>
              <w:bottom w:w="70" w:type="dxa"/>
              <w:end w:w="80" w:type="dxa"/>
            </w:tcMar>
            <w:shd w:fill="FAFAFB"/>
          </w:tcPr>
          <w:p>
            <w:pPr>
              <w:spacing w:after="0" w:line="240" w:lineRule="auto"/>
            </w:pPr>
            <w:r/>
            <w:r>
              <w:rPr>
                <w:rFonts w:ascii="Noto Sans" w:hAnsi="Noto Sans"/>
                <w:b w:val="0"/>
                <w:sz w:val="16"/>
              </w:rPr>
              <w:t>GET /admin/dashboard; /audit-logs; /metrics; POST /imports; GET /exports/{id}</w:t>
            </w:r>
          </w:p>
        </w:tc>
      </w:tr>
    </w:tbl>
    <w:p>
      <w:pPr>
        <w:spacing w:after="0"/>
      </w:pPr>
    </w:p>
    <w:p>
      <w:pPr>
        <w:pStyle w:val="Heading1"/>
        <w:pageBreakBefore/>
      </w:pPr>
      <w:r>
        <w:t>PHỤ LỤC C. DOMAIN EVENT CATALOG</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cantSplit/>
        </w:trPr>
        <w:tc>
          <w:tcPr>
            <w:tcW w:type="dxa" w:w="266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Event</w:t>
            </w:r>
          </w:p>
        </w:tc>
        <w:tc>
          <w:tcPr>
            <w:tcW w:type="dxa" w:w="3528"/>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Khi phát</w:t>
            </w:r>
          </w:p>
        </w:tc>
        <w:tc>
          <w:tcPr>
            <w:tcW w:type="dxa" w:w="3384"/>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Subscriber điển hình</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heritage.entity.published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Entity version được publish</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Search index, cache, notification, analytics.</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heritage.entity.taken_down</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Nội dung bị gỡ</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Cache purge, search removal, downstream audit.</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contribution.submitted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Contributor submit</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Review queue, notification.</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review.changes_requested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Reviewer yêu cầu sửa</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Contributor notification.</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consent.revoked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Consent bị rút</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Usage impact scan, takedown workflow, admin alert.</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scan.completed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Scan có kết quả</w:t>
            </w:r>
          </w:p>
        </w:tc>
        <w:tc>
          <w:tcPr>
            <w:tcW w:type="dxa" w:w="3384"/>
            <w:vAlign w:val="center"/>
            <w:tcMar>
              <w:top w:w="70" w:type="dxa"/>
              <w:start w:w="80" w:type="dxa"/>
              <w:bottom w:w="70" w:type="dxa"/>
              <w:end w:w="80" w:type="dxa"/>
            </w:tcMar>
            <w:shd w:fill="FAFAFB"/>
          </w:tcPr>
          <w:p>
            <w:pPr>
              <w:spacing w:after="0"/>
            </w:pPr>
            <w:r>
              <w:rPr>
                <w:sz w:val="18"/>
              </w:rPr>
              <w:t>Scan history, analytics, recommendation.</w:t>
            </w:r>
          </w:p>
        </w:tc>
      </w:tr>
      <w:tr>
        <w:trPr>
          <w:cantSplit/>
        </w:trPr>
        <w:tc>
          <w:tcPr>
            <w:tcW w:type="dxa" w:w="2664"/>
            <w:vAlign w:val="center"/>
            <w:tcMar>
              <w:top w:w="70" w:type="dxa"/>
              <w:start w:w="80" w:type="dxa"/>
              <w:bottom w:w="70" w:type="dxa"/>
              <w:end w:w="80" w:type="dxa"/>
            </w:tcMar>
          </w:tcPr>
          <w:p>
            <w:pPr>
              <w:spacing w:after="0"/>
            </w:pPr>
            <w:r>
              <w:rPr>
                <w:sz w:val="18"/>
              </w:rPr>
              <w:t>place.saved</w:t>
            </w:r>
          </w:p>
        </w:tc>
        <w:tc>
          <w:tcPr>
            <w:tcW w:type="dxa" w:w="3528"/>
            <w:vAlign w:val="center"/>
            <w:tcMar>
              <w:top w:w="70" w:type="dxa"/>
              <w:start w:w="80" w:type="dxa"/>
              <w:bottom w:w="70" w:type="dxa"/>
              <w:end w:w="80" w:type="dxa"/>
            </w:tcMar>
          </w:tcPr>
          <w:p>
            <w:pPr>
              <w:spacing w:after="0"/>
            </w:pPr>
            <w:r>
              <w:rPr>
                <w:sz w:val="18"/>
              </w:rPr>
              <w:t>User lưu địa điểm</w:t>
            </w:r>
          </w:p>
        </w:tc>
        <w:tc>
          <w:tcPr>
            <w:tcW w:type="dxa" w:w="3384"/>
            <w:vAlign w:val="center"/>
            <w:tcMar>
              <w:top w:w="70" w:type="dxa"/>
              <w:start w:w="80" w:type="dxa"/>
              <w:bottom w:w="70" w:type="dxa"/>
              <w:end w:w="80" w:type="dxa"/>
            </w:tcMar>
          </w:tcPr>
          <w:p>
            <w:pPr>
              <w:spacing w:after="0"/>
            </w:pPr>
            <w:r>
              <w:rPr>
                <w:sz w:val="18"/>
              </w:rPr>
              <w:t>Saved sync, recommendation, analytics.</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quiz.completed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Quiz hoàn thành</w:t>
            </w:r>
          </w:p>
        </w:tc>
        <w:tc>
          <w:tcPr>
            <w:tcW w:type="dxa" w:w="3384"/>
            <w:vAlign w:val="center"/>
            <w:tcMar>
              <w:top w:w="70" w:type="dxa"/>
              <w:start w:w="80" w:type="dxa"/>
              <w:bottom w:w="70" w:type="dxa"/>
              <w:end w:w="80" w:type="dxa"/>
            </w:tcMar>
            <w:shd w:fill="FAFAFB"/>
          </w:tcPr>
          <w:p>
            <w:pPr>
              <w:spacing w:after="0"/>
            </w:pPr>
            <w:r>
              <w:rPr>
                <w:sz w:val="18"/>
              </w:rPr>
              <w:t>Learning history, analytics.</w:t>
            </w:r>
          </w:p>
        </w:tc>
      </w:tr>
      <w:tr>
        <w:trPr>
          <w:cantSplit/>
        </w:trPr>
        <w:tc>
          <w:tcPr>
            <w:tcW w:type="dxa" w:w="2664"/>
            <w:vAlign w:val="center"/>
            <w:tcMar>
              <w:top w:w="70" w:type="dxa"/>
              <w:start w:w="80" w:type="dxa"/>
              <w:bottom w:w="70" w:type="dxa"/>
              <w:end w:w="80" w:type="dxa"/>
            </w:tcMar>
          </w:tcPr>
          <w:p>
            <w:pPr>
              <w:spacing w:after="0" w:line="240" w:lineRule="auto"/>
            </w:pPr>
            <w:r/>
            <w:r>
              <w:rPr>
                <w:rFonts w:ascii="Noto Sans" w:hAnsi="Noto Sans"/>
                <w:b w:val="0"/>
                <w:sz w:val="16"/>
              </w:rPr>
              <w:t>competition.state_changed</w:t>
            </w:r>
          </w:p>
        </w:tc>
        <w:tc>
          <w:tcPr>
            <w:tcW w:type="dxa" w:w="3528"/>
            <w:vAlign w:val="center"/>
            <w:tcMar>
              <w:top w:w="70" w:type="dxa"/>
              <w:start w:w="80" w:type="dxa"/>
              <w:bottom w:w="70" w:type="dxa"/>
              <w:end w:w="80" w:type="dxa"/>
            </w:tcMar>
          </w:tcPr>
          <w:p>
            <w:pPr>
              <w:spacing w:after="0" w:line="240" w:lineRule="auto"/>
            </w:pPr>
            <w:r/>
            <w:r>
              <w:rPr>
                <w:rFonts w:ascii="Noto Sans" w:hAnsi="Noto Sans"/>
                <w:b w:val="0"/>
                <w:sz w:val="16"/>
              </w:rPr>
              <w:t>Competition đổi trạng thái</w:t>
            </w:r>
          </w:p>
        </w:tc>
        <w:tc>
          <w:tcPr>
            <w:tcW w:type="dxa" w:w="3384"/>
            <w:vAlign w:val="center"/>
            <w:tcMar>
              <w:top w:w="70" w:type="dxa"/>
              <w:start w:w="80" w:type="dxa"/>
              <w:bottom w:w="70" w:type="dxa"/>
              <w:end w:w="80" w:type="dxa"/>
            </w:tcMar>
          </w:tcPr>
          <w:p>
            <w:pPr>
              <w:spacing w:after="0" w:line="240" w:lineRule="auto"/>
            </w:pPr>
            <w:r/>
            <w:r>
              <w:rPr>
                <w:rFonts w:ascii="Noto Sans" w:hAnsi="Noto Sans"/>
                <w:b w:val="0"/>
                <w:sz w:val="16"/>
              </w:rPr>
              <w:t>WebSocket, notification, audit.</w:t>
            </w:r>
          </w:p>
        </w:tc>
      </w:tr>
      <w:tr>
        <w:trPr>
          <w:cantSplit/>
        </w:trPr>
        <w:tc>
          <w:tcPr>
            <w:tcW w:type="dxa" w:w="2664"/>
            <w:vAlign w:val="center"/>
            <w:tcMar>
              <w:top w:w="70" w:type="dxa"/>
              <w:start w:w="80" w:type="dxa"/>
              <w:bottom w:w="70" w:type="dxa"/>
              <w:end w:w="80" w:type="dxa"/>
            </w:tcMar>
            <w:shd w:fill="FAFAFB"/>
          </w:tcPr>
          <w:p>
            <w:pPr>
              <w:spacing w:after="0" w:line="240" w:lineRule="auto"/>
            </w:pPr>
            <w:r/>
            <w:r>
              <w:rPr>
                <w:rFonts w:ascii="Noto Sans" w:hAnsi="Noto Sans"/>
                <w:b w:val="0"/>
                <w:sz w:val="16"/>
              </w:rPr>
              <w:t>submission.scored</w:t>
            </w:r>
          </w:p>
        </w:tc>
        <w:tc>
          <w:tcPr>
            <w:tcW w:type="dxa" w:w="3528"/>
            <w:vAlign w:val="center"/>
            <w:tcMar>
              <w:top w:w="70" w:type="dxa"/>
              <w:start w:w="80" w:type="dxa"/>
              <w:bottom w:w="70" w:type="dxa"/>
              <w:end w:w="80" w:type="dxa"/>
            </w:tcMar>
            <w:shd w:fill="FAFAFB"/>
          </w:tcPr>
          <w:p>
            <w:pPr>
              <w:spacing w:after="0" w:line="240" w:lineRule="auto"/>
            </w:pPr>
            <w:r/>
            <w:r>
              <w:rPr>
                <w:rFonts w:ascii="Noto Sans" w:hAnsi="Noto Sans"/>
                <w:b w:val="0"/>
                <w:sz w:val="16"/>
              </w:rPr>
              <w:t>Câu trả lời được chấm</w:t>
            </w:r>
          </w:p>
        </w:tc>
        <w:tc>
          <w:tcPr>
            <w:tcW w:type="dxa" w:w="3384"/>
            <w:vAlign w:val="center"/>
            <w:tcMar>
              <w:top w:w="70" w:type="dxa"/>
              <w:start w:w="80" w:type="dxa"/>
              <w:bottom w:w="70" w:type="dxa"/>
              <w:end w:w="80" w:type="dxa"/>
            </w:tcMar>
            <w:shd w:fill="FAFAFB"/>
          </w:tcPr>
          <w:p>
            <w:pPr>
              <w:spacing w:after="0" w:line="240" w:lineRule="auto"/>
            </w:pPr>
            <w:r/>
            <w:r>
              <w:rPr>
                <w:rFonts w:ascii="Noto Sans" w:hAnsi="Noto Sans"/>
                <w:b w:val="0"/>
                <w:sz w:val="16"/>
              </w:rPr>
              <w:t>Score ledger, leaderboard update.</w:t>
            </w:r>
          </w:p>
        </w:tc>
      </w:tr>
    </w:tbl>
    <w:p>
      <w:pPr>
        <w:spacing w:after="0"/>
      </w:pPr>
    </w:p>
    <w:p>
      <w:pPr>
        <w:pStyle w:val="Heading1"/>
        <w:pageBreakBefore/>
      </w:pPr>
      <w:r>
        <w:t>PHỤ LỤC D. JSON SCHEMA MINH HỌA CHO SCANNER</w:t>
      </w:r>
    </w:p>
    <w:tbl>
      <w:tblPr>
        <w:tblW w:type="auto" w:w="0"/>
        <w:jc w:val="center"/>
        <w:tblLook w:firstColumn="1" w:firstRow="1" w:lastColumn="0" w:lastRow="0" w:noHBand="0" w:noVBand="1" w:val="04A0"/>
      </w:tblPr>
      <w:tblGrid>
        <w:gridCol w:w="10008"/>
      </w:tblGrid>
      <w:tr>
        <w:trPr>
          <w:cantSplit/>
        </w:trPr>
        <w:tc>
          <w:tcPr>
            <w:tcW w:type="dxa" w:w="10008"/>
            <w:shd w:fill="F3F4F6"/>
            <w:tcMar>
              <w:top w:w="120" w:type="dxa"/>
              <w:start w:w="140" w:type="dxa"/>
              <w:bottom w:w="120" w:type="dxa"/>
              <w:end w:w="140" w:type="dxa"/>
            </w:tcMar>
          </w:tcPr>
          <w:p>
            <w:pPr>
              <w:spacing w:after="0"/>
            </w:pPr>
            <w:r/>
            <w:r>
              <w:rPr>
                <w:rFonts w:ascii="Liberation Mono" w:hAnsi="Liberation Mono"/>
                <w:sz w:val="15"/>
              </w:rPr>
              <w:t>{</w:t>
              <w:br/>
              <w:t xml:space="preserve">  "scanId": "01...",</w:t>
              <w:br/>
              <w:t xml:space="preserve">  "status": "COMPLETED",</w:t>
              <w:br/>
              <w:t xml:space="preserve">  "result": {</w:t>
              <w:br/>
              <w:t xml:space="preserve">    "primaryCandidate": {</w:t>
              <w:br/>
              <w:t xml:space="preserve">      "entityId": "01...",</w:t>
              <w:br/>
              <w:t xml:space="preserve">      "preferredName": "Chằn Yeak",</w:t>
              <w:br/>
              <w:t xml:space="preserve">      "observedFeatures": ["..."],</w:t>
              <w:br/>
              <w:t xml:space="preserve">      "confidenceBand": "HIGH",</w:t>
              <w:br/>
              <w:t xml:space="preserve">      "confidenceScore": 0.87</w:t>
              <w:br/>
              <w:t xml:space="preserve">    },</w:t>
              <w:br/>
              <w:t xml:space="preserve">    "alternatives": [],</w:t>
              <w:br/>
              <w:t xml:space="preserve">    "content": {</w:t>
              <w:br/>
              <w:t xml:space="preserve">      "summary": "...",</w:t>
              <w:br/>
              <w:t xml:space="preserve">      "culturalMeaning": "...",</w:t>
              <w:br/>
              <w:t xml:space="preserve">      "verificationLevel": "EXPERT_REVIEWED",</w:t>
              <w:br/>
              <w:t xml:space="preserve">      "sourceIds": ["SRC-001"]</w:t>
              <w:br/>
              <w:t xml:space="preserve">    },</w:t>
              <w:br/>
              <w:t xml:space="preserve">    "related": {</w:t>
              <w:br/>
              <w:t xml:space="preserve">      "placeIds": ["PLC-001"],</w:t>
              <w:br/>
              <w:t xml:space="preserve">      "termIds": ["TERM-001"],</w:t>
              <w:br/>
              <w:t xml:space="preserve">      "quizIds": ["QUIZ-001"],</w:t>
              <w:br/>
              <w:t xml:space="preserve">      "audioIds": ["AUD-001"]</w:t>
              <w:br/>
              <w:t xml:space="preserve">    },</w:t>
              <w:br/>
              <w:t xml:space="preserve">    "requiresHumanReview": false</w:t>
              <w:br/>
              <w:t xml:space="preserve">  }</w:t>
              <w:br/>
              <w:t>}</w:t>
            </w:r>
          </w:p>
        </w:tc>
      </w:tr>
    </w:tbl>
    <w:p/>
    <w:p>
      <w:pPr>
        <w:pStyle w:val="Heading1"/>
        <w:pageBreakBefore/>
      </w:pPr>
      <w:r>
        <w:t>PHỤ LỤC E. THUẬT NGỮ VÀ VIẾT TẮT</w:t>
      </w:r>
    </w:p>
    <w:tbl>
      <w:tblPr>
        <w:tblStyle w:val="TableGrid"/>
        <w:tblW w:type="auto" w:w="0"/>
        <w:jc w:val="center"/>
        <w:tblLayout w:type="fixed"/>
        <w:tblLook w:firstColumn="1" w:firstRow="1" w:lastColumn="0" w:lastRow="0" w:noHBand="0" w:noVBand="1" w:val="04A0"/>
      </w:tblPr>
      <w:tblGrid>
        <w:gridCol w:w="5004"/>
        <w:gridCol w:w="5004"/>
      </w:tblGrid>
      <w:tr>
        <w:trPr>
          <w:tblHeader w:val="true"/>
          <w:cantSplit/>
        </w:trPr>
        <w:tc>
          <w:tcPr>
            <w:tcW w:type="dxa" w:w="1800"/>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Viết tắt</w:t>
            </w:r>
          </w:p>
        </w:tc>
        <w:tc>
          <w:tcPr>
            <w:tcW w:type="dxa" w:w="7776"/>
            <w:vAlign w:val="center"/>
            <w:tcMar>
              <w:top w:w="70" w:type="dxa"/>
              <w:start w:w="80" w:type="dxa"/>
              <w:bottom w:w="70" w:type="dxa"/>
              <w:end w:w="80" w:type="dxa"/>
            </w:tcMar>
            <w:shd w:fill="4B2A68"/>
          </w:tcPr>
          <w:p>
            <w:pPr>
              <w:spacing w:after="0" w:line="240" w:lineRule="auto"/>
              <w:jc w:val="center"/>
            </w:pPr>
            <w:r/>
            <w:r>
              <w:rPr>
                <w:rFonts w:ascii="Noto Sans" w:hAnsi="Noto Sans"/>
                <w:b/>
                <w:color w:val="FFFFFF"/>
                <w:sz w:val="16"/>
              </w:rPr>
              <w:t>Giải thích</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PWA</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Progressive Web App.</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RAG</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Retrieval-Augmented Generation – sinh nội dung có truy xuất nguồn.</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RBAC</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Role-Based Access Control.</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ABAC</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Attribute-Based Access Control.</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TTS</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Text-to-Speech.</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PII</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Personally Identifiable Information.</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RPO/RTO</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Mức mất dữ liệu tối đa / thời gian khôi phục mục tiêu.</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P95/P99</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Phân vị 95/99 của thời gian phản hồi.</w:t>
            </w:r>
          </w:p>
        </w:tc>
      </w:tr>
      <w:tr>
        <w:trPr>
          <w:cantSplit/>
        </w:trPr>
        <w:tc>
          <w:tcPr>
            <w:tcW w:type="dxa" w:w="1800"/>
            <w:vAlign w:val="center"/>
            <w:tcMar>
              <w:top w:w="70" w:type="dxa"/>
              <w:start w:w="80" w:type="dxa"/>
              <w:bottom w:w="70" w:type="dxa"/>
              <w:end w:w="80" w:type="dxa"/>
            </w:tcMar>
          </w:tcPr>
          <w:p>
            <w:pPr>
              <w:spacing w:after="0" w:line="240" w:lineRule="auto"/>
            </w:pPr>
            <w:r/>
            <w:r>
              <w:rPr>
                <w:rFonts w:ascii="Noto Sans" w:hAnsi="Noto Sans"/>
                <w:b w:val="0"/>
                <w:sz w:val="16"/>
              </w:rPr>
              <w:t>Idempotency</w:t>
            </w:r>
          </w:p>
        </w:tc>
        <w:tc>
          <w:tcPr>
            <w:tcW w:type="dxa" w:w="7776"/>
            <w:vAlign w:val="center"/>
            <w:tcMar>
              <w:top w:w="70" w:type="dxa"/>
              <w:start w:w="80" w:type="dxa"/>
              <w:bottom w:w="70" w:type="dxa"/>
              <w:end w:w="80" w:type="dxa"/>
            </w:tcMar>
          </w:tcPr>
          <w:p>
            <w:pPr>
              <w:spacing w:after="0" w:line="240" w:lineRule="auto"/>
            </w:pPr>
            <w:r/>
            <w:r>
              <w:rPr>
                <w:rFonts w:ascii="Noto Sans" w:hAnsi="Noto Sans"/>
                <w:b w:val="0"/>
                <w:sz w:val="16"/>
              </w:rPr>
              <w:t>Gửi lại cùng yêu cầu không tạo side effect trùng.</w:t>
            </w:r>
          </w:p>
        </w:tc>
      </w:tr>
      <w:tr>
        <w:trPr>
          <w:cantSplit/>
        </w:trPr>
        <w:tc>
          <w:tcPr>
            <w:tcW w:type="dxa" w:w="1800"/>
            <w:vAlign w:val="center"/>
            <w:tcMar>
              <w:top w:w="70" w:type="dxa"/>
              <w:start w:w="80" w:type="dxa"/>
              <w:bottom w:w="70" w:type="dxa"/>
              <w:end w:w="80" w:type="dxa"/>
            </w:tcMar>
            <w:shd w:fill="FAFAFB"/>
          </w:tcPr>
          <w:p>
            <w:pPr>
              <w:spacing w:after="0" w:line="240" w:lineRule="auto"/>
            </w:pPr>
            <w:r/>
            <w:r>
              <w:rPr>
                <w:rFonts w:ascii="Noto Sans" w:hAnsi="Noto Sans"/>
                <w:b w:val="0"/>
                <w:sz w:val="16"/>
              </w:rPr>
              <w:t>Provenance</w:t>
            </w:r>
          </w:p>
        </w:tc>
        <w:tc>
          <w:tcPr>
            <w:tcW w:type="dxa" w:w="7776"/>
            <w:vAlign w:val="center"/>
            <w:tcMar>
              <w:top w:w="70" w:type="dxa"/>
              <w:start w:w="80" w:type="dxa"/>
              <w:bottom w:w="70" w:type="dxa"/>
              <w:end w:w="80" w:type="dxa"/>
            </w:tcMar>
            <w:shd w:fill="FAFAFB"/>
          </w:tcPr>
          <w:p>
            <w:pPr>
              <w:spacing w:after="0" w:line="240" w:lineRule="auto"/>
            </w:pPr>
            <w:r/>
            <w:r>
              <w:rPr>
                <w:rFonts w:ascii="Noto Sans" w:hAnsi="Noto Sans"/>
                <w:b w:val="0"/>
                <w:sz w:val="16"/>
              </w:rPr>
              <w:t>Nguồn gốc, bằng chứng và lịch sử của dữ liệu.</w:t>
            </w:r>
          </w:p>
        </w:tc>
      </w:tr>
    </w:tbl>
    <w:p>
      <w:pPr>
        <w:spacing w:after="0"/>
      </w:pPr>
    </w:p>
    <w:tbl>
      <w:tblPr>
        <w:tblW w:type="auto" w:w="0"/>
        <w:jc w:val="center"/>
        <w:tblLayout w:type="autofit"/>
        <w:tblLook w:firstColumn="1" w:firstRow="1" w:lastColumn="0" w:lastRow="0" w:noHBand="0" w:noVBand="1" w:val="04A0"/>
      </w:tblPr>
      <w:tblGrid>
        <w:gridCol w:w="10008"/>
      </w:tblGrid>
      <w:tr>
        <w:trPr>
          <w:cantSplit/>
        </w:trPr>
        <w:tc>
          <w:tcPr>
            <w:tcW w:type="dxa" w:w="10008"/>
            <w:shd w:fill="EAF6F3"/>
            <w:tcMar>
              <w:top w:w="110" w:type="dxa"/>
              <w:start w:w="140" w:type="dxa"/>
              <w:bottom w:w="110" w:type="dxa"/>
              <w:end w:w="140" w:type="dxa"/>
            </w:tcMar>
          </w:tcPr>
          <w:p>
            <w:pPr>
              <w:spacing w:after="60"/>
            </w:pPr>
            <w:r/>
            <w:r>
              <w:rPr>
                <w:rFonts w:ascii="Noto Sans" w:hAnsi="Noto Sans"/>
                <w:b/>
                <w:color w:val="147D7E"/>
                <w:sz w:val="19"/>
              </w:rPr>
              <w:t>Kết luận baseline</w:t>
            </w:r>
          </w:p>
          <w:p>
            <w:pPr>
              <w:spacing w:after="0"/>
            </w:pPr>
            <w:r>
              <w:rPr>
                <w:rFonts w:ascii="Noto Sans" w:hAnsi="Noto Sans"/>
                <w:sz w:val="18"/>
              </w:rPr>
              <w:t>Sau khi SRS này được duyệt, nhóm nên triển khai song song bốn tài liệu: UX Flow &amp; Wireframe, ERD/Data Dictionary, OpenAPI v1 và Product Backlog Sprint 1–3. Mọi story phải tham chiếu mã FR/BR/NFR để QA có thể truy vết đến nghiệm thu.</w:t>
            </w:r>
          </w:p>
        </w:tc>
      </w:tr>
    </w:tbl>
    <w:p>
      <w:pPr>
        <w:spacing w:after="0"/>
      </w:pPr>
    </w:p>
    <w:p>
      <w:r>
        <w:br w:type="page"/>
      </w:r>
    </w:p>
    <w:p>
      <w:pPr>
        <w:pStyle w:val="Heading1"/>
      </w:pPr>
      <w:r>
        <w:t>BỔ SUNG V1.1 – SRS TOURISM-FIRST</w:t>
      </w:r>
    </w:p>
    <w:p>
      <w:r>
        <w:rPr>
          <w:b/>
        </w:rPr>
        <w:t>Baseline v1.1 • 14/08/2026 • Tourism-first • Account-required • Khmer Nam Bộ/Trà Vinh</w:t>
      </w:r>
    </w:p>
    <w:p>
      <w:r>
        <w:rPr/>
        <w:t>Phần bổ sung này là baseline bắt buộc của v1.1 và thay thế mọi nội dung v1.0 còn mâu thuẫn với nguyên tắc tài khoản bắt buộc, định hướng tourism-first, cá nhân hóa nhẹ và trải nghiệm văn hóa không dùng cơ chế điểm/thưởng.</w:t>
      </w:r>
    </w:p>
    <w:p>
      <w:pPr>
        <w:pStyle w:val="Heading2"/>
      </w:pPr>
      <w:r>
        <w:t>ACCOUNT-REQUIRED EXPERIENCE</w:t>
      </w:r>
    </w:p>
    <w:p>
      <w:r>
        <w:rPr/>
        <w:t>PhumSpace v1.1 áp dụng account-required. Người chưa xác thực chỉ truy cập Welcome, Đăng ký/Đăng nhập, Điều khoản, Quyền riêng tư và Hỗ trợ tài khoản. Mọi route sản phẩm như Khám phá, Bản đồ, Scanner, Handbook, Sự kiện, Đã lưu và Đóng góp đều yêu cầu tài khoản đã xác thực.</w:t>
      </w:r>
    </w:p>
    <w:tbl>
      <w:tblPr>
        <w:tblStyle w:val="TableGrid"/>
        <w:tblW w:type="auto" w:w="0"/>
        <w:tblLook w:firstColumn="1" w:firstRow="1" w:lastColumn="0" w:lastRow="0" w:noHBand="0" w:noVBand="1" w:val="04A0"/>
      </w:tblPr>
      <w:tblGrid>
        <w:gridCol w:w="3336"/>
        <w:gridCol w:w="3336"/>
        <w:gridCol w:w="3336"/>
      </w:tblGrid>
      <w:tr>
        <w:tc>
          <w:tcPr>
            <w:tcW w:type="dxa" w:w="3336"/>
            <w:shd w:fill="5A2433"/>
          </w:tcPr>
          <w:p>
            <w:pPr>
              <w:spacing w:after="0"/>
            </w:pPr>
            <w:r>
              <w:rPr>
                <w:b/>
                <w:color w:val="FFFFFF"/>
                <w:sz w:val="18"/>
              </w:rPr>
              <w:t>Bước</w:t>
            </w:r>
          </w:p>
        </w:tc>
        <w:tc>
          <w:tcPr>
            <w:tcW w:type="dxa" w:w="3336"/>
            <w:shd w:fill="5A2433"/>
          </w:tcPr>
          <w:p>
            <w:pPr>
              <w:spacing w:after="0"/>
            </w:pPr>
            <w:r>
              <w:rPr>
                <w:b/>
                <w:color w:val="FFFFFF"/>
                <w:sz w:val="18"/>
              </w:rPr>
              <w:t>Màn hình</w:t>
            </w:r>
          </w:p>
        </w:tc>
        <w:tc>
          <w:tcPr>
            <w:tcW w:type="dxa" w:w="3336"/>
            <w:shd w:fill="5A2433"/>
          </w:tcPr>
          <w:p>
            <w:pPr>
              <w:spacing w:after="0"/>
            </w:pPr>
            <w:r>
              <w:rPr>
                <w:b/>
                <w:color w:val="FFFFFF"/>
                <w:sz w:val="18"/>
              </w:rPr>
              <w:t>Yêu cầu UX</w:t>
            </w:r>
          </w:p>
        </w:tc>
      </w:tr>
      <w:tr>
        <w:tc>
          <w:tcPr>
            <w:tcW w:type="dxa" w:w="3336"/>
          </w:tcPr>
          <w:p>
            <w:pPr>
              <w:spacing w:after="0"/>
            </w:pPr>
            <w:r>
              <w:rPr>
                <w:sz w:val="18"/>
              </w:rPr>
              <w:t>1</w:t>
            </w:r>
          </w:p>
        </w:tc>
        <w:tc>
          <w:tcPr>
            <w:tcW w:type="dxa" w:w="3336"/>
          </w:tcPr>
          <w:p>
            <w:pPr>
              <w:spacing w:after="0"/>
            </w:pPr>
            <w:r>
              <w:rPr>
                <w:sz w:val="18"/>
              </w:rPr>
              <w:t>Welcome</w:t>
            </w:r>
          </w:p>
        </w:tc>
        <w:tc>
          <w:tcPr>
            <w:tcW w:type="dxa" w:w="3336"/>
          </w:tcPr>
          <w:p>
            <w:pPr>
              <w:spacing w:after="0"/>
            </w:pPr>
            <w:r>
              <w:rPr>
                <w:sz w:val="18"/>
              </w:rPr>
              <w:t>Giải thích giá trị trong 1 màn hình; CTA “Tạo tài khoản” là primary, “Đăng nhập” secondary.</w:t>
            </w:r>
          </w:p>
        </w:tc>
      </w:tr>
      <w:tr>
        <w:tc>
          <w:tcPr>
            <w:tcW w:type="dxa" w:w="3336"/>
          </w:tcPr>
          <w:p>
            <w:pPr>
              <w:spacing w:after="0"/>
            </w:pPr>
            <w:r>
              <w:rPr>
                <w:sz w:val="18"/>
              </w:rPr>
              <w:t>2</w:t>
            </w:r>
          </w:p>
        </w:tc>
        <w:tc>
          <w:tcPr>
            <w:tcW w:type="dxa" w:w="3336"/>
          </w:tcPr>
          <w:p>
            <w:pPr>
              <w:spacing w:after="0"/>
            </w:pPr>
            <w:r>
              <w:rPr>
                <w:sz w:val="18"/>
              </w:rPr>
              <w:t>Register</w:t>
            </w:r>
          </w:p>
        </w:tc>
        <w:tc>
          <w:tcPr>
            <w:tcW w:type="dxa" w:w="3336"/>
          </w:tcPr>
          <w:p>
            <w:pPr>
              <w:spacing w:after="0"/>
            </w:pPr>
            <w:r>
              <w:rPr>
                <w:sz w:val="18"/>
              </w:rPr>
              <w:t>Email + password hoặc Google/OIDC nếu bật; hiển thị password rules ngay; tránh form dài.</w:t>
            </w:r>
          </w:p>
        </w:tc>
      </w:tr>
      <w:tr>
        <w:tc>
          <w:tcPr>
            <w:tcW w:type="dxa" w:w="3336"/>
          </w:tcPr>
          <w:p>
            <w:pPr>
              <w:spacing w:after="0"/>
            </w:pPr>
            <w:r>
              <w:rPr>
                <w:sz w:val="18"/>
              </w:rPr>
              <w:t>3</w:t>
            </w:r>
          </w:p>
        </w:tc>
        <w:tc>
          <w:tcPr>
            <w:tcW w:type="dxa" w:w="3336"/>
          </w:tcPr>
          <w:p>
            <w:pPr>
              <w:spacing w:after="0"/>
            </w:pPr>
            <w:r>
              <w:rPr>
                <w:sz w:val="18"/>
              </w:rPr>
              <w:t>Verify</w:t>
            </w:r>
          </w:p>
        </w:tc>
        <w:tc>
          <w:tcPr>
            <w:tcW w:type="dxa" w:w="3336"/>
          </w:tcPr>
          <w:p>
            <w:pPr>
              <w:spacing w:after="0"/>
            </w:pPr>
            <w:r>
              <w:rPr>
                <w:sz w:val="18"/>
              </w:rPr>
              <w:t>Xác minh email/OTP; có resend timer, đổi email, hỗ trợ khi không nhận được mã.</w:t>
            </w:r>
          </w:p>
        </w:tc>
      </w:tr>
      <w:tr>
        <w:tc>
          <w:tcPr>
            <w:tcW w:type="dxa" w:w="3336"/>
          </w:tcPr>
          <w:p>
            <w:pPr>
              <w:spacing w:after="0"/>
            </w:pPr>
            <w:r>
              <w:rPr>
                <w:sz w:val="18"/>
              </w:rPr>
              <w:t>4</w:t>
            </w:r>
          </w:p>
        </w:tc>
        <w:tc>
          <w:tcPr>
            <w:tcW w:type="dxa" w:w="3336"/>
          </w:tcPr>
          <w:p>
            <w:pPr>
              <w:spacing w:after="0"/>
            </w:pPr>
            <w:r>
              <w:rPr>
                <w:sz w:val="18"/>
              </w:rPr>
              <w:t>Onboarding nhẹ</w:t>
            </w:r>
          </w:p>
        </w:tc>
        <w:tc>
          <w:tcPr>
            <w:tcW w:type="dxa" w:w="3336"/>
          </w:tcPr>
          <w:p>
            <w:pPr>
              <w:spacing w:after="0"/>
            </w:pPr>
            <w:r>
              <w:rPr>
                <w:sz w:val="18"/>
              </w:rPr>
              <w:t>Chọn ngôn ngữ và 1–3 mối quan tâm du lịch; tất cả có thể bỏ qua/chỉnh sau. Không xin location/camera tại đây.</w:t>
            </w:r>
          </w:p>
        </w:tc>
      </w:tr>
      <w:tr>
        <w:tc>
          <w:tcPr>
            <w:tcW w:type="dxa" w:w="3336"/>
          </w:tcPr>
          <w:p>
            <w:pPr>
              <w:spacing w:after="0"/>
            </w:pPr>
            <w:r>
              <w:rPr>
                <w:sz w:val="18"/>
              </w:rPr>
              <w:t>5</w:t>
            </w:r>
          </w:p>
        </w:tc>
        <w:tc>
          <w:tcPr>
            <w:tcW w:type="dxa" w:w="3336"/>
          </w:tcPr>
          <w:p>
            <w:pPr>
              <w:spacing w:after="0"/>
            </w:pPr>
            <w:r>
              <w:rPr>
                <w:sz w:val="18"/>
              </w:rPr>
              <w:t>Home</w:t>
            </w:r>
          </w:p>
        </w:tc>
        <w:tc>
          <w:tcPr>
            <w:tcW w:type="dxa" w:w="3336"/>
          </w:tcPr>
          <w:p>
            <w:pPr>
              <w:spacing w:after="0"/>
            </w:pPr>
            <w:r>
              <w:rPr>
                <w:sz w:val="18"/>
              </w:rPr>
              <w:t>Khám phá gần bạn, chủ đề Khmer Nam Bộ, sự kiện, điểm nổi bật, Scanner CTA.</w:t>
            </w:r>
          </w:p>
        </w:tc>
      </w:tr>
    </w:tbl>
    <w:p/>
    <w:p>
      <w:pPr>
        <w:pStyle w:val="Heading2"/>
      </w:pPr>
      <w:r>
        <w:t>PHẠM VI VĂN HÓA KHMER NAM BỘ CHO TRẢI NGHIỆM DU LỊCH</w:t>
      </w:r>
    </w:p>
    <w:p>
      <w:r>
        <w:t>PhumSpace v1.1 phục vụ trải nghiệm du lịch tại khu vực Trà Vinh, sử dụng văn hóa Khmer Nam Bộ như lớp tri thức cốt lõi. Nội dung phải được kể như một nền văn hóa đang sống (living culture), gắn với cộng đồng, địa điểm và thực hành hiện tại; không chỉ là tập hợp “fact” hoặc hình ảnh trang trí.</w:t>
      </w:r>
    </w:p>
    <w:tbl>
      <w:tblPr>
        <w:tblStyle w:val="TableGrid"/>
        <w:tblW w:type="auto" w:w="0"/>
        <w:tblLook w:firstColumn="1" w:firstRow="1" w:lastColumn="0" w:lastRow="0" w:noHBand="0" w:noVBand="1" w:val="04A0"/>
      </w:tblPr>
      <w:tblGrid>
        <w:gridCol w:w="5004"/>
        <w:gridCol w:w="5004"/>
      </w:tblGrid>
      <w:tr>
        <w:tc>
          <w:tcPr>
            <w:tcW w:type="dxa" w:w="5004"/>
            <w:shd w:fill="5A2433"/>
          </w:tcPr>
          <w:p>
            <w:pPr>
              <w:spacing w:after="0"/>
            </w:pPr>
            <w:r>
              <w:rPr>
                <w:b/>
                <w:color w:val="FFFFFF"/>
                <w:sz w:val="18"/>
              </w:rPr>
              <w:t>Trụ cột nội dung</w:t>
            </w:r>
          </w:p>
        </w:tc>
        <w:tc>
          <w:tcPr>
            <w:tcW w:type="dxa" w:w="5004"/>
            <w:shd w:fill="5A2433"/>
          </w:tcPr>
          <w:p>
            <w:pPr>
              <w:spacing w:after="0"/>
            </w:pPr>
            <w:r>
              <w:rPr>
                <w:b/>
                <w:color w:val="FFFFFF"/>
                <w:sz w:val="18"/>
              </w:rPr>
              <w:t>Yêu cầu triển khai</w:t>
            </w:r>
          </w:p>
        </w:tc>
      </w:tr>
      <w:tr>
        <w:tc>
          <w:tcPr>
            <w:tcW w:type="dxa" w:w="5004"/>
          </w:tcPr>
          <w:p>
            <w:pPr>
              <w:spacing w:after="0"/>
            </w:pPr>
            <w:r>
              <w:rPr>
                <w:sz w:val="18"/>
              </w:rPr>
              <w:t>Không gian chùa &amp; Phật giáo Nam tông Khmer</w:t>
            </w:r>
          </w:p>
        </w:tc>
        <w:tc>
          <w:tcPr>
            <w:tcW w:type="dxa" w:w="5004"/>
          </w:tcPr>
          <w:p>
            <w:pPr>
              <w:spacing w:after="0"/>
            </w:pPr>
            <w:r>
              <w:rPr>
                <w:sz w:val="18"/>
              </w:rPr>
              <w:t>Kiến trúc, vai trò cộng đồng, ngôn ngữ/chữ viết, nghi thức và quy tắc tham quan; nội dung nhạy cảm phải có Cultural Reviewer.</w:t>
            </w:r>
          </w:p>
        </w:tc>
      </w:tr>
      <w:tr>
        <w:tc>
          <w:tcPr>
            <w:tcW w:type="dxa" w:w="5004"/>
          </w:tcPr>
          <w:p>
            <w:pPr>
              <w:spacing w:after="0"/>
            </w:pPr>
            <w:r>
              <w:rPr>
                <w:sz w:val="18"/>
              </w:rPr>
              <w:t>Lễ hội</w:t>
            </w:r>
          </w:p>
        </w:tc>
        <w:tc>
          <w:tcPr>
            <w:tcW w:type="dxa" w:w="5004"/>
          </w:tcPr>
          <w:p>
            <w:pPr>
              <w:spacing w:after="0"/>
            </w:pPr>
            <w:r>
              <w:rPr>
                <w:sz w:val="18"/>
              </w:rPr>
              <w:t>Chôl Chnăm Thmây, Sêne Đolta, Ok Om Bok và các sự kiện địa phương; ngày/giờ/chương trình là dữ liệu động, luôn có nguồn và last_verified_at.</w:t>
            </w:r>
          </w:p>
        </w:tc>
      </w:tr>
      <w:tr>
        <w:tc>
          <w:tcPr>
            <w:tcW w:type="dxa" w:w="5004"/>
          </w:tcPr>
          <w:p>
            <w:pPr>
              <w:spacing w:after="0"/>
            </w:pPr>
            <w:r>
              <w:rPr>
                <w:sz w:val="18"/>
              </w:rPr>
              <w:t>Nghệ thuật trình diễn &amp; âm nhạc</w:t>
            </w:r>
          </w:p>
        </w:tc>
        <w:tc>
          <w:tcPr>
            <w:tcW w:type="dxa" w:w="5004"/>
          </w:tcPr>
          <w:p>
            <w:pPr>
              <w:spacing w:after="0"/>
            </w:pPr>
            <w:r>
              <w:rPr>
                <w:sz w:val="18"/>
              </w:rPr>
              <w:t>Rô-băm, Dù Kê, Chầm riêng chà pây, nhạc cụ/dàn nhạc và múa dân gian khi có nguồn xác minh; tránh gộp mọi biến thể Khmer Nam Bộ thành một chuẩn duy nhất.</w:t>
            </w:r>
          </w:p>
        </w:tc>
      </w:tr>
      <w:tr>
        <w:tc>
          <w:tcPr>
            <w:tcW w:type="dxa" w:w="5004"/>
          </w:tcPr>
          <w:p>
            <w:pPr>
              <w:spacing w:after="0"/>
            </w:pPr>
            <w:r>
              <w:rPr>
                <w:sz w:val="18"/>
              </w:rPr>
              <w:t>Ngôn ngữ &amp; chữ Khmer</w:t>
            </w:r>
          </w:p>
        </w:tc>
        <w:tc>
          <w:tcPr>
            <w:tcW w:type="dxa" w:w="5004"/>
          </w:tcPr>
          <w:p>
            <w:pPr>
              <w:spacing w:after="0"/>
            </w:pPr>
            <w:r>
              <w:rPr>
                <w:sz w:val="18"/>
              </w:rPr>
              <w:t>Tên gốc Khmer, phiên âm, nghĩa Việt/Anh, audio người đọc, vùng/biến thể và quyền sử dụng.</w:t>
            </w:r>
          </w:p>
        </w:tc>
      </w:tr>
      <w:tr>
        <w:tc>
          <w:tcPr>
            <w:tcW w:type="dxa" w:w="5004"/>
          </w:tcPr>
          <w:p>
            <w:pPr>
              <w:spacing w:after="0"/>
            </w:pPr>
            <w:r>
              <w:rPr>
                <w:sz w:val="18"/>
              </w:rPr>
              <w:t>Đời sống phum sóc &amp; nghề truyền thống</w:t>
            </w:r>
          </w:p>
        </w:tc>
        <w:tc>
          <w:tcPr>
            <w:tcW w:type="dxa" w:w="5004"/>
          </w:tcPr>
          <w:p>
            <w:pPr>
              <w:spacing w:after="0"/>
            </w:pPr>
            <w:r>
              <w:rPr>
                <w:sz w:val="18"/>
              </w:rPr>
              <w:t>Câu chuyện cộng đồng, nghề thủ công, sinh hoạt, vật dụng, ký ức địa phương; ưu tiên tư liệu có người cung cấp và consent.</w:t>
            </w:r>
          </w:p>
        </w:tc>
      </w:tr>
      <w:tr>
        <w:tc>
          <w:tcPr>
            <w:tcW w:type="dxa" w:w="5004"/>
          </w:tcPr>
          <w:p>
            <w:pPr>
              <w:spacing w:after="0"/>
            </w:pPr>
            <w:r>
              <w:rPr>
                <w:sz w:val="18"/>
              </w:rPr>
              <w:t>Ẩm thực &amp; sản vật</w:t>
            </w:r>
          </w:p>
        </w:tc>
        <w:tc>
          <w:tcPr>
            <w:tcW w:type="dxa" w:w="5004"/>
          </w:tcPr>
          <w:p>
            <w:pPr>
              <w:spacing w:after="0"/>
            </w:pPr>
            <w:r>
              <w:rPr>
                <w:sz w:val="18"/>
              </w:rPr>
              <w:t>Mô tả nguồn gốc/ngữ cảnh địa phương, thành phần và cảnh báo dị ứng; không gán “đặc sản Khmer” nếu nguồn không xác nhận.</w:t>
            </w:r>
          </w:p>
        </w:tc>
      </w:tr>
      <w:tr>
        <w:tc>
          <w:tcPr>
            <w:tcW w:type="dxa" w:w="5004"/>
          </w:tcPr>
          <w:p>
            <w:pPr>
              <w:spacing w:after="0"/>
            </w:pPr>
            <w:r>
              <w:rPr>
                <w:sz w:val="18"/>
              </w:rPr>
              <w:t>Điểm đến &amp; di tích tại khu vực Trà Vinh</w:t>
            </w:r>
          </w:p>
        </w:tc>
        <w:tc>
          <w:tcPr>
            <w:tcW w:type="dxa" w:w="5004"/>
          </w:tcPr>
          <w:p>
            <w:pPr>
              <w:spacing w:after="0"/>
            </w:pPr>
            <w:r>
              <w:rPr>
                <w:sz w:val="18"/>
              </w:rPr>
              <w:t>Ưu tiên cụm Ao Bà Om – Chùa Âng – Bảo tàng Văn hóa dân tộc Khmer và các điểm đã được đối tác địa phương xác minh; lưu lịch sử địa giới hành chính.</w:t>
            </w:r>
          </w:p>
        </w:tc>
      </w:tr>
    </w:tbl>
    <w:p/>
    <w:p>
      <w:pPr>
        <w:pStyle w:val="Heading3"/>
      </w:pPr>
      <w:r>
        <w:t>Nguyên tắc địa danh và dữ liệu hành chính</w:t>
      </w:r>
    </w:p>
    <w:p>
      <w:pPr>
        <w:pStyle w:val="ListBullet"/>
      </w:pPr>
      <w:r>
        <w:t>Tên “Trà Vinh” được giữ như nhận diện điểm đến/vùng văn hóa trong trải nghiệm sản phẩm. Cơ sở dữ liệu phải lưu thêm administrative_area_id, valid_from/valid_to và source để phản ánh thay đổi địa giới theo thời gian.</w:t>
      </w:r>
    </w:p>
    <w:p>
      <w:pPr>
        <w:pStyle w:val="ListBullet"/>
      </w:pPr>
      <w:r>
        <w:t>Tên địa điểm có thể có tên Khmer, Việt, tên địa phương và tên hành chính hiện hành; không ghi đè tên lịch sử đã được nguồn xác minh.</w:t>
      </w:r>
    </w:p>
    <w:p>
      <w:pPr>
        <w:pStyle w:val="ListBullet"/>
      </w:pPr>
      <w:r>
        <w:t>Sự kiện/lễ hội phải có organizer/source, time_status (TENTATIVE/CONFIRMED/CHANGED/CANCELLED), last_verified_at và timezone.</w:t>
      </w:r>
    </w:p>
    <w:p>
      <w:pPr>
        <w:pStyle w:val="Heading2"/>
      </w:pPr>
      <w:r>
        <w:t>FUNCTIONAL REQUIREMENTS – TOURISM CORE</w:t>
      </w:r>
    </w:p>
    <w:tbl>
      <w:tblPr>
        <w:tblStyle w:val="TableGrid"/>
        <w:tblW w:type="auto" w:w="0"/>
        <w:tblLook w:firstColumn="1" w:firstRow="1" w:lastColumn="0" w:lastRow="0" w:noHBand="0" w:noVBand="1" w:val="04A0"/>
      </w:tblPr>
      <w:tblGrid>
        <w:gridCol w:w="2502"/>
        <w:gridCol w:w="2502"/>
        <w:gridCol w:w="2502"/>
        <w:gridCol w:w="2502"/>
      </w:tblGrid>
      <w:tr>
        <w:tc>
          <w:tcPr>
            <w:tcW w:type="dxa" w:w="2502"/>
            <w:shd w:fill="5A2433"/>
          </w:tcPr>
          <w:p>
            <w:pPr>
              <w:spacing w:after="0"/>
            </w:pPr>
            <w:r>
              <w:rPr>
                <w:b/>
                <w:color w:val="FFFFFF"/>
                <w:sz w:val="18"/>
              </w:rPr>
              <w:t>Mã</w:t>
            </w:r>
          </w:p>
        </w:tc>
        <w:tc>
          <w:tcPr>
            <w:tcW w:type="dxa" w:w="2502"/>
            <w:shd w:fill="5A2433"/>
          </w:tcPr>
          <w:p>
            <w:pPr>
              <w:spacing w:after="0"/>
            </w:pPr>
            <w:r>
              <w:rPr>
                <w:b/>
                <w:color w:val="FFFFFF"/>
                <w:sz w:val="18"/>
              </w:rPr>
              <w:t>Yêu cầu</w:t>
            </w:r>
          </w:p>
        </w:tc>
        <w:tc>
          <w:tcPr>
            <w:tcW w:type="dxa" w:w="2502"/>
            <w:shd w:fill="5A2433"/>
          </w:tcPr>
          <w:p>
            <w:pPr>
              <w:spacing w:after="0"/>
            </w:pPr>
            <w:r>
              <w:rPr>
                <w:b/>
                <w:color w:val="FFFFFF"/>
                <w:sz w:val="18"/>
              </w:rPr>
              <w:t>Ưu tiên</w:t>
            </w:r>
          </w:p>
        </w:tc>
        <w:tc>
          <w:tcPr>
            <w:tcW w:type="dxa" w:w="2502"/>
            <w:shd w:fill="5A2433"/>
          </w:tcPr>
          <w:p>
            <w:pPr>
              <w:spacing w:after="0"/>
            </w:pPr>
            <w:r>
              <w:rPr>
                <w:b/>
                <w:color w:val="FFFFFF"/>
                <w:sz w:val="18"/>
              </w:rPr>
              <w:t>R1 acceptance</w:t>
            </w:r>
          </w:p>
        </w:tc>
      </w:tr>
      <w:tr>
        <w:tc>
          <w:tcPr>
            <w:tcW w:type="dxa" w:w="2502"/>
          </w:tcPr>
          <w:p>
            <w:pPr>
              <w:spacing w:after="0"/>
            </w:pPr>
            <w:r>
              <w:rPr>
                <w:sz w:val="18"/>
              </w:rPr>
              <w:t>FR-TOUR-001</w:t>
            </w:r>
          </w:p>
        </w:tc>
        <w:tc>
          <w:tcPr>
            <w:tcW w:type="dxa" w:w="2502"/>
          </w:tcPr>
          <w:p>
            <w:pPr>
              <w:spacing w:after="0"/>
            </w:pPr>
            <w:r>
              <w:rPr>
                <w:sz w:val="18"/>
              </w:rPr>
              <w:t>Place Detail phải có “Why visit”, practical info, directions, source/verification và content last-updated.</w:t>
            </w:r>
          </w:p>
        </w:tc>
        <w:tc>
          <w:tcPr>
            <w:tcW w:type="dxa" w:w="2502"/>
          </w:tcPr>
          <w:p>
            <w:pPr>
              <w:spacing w:after="0"/>
            </w:pPr>
            <w:r>
              <w:rPr>
                <w:sz w:val="18"/>
              </w:rPr>
              <w:t>MUST</w:t>
            </w:r>
          </w:p>
        </w:tc>
        <w:tc>
          <w:tcPr>
            <w:tcW w:type="dxa" w:w="2502"/>
          </w:tcPr>
          <w:p>
            <w:pPr>
              <w:spacing w:after="0"/>
            </w:pPr>
            <w:r>
              <w:rPr>
                <w:sz w:val="18"/>
              </w:rPr>
              <w:t>Dữ liệu pilot hiển thị đủ; trường thiếu không bị AI tự lấp.</w:t>
            </w:r>
          </w:p>
        </w:tc>
      </w:tr>
      <w:tr>
        <w:tc>
          <w:tcPr>
            <w:tcW w:type="dxa" w:w="2502"/>
          </w:tcPr>
          <w:p>
            <w:pPr>
              <w:spacing w:after="0"/>
            </w:pPr>
            <w:r>
              <w:rPr>
                <w:sz w:val="18"/>
              </w:rPr>
              <w:t>FR-TOUR-002</w:t>
            </w:r>
          </w:p>
        </w:tc>
        <w:tc>
          <w:tcPr>
            <w:tcW w:type="dxa" w:w="2502"/>
          </w:tcPr>
          <w:p>
            <w:pPr>
              <w:spacing w:after="0"/>
            </w:pPr>
            <w:r>
              <w:rPr>
                <w:sz w:val="18"/>
              </w:rPr>
              <w:t>Place Detail phải hỗ trợ visitor etiquette: trang phục, chụp ảnh, khu vực hạn chế, hành vi phù hợp khi có nguồn đã review.</w:t>
            </w:r>
          </w:p>
        </w:tc>
        <w:tc>
          <w:tcPr>
            <w:tcW w:type="dxa" w:w="2502"/>
          </w:tcPr>
          <w:p>
            <w:pPr>
              <w:spacing w:after="0"/>
            </w:pPr>
            <w:r>
              <w:rPr>
                <w:sz w:val="18"/>
              </w:rPr>
              <w:t>MUST</w:t>
            </w:r>
          </w:p>
        </w:tc>
        <w:tc>
          <w:tcPr>
            <w:tcW w:type="dxa" w:w="2502"/>
          </w:tcPr>
          <w:p>
            <w:pPr>
              <w:spacing w:after="0"/>
            </w:pPr>
            <w:r>
              <w:rPr>
                <w:sz w:val="18"/>
              </w:rPr>
              <w:t>Etiquette card có source và updated date.</w:t>
            </w:r>
          </w:p>
        </w:tc>
      </w:tr>
      <w:tr>
        <w:tc>
          <w:tcPr>
            <w:tcW w:type="dxa" w:w="2502"/>
          </w:tcPr>
          <w:p>
            <w:pPr>
              <w:spacing w:after="0"/>
            </w:pPr>
            <w:r>
              <w:rPr>
                <w:sz w:val="18"/>
              </w:rPr>
              <w:t>FR-TOUR-003</w:t>
            </w:r>
          </w:p>
        </w:tc>
        <w:tc>
          <w:tcPr>
            <w:tcW w:type="dxa" w:w="2502"/>
          </w:tcPr>
          <w:p>
            <w:pPr>
              <w:spacing w:after="0"/>
            </w:pPr>
            <w:r>
              <w:rPr>
                <w:sz w:val="18"/>
              </w:rPr>
              <w:t>Map/list phải filter theo loại điểm, khoảng cách, open-now/unknown, facilities/accessibility và event.</w:t>
            </w:r>
          </w:p>
        </w:tc>
        <w:tc>
          <w:tcPr>
            <w:tcW w:type="dxa" w:w="2502"/>
          </w:tcPr>
          <w:p>
            <w:pPr>
              <w:spacing w:after="0"/>
            </w:pPr>
            <w:r>
              <w:rPr>
                <w:sz w:val="18"/>
              </w:rPr>
              <w:t>MUST</w:t>
            </w:r>
          </w:p>
        </w:tc>
        <w:tc>
          <w:tcPr>
            <w:tcW w:type="dxa" w:w="2502"/>
          </w:tcPr>
          <w:p>
            <w:pPr>
              <w:spacing w:after="0"/>
            </w:pPr>
            <w:r>
              <w:rPr>
                <w:sz w:val="18"/>
              </w:rPr>
              <w:t>Filter state giữ khi chuyển map/list/detail.</w:t>
            </w:r>
          </w:p>
        </w:tc>
      </w:tr>
      <w:tr>
        <w:tc>
          <w:tcPr>
            <w:tcW w:type="dxa" w:w="2502"/>
          </w:tcPr>
          <w:p>
            <w:pPr>
              <w:spacing w:after="0"/>
            </w:pPr>
            <w:r>
              <w:rPr>
                <w:sz w:val="18"/>
              </w:rPr>
              <w:t>FR-TOUR-004</w:t>
            </w:r>
          </w:p>
        </w:tc>
        <w:tc>
          <w:tcPr>
            <w:tcW w:type="dxa" w:w="2502"/>
          </w:tcPr>
          <w:p>
            <w:pPr>
              <w:spacing w:after="0"/>
            </w:pPr>
            <w:r>
              <w:rPr>
                <w:sz w:val="18"/>
              </w:rPr>
              <w:t>Sự kiện/lễ hội phải thể hiện trạng thái TENTATIVE/CONFIRMED/CHANGED/CANCELLED và last_verified_at.</w:t>
            </w:r>
          </w:p>
        </w:tc>
        <w:tc>
          <w:tcPr>
            <w:tcW w:type="dxa" w:w="2502"/>
          </w:tcPr>
          <w:p>
            <w:pPr>
              <w:spacing w:after="0"/>
            </w:pPr>
            <w:r>
              <w:rPr>
                <w:sz w:val="18"/>
              </w:rPr>
              <w:t>MUST</w:t>
            </w:r>
          </w:p>
        </w:tc>
        <w:tc>
          <w:tcPr>
            <w:tcW w:type="dxa" w:w="2502"/>
          </w:tcPr>
          <w:p>
            <w:pPr>
              <w:spacing w:after="0"/>
            </w:pPr>
            <w:r>
              <w:rPr>
                <w:sz w:val="18"/>
              </w:rPr>
              <w:t>UI không hiển thị tentative như lịch chắc chắn.</w:t>
            </w:r>
          </w:p>
        </w:tc>
      </w:tr>
      <w:tr>
        <w:tc>
          <w:tcPr>
            <w:tcW w:type="dxa" w:w="2502"/>
          </w:tcPr>
          <w:p>
            <w:pPr>
              <w:spacing w:after="0"/>
            </w:pPr>
            <w:r>
              <w:rPr>
                <w:sz w:val="18"/>
              </w:rPr>
              <w:t>FR-TOUR-005</w:t>
            </w:r>
          </w:p>
        </w:tc>
        <w:tc>
          <w:tcPr>
            <w:tcW w:type="dxa" w:w="2502"/>
          </w:tcPr>
          <w:p>
            <w:pPr>
              <w:spacing w:after="0"/>
            </w:pPr>
            <w:r>
              <w:rPr>
                <w:sz w:val="18"/>
              </w:rPr>
              <w:t>Audio narration phải có transcript, ngôn ngữ, speaker/source/rights và playback speed.</w:t>
            </w:r>
          </w:p>
        </w:tc>
        <w:tc>
          <w:tcPr>
            <w:tcW w:type="dxa" w:w="2502"/>
          </w:tcPr>
          <w:p>
            <w:pPr>
              <w:spacing w:after="0"/>
            </w:pPr>
            <w:r>
              <w:rPr>
                <w:sz w:val="18"/>
              </w:rPr>
              <w:t>SHOULD</w:t>
            </w:r>
          </w:p>
        </w:tc>
        <w:tc>
          <w:tcPr>
            <w:tcW w:type="dxa" w:w="2502"/>
          </w:tcPr>
          <w:p>
            <w:pPr>
              <w:spacing w:after="0"/>
            </w:pPr>
            <w:r>
              <w:rPr>
                <w:sz w:val="18"/>
              </w:rPr>
              <w:t>Hoạt động trên mobile; transcript accessible.</w:t>
            </w:r>
          </w:p>
        </w:tc>
      </w:tr>
      <w:tr>
        <w:tc>
          <w:tcPr>
            <w:tcW w:type="dxa" w:w="2502"/>
          </w:tcPr>
          <w:p>
            <w:pPr>
              <w:spacing w:after="0"/>
            </w:pPr>
            <w:r>
              <w:rPr>
                <w:sz w:val="18"/>
              </w:rPr>
              <w:t>FR-TOUR-006</w:t>
            </w:r>
          </w:p>
        </w:tc>
        <w:tc>
          <w:tcPr>
            <w:tcW w:type="dxa" w:w="2502"/>
          </w:tcPr>
          <w:p>
            <w:pPr>
              <w:spacing w:after="0"/>
            </w:pPr>
            <w:r>
              <w:rPr>
                <w:sz w:val="18"/>
              </w:rPr>
              <w:t>Mỗi cultural entity phải có regional_variant/cultural_scope khi nội dung không áp dụng cho toàn bộ Khmer Nam Bộ.</w:t>
            </w:r>
          </w:p>
        </w:tc>
        <w:tc>
          <w:tcPr>
            <w:tcW w:type="dxa" w:w="2502"/>
          </w:tcPr>
          <w:p>
            <w:pPr>
              <w:spacing w:after="0"/>
            </w:pPr>
            <w:r>
              <w:rPr>
                <w:sz w:val="18"/>
              </w:rPr>
              <w:t>MUST</w:t>
            </w:r>
          </w:p>
        </w:tc>
        <w:tc>
          <w:tcPr>
            <w:tcW w:type="dxa" w:w="2502"/>
          </w:tcPr>
          <w:p>
            <w:pPr>
              <w:spacing w:after="0"/>
            </w:pPr>
            <w:r>
              <w:rPr>
                <w:sz w:val="18"/>
              </w:rPr>
              <w:t>Reviewer có thể set và UI hiển thị phù hợp.</w:t>
            </w:r>
          </w:p>
        </w:tc>
      </w:tr>
      <w:tr>
        <w:tc>
          <w:tcPr>
            <w:tcW w:type="dxa" w:w="2502"/>
          </w:tcPr>
          <w:p>
            <w:pPr>
              <w:spacing w:after="0"/>
            </w:pPr>
            <w:r>
              <w:rPr>
                <w:sz w:val="18"/>
              </w:rPr>
              <w:t>FR-TOUR-007</w:t>
            </w:r>
          </w:p>
        </w:tc>
        <w:tc>
          <w:tcPr>
            <w:tcW w:type="dxa" w:w="2502"/>
          </w:tcPr>
          <w:p>
            <w:pPr>
              <w:spacing w:after="0"/>
            </w:pPr>
            <w:r>
              <w:rPr>
                <w:sz w:val="18"/>
              </w:rPr>
              <w:t>Hệ thống phải hỗ trợ Khmer/Vi/En name display và search; tên gốc không bị ghi đè bởi bản dịch.</w:t>
            </w:r>
          </w:p>
        </w:tc>
        <w:tc>
          <w:tcPr>
            <w:tcW w:type="dxa" w:w="2502"/>
          </w:tcPr>
          <w:p>
            <w:pPr>
              <w:spacing w:after="0"/>
            </w:pPr>
            <w:r>
              <w:rPr>
                <w:sz w:val="18"/>
              </w:rPr>
              <w:t>MUST</w:t>
            </w:r>
          </w:p>
        </w:tc>
        <w:tc>
          <w:tcPr>
            <w:tcW w:type="dxa" w:w="2502"/>
          </w:tcPr>
          <w:p>
            <w:pPr>
              <w:spacing w:after="0"/>
            </w:pPr>
            <w:r>
              <w:rPr>
                <w:sz w:val="18"/>
              </w:rPr>
              <w:t>Fixture Unicode Khmer pass.</w:t>
            </w:r>
          </w:p>
        </w:tc>
      </w:tr>
      <w:tr>
        <w:tc>
          <w:tcPr>
            <w:tcW w:type="dxa" w:w="2502"/>
          </w:tcPr>
          <w:p>
            <w:pPr>
              <w:spacing w:after="0"/>
            </w:pPr>
            <w:r>
              <w:rPr>
                <w:sz w:val="18"/>
              </w:rPr>
              <w:t>FR-TOUR-008</w:t>
            </w:r>
          </w:p>
        </w:tc>
        <w:tc>
          <w:tcPr>
            <w:tcW w:type="dxa" w:w="2502"/>
          </w:tcPr>
          <w:p>
            <w:pPr>
              <w:spacing w:after="0"/>
            </w:pPr>
            <w:r>
              <w:rPr>
                <w:sz w:val="18"/>
              </w:rPr>
              <w:t>Người dùng phải có thể lưu Place/Culture/Term và xem lại trong “Tôi”.</w:t>
            </w:r>
          </w:p>
        </w:tc>
        <w:tc>
          <w:tcPr>
            <w:tcW w:type="dxa" w:w="2502"/>
          </w:tcPr>
          <w:p>
            <w:pPr>
              <w:spacing w:after="0"/>
            </w:pPr>
            <w:r>
              <w:rPr>
                <w:sz w:val="18"/>
              </w:rPr>
              <w:t>MUST</w:t>
            </w:r>
          </w:p>
        </w:tc>
        <w:tc>
          <w:tcPr>
            <w:tcW w:type="dxa" w:w="2502"/>
          </w:tcPr>
          <w:p>
            <w:pPr>
              <w:spacing w:after="0"/>
            </w:pPr>
            <w:r>
              <w:rPr>
                <w:sz w:val="18"/>
              </w:rPr>
              <w:t>Sync đa thiết bị.</w:t>
            </w:r>
          </w:p>
        </w:tc>
      </w:tr>
      <w:tr>
        <w:tc>
          <w:tcPr>
            <w:tcW w:type="dxa" w:w="2502"/>
          </w:tcPr>
          <w:p>
            <w:pPr>
              <w:spacing w:after="0"/>
            </w:pPr>
            <w:r>
              <w:rPr>
                <w:sz w:val="18"/>
              </w:rPr>
              <w:t>FR-TOUR-009</w:t>
            </w:r>
          </w:p>
        </w:tc>
        <w:tc>
          <w:tcPr>
            <w:tcW w:type="dxa" w:w="2502"/>
          </w:tcPr>
          <w:p>
            <w:pPr>
              <w:spacing w:after="0"/>
            </w:pPr>
            <w:r>
              <w:rPr>
                <w:sz w:val="18"/>
              </w:rPr>
              <w:t>R1 không có bộ lập kế hoạch nhiều điểm hay reward engine; cá nhân hóa chỉ gồm Saved/History/Preferences.</w:t>
            </w:r>
          </w:p>
        </w:tc>
        <w:tc>
          <w:tcPr>
            <w:tcW w:type="dxa" w:w="2502"/>
          </w:tcPr>
          <w:p>
            <w:pPr>
              <w:spacing w:after="0"/>
            </w:pPr>
            <w:r>
              <w:rPr>
                <w:sz w:val="18"/>
              </w:rPr>
              <w:t>MUST</w:t>
            </w:r>
          </w:p>
        </w:tc>
        <w:tc>
          <w:tcPr>
            <w:tcW w:type="dxa" w:w="2502"/>
          </w:tcPr>
          <w:p>
            <w:pPr>
              <w:spacing w:after="0"/>
            </w:pPr>
            <w:r>
              <w:rPr>
                <w:sz w:val="18"/>
              </w:rPr>
              <w:t>Không có route/API/schema/component tương ứng.</w:t>
            </w:r>
          </w:p>
        </w:tc>
      </w:tr>
    </w:tbl>
    <w:p/>
    <w:p>
      <w:pPr>
        <w:pStyle w:val="Heading2"/>
      </w:pPr>
      <w:r>
        <w:t>UI/UX REQUIREMENTS – MEASURABLE</w:t>
      </w:r>
    </w:p>
    <w:tbl>
      <w:tblPr>
        <w:tblStyle w:val="TableGrid"/>
        <w:tblW w:type="auto" w:w="0"/>
        <w:tblLook w:firstColumn="1" w:firstRow="1" w:lastColumn="0" w:lastRow="0" w:noHBand="0" w:noVBand="1" w:val="04A0"/>
      </w:tblPr>
      <w:tblGrid>
        <w:gridCol w:w="3336"/>
        <w:gridCol w:w="3336"/>
        <w:gridCol w:w="3336"/>
      </w:tblGrid>
      <w:tr>
        <w:tc>
          <w:tcPr>
            <w:tcW w:type="dxa" w:w="3336"/>
            <w:shd w:fill="5A2433"/>
          </w:tcPr>
          <w:p>
            <w:pPr>
              <w:spacing w:after="0"/>
            </w:pPr>
            <w:r>
              <w:rPr>
                <w:b/>
                <w:color w:val="FFFFFF"/>
                <w:sz w:val="18"/>
              </w:rPr>
              <w:t>Mã</w:t>
            </w:r>
          </w:p>
        </w:tc>
        <w:tc>
          <w:tcPr>
            <w:tcW w:type="dxa" w:w="3336"/>
            <w:shd w:fill="5A2433"/>
          </w:tcPr>
          <w:p>
            <w:pPr>
              <w:spacing w:after="0"/>
            </w:pPr>
            <w:r>
              <w:rPr>
                <w:b/>
                <w:color w:val="FFFFFF"/>
                <w:sz w:val="18"/>
              </w:rPr>
              <w:t>Yêu cầu</w:t>
            </w:r>
          </w:p>
        </w:tc>
        <w:tc>
          <w:tcPr>
            <w:tcW w:type="dxa" w:w="3336"/>
            <w:shd w:fill="5A2433"/>
          </w:tcPr>
          <w:p>
            <w:pPr>
              <w:spacing w:after="0"/>
            </w:pPr>
            <w:r>
              <w:rPr>
                <w:b/>
                <w:color w:val="FFFFFF"/>
                <w:sz w:val="18"/>
              </w:rPr>
              <w:t>Tiêu chí nghiệm thu</w:t>
            </w:r>
          </w:p>
        </w:tc>
      </w:tr>
      <w:tr>
        <w:tc>
          <w:tcPr>
            <w:tcW w:type="dxa" w:w="3336"/>
          </w:tcPr>
          <w:p>
            <w:pPr>
              <w:spacing w:after="0"/>
            </w:pPr>
            <w:r>
              <w:rPr>
                <w:sz w:val="18"/>
              </w:rPr>
              <w:t>FR-UI-001</w:t>
            </w:r>
          </w:p>
        </w:tc>
        <w:tc>
          <w:tcPr>
            <w:tcW w:type="dxa" w:w="3336"/>
          </w:tcPr>
          <w:p>
            <w:pPr>
              <w:spacing w:after="0"/>
            </w:pPr>
            <w:r>
              <w:rPr>
                <w:sz w:val="18"/>
              </w:rPr>
              <w:t>Bottom nav tối đa 4 tab: Khám phá, Bản đồ, Quét, Tôi.</w:t>
            </w:r>
          </w:p>
        </w:tc>
        <w:tc>
          <w:tcPr>
            <w:tcW w:type="dxa" w:w="3336"/>
          </w:tcPr>
          <w:p>
            <w:pPr>
              <w:spacing w:after="0"/>
            </w:pPr>
            <w:r>
              <w:rPr>
                <w:sz w:val="18"/>
              </w:rPr>
              <w:t>Không xuất hiện nav 5+ tab trên mobile R1.</w:t>
            </w:r>
          </w:p>
        </w:tc>
      </w:tr>
      <w:tr>
        <w:tc>
          <w:tcPr>
            <w:tcW w:type="dxa" w:w="3336"/>
          </w:tcPr>
          <w:p>
            <w:pPr>
              <w:spacing w:after="0"/>
            </w:pPr>
            <w:r>
              <w:rPr>
                <w:sz w:val="18"/>
              </w:rPr>
              <w:t>FR-UI-002</w:t>
            </w:r>
          </w:p>
        </w:tc>
        <w:tc>
          <w:tcPr>
            <w:tcW w:type="dxa" w:w="3336"/>
          </w:tcPr>
          <w:p>
            <w:pPr>
              <w:spacing w:after="0"/>
            </w:pPr>
            <w:r>
              <w:rPr>
                <w:sz w:val="18"/>
              </w:rPr>
              <w:t>Touch target tối thiểu 44×44 px; body text mặc định &gt;=16 px.</w:t>
            </w:r>
          </w:p>
        </w:tc>
        <w:tc>
          <w:tcPr>
            <w:tcW w:type="dxa" w:w="3336"/>
          </w:tcPr>
          <w:p>
            <w:pPr>
              <w:spacing w:after="0"/>
            </w:pPr>
            <w:r>
              <w:rPr>
                <w:sz w:val="18"/>
              </w:rPr>
              <w:t>QA viewport mobile kiểm tra component interactive chính.</w:t>
            </w:r>
          </w:p>
        </w:tc>
      </w:tr>
      <w:tr>
        <w:tc>
          <w:tcPr>
            <w:tcW w:type="dxa" w:w="3336"/>
          </w:tcPr>
          <w:p>
            <w:pPr>
              <w:spacing w:after="0"/>
            </w:pPr>
            <w:r>
              <w:rPr>
                <w:sz w:val="18"/>
              </w:rPr>
              <w:t>FR-UI-003</w:t>
            </w:r>
          </w:p>
        </w:tc>
        <w:tc>
          <w:tcPr>
            <w:tcW w:type="dxa" w:w="3336"/>
          </w:tcPr>
          <w:p>
            <w:pPr>
              <w:spacing w:after="0"/>
            </w:pPr>
            <w:r>
              <w:rPr>
                <w:sz w:val="18"/>
              </w:rPr>
              <w:t>WCAG 2.1 AA; contrast text &gt;=4.5:1, large text/UI &gt;=3:1.</w:t>
            </w:r>
          </w:p>
        </w:tc>
        <w:tc>
          <w:tcPr>
            <w:tcW w:type="dxa" w:w="3336"/>
          </w:tcPr>
          <w:p>
            <w:pPr>
              <w:spacing w:after="0"/>
            </w:pPr>
            <w:r>
              <w:rPr>
                <w:sz w:val="18"/>
              </w:rPr>
              <w:t>Automated + manual a11y audit flow chính.</w:t>
            </w:r>
          </w:p>
        </w:tc>
      </w:tr>
      <w:tr>
        <w:tc>
          <w:tcPr>
            <w:tcW w:type="dxa" w:w="3336"/>
          </w:tcPr>
          <w:p>
            <w:pPr>
              <w:spacing w:after="0"/>
            </w:pPr>
            <w:r>
              <w:rPr>
                <w:sz w:val="18"/>
              </w:rPr>
              <w:t>FR-UI-004</w:t>
            </w:r>
          </w:p>
        </w:tc>
        <w:tc>
          <w:tcPr>
            <w:tcW w:type="dxa" w:w="3336"/>
          </w:tcPr>
          <w:p>
            <w:pPr>
              <w:spacing w:after="0"/>
            </w:pPr>
            <w:r>
              <w:rPr>
                <w:sz w:val="18"/>
              </w:rPr>
              <w:t>Typography Khmer dùng font hỗ trợ shaping; không lỗi dấu/line clipping.</w:t>
            </w:r>
          </w:p>
        </w:tc>
        <w:tc>
          <w:tcPr>
            <w:tcW w:type="dxa" w:w="3336"/>
          </w:tcPr>
          <w:p>
            <w:pPr>
              <w:spacing w:after="0"/>
            </w:pPr>
            <w:r>
              <w:rPr>
                <w:sz w:val="18"/>
              </w:rPr>
              <w:t>Golden screenshots Android/iOS/desktop với fixture Khmer.</w:t>
            </w:r>
          </w:p>
        </w:tc>
      </w:tr>
      <w:tr>
        <w:tc>
          <w:tcPr>
            <w:tcW w:type="dxa" w:w="3336"/>
          </w:tcPr>
          <w:p>
            <w:pPr>
              <w:spacing w:after="0"/>
            </w:pPr>
            <w:r>
              <w:rPr>
                <w:sz w:val="18"/>
              </w:rPr>
              <w:t>FR-UI-005</w:t>
            </w:r>
          </w:p>
        </w:tc>
        <w:tc>
          <w:tcPr>
            <w:tcW w:type="dxa" w:w="3336"/>
          </w:tcPr>
          <w:p>
            <w:pPr>
              <w:spacing w:after="0"/>
            </w:pPr>
            <w:r>
              <w:rPr>
                <w:sz w:val="18"/>
              </w:rPr>
              <w:t>Mọi async screen có loading/error/empty/offline/retry state.</w:t>
            </w:r>
          </w:p>
        </w:tc>
        <w:tc>
          <w:tcPr>
            <w:tcW w:type="dxa" w:w="3336"/>
          </w:tcPr>
          <w:p>
            <w:pPr>
              <w:spacing w:after="0"/>
            </w:pPr>
            <w:r>
              <w:rPr>
                <w:sz w:val="18"/>
              </w:rPr>
              <w:t>Không spinner vô hạn; E2E test network failure.</w:t>
            </w:r>
          </w:p>
        </w:tc>
      </w:tr>
      <w:tr>
        <w:tc>
          <w:tcPr>
            <w:tcW w:type="dxa" w:w="3336"/>
          </w:tcPr>
          <w:p>
            <w:pPr>
              <w:spacing w:after="0"/>
            </w:pPr>
            <w:r>
              <w:rPr>
                <w:sz w:val="18"/>
              </w:rPr>
              <w:t>FR-UI-006</w:t>
            </w:r>
          </w:p>
        </w:tc>
        <w:tc>
          <w:tcPr>
            <w:tcW w:type="dxa" w:w="3336"/>
          </w:tcPr>
          <w:p>
            <w:pPr>
              <w:spacing w:after="0"/>
            </w:pPr>
            <w:r>
              <w:rPr>
                <w:sz w:val="18"/>
              </w:rPr>
              <w:t>Motif/hình tượng văn hóa không dùng làm reward/icon chức năng nếu chưa được Cultural Reviewer duyệt.</w:t>
            </w:r>
          </w:p>
        </w:tc>
        <w:tc>
          <w:tcPr>
            <w:tcW w:type="dxa" w:w="3336"/>
          </w:tcPr>
          <w:p>
            <w:pPr>
              <w:spacing w:after="0"/>
            </w:pPr>
            <w:r>
              <w:rPr>
                <w:sz w:val="18"/>
              </w:rPr>
              <w:t>Design review checklist.</w:t>
            </w:r>
          </w:p>
        </w:tc>
      </w:tr>
      <w:tr>
        <w:tc>
          <w:tcPr>
            <w:tcW w:type="dxa" w:w="3336"/>
          </w:tcPr>
          <w:p>
            <w:pPr>
              <w:spacing w:after="0"/>
            </w:pPr>
            <w:r>
              <w:rPr>
                <w:sz w:val="18"/>
              </w:rPr>
              <w:t>FR-UI-007</w:t>
            </w:r>
          </w:p>
        </w:tc>
        <w:tc>
          <w:tcPr>
            <w:tcW w:type="dxa" w:w="3336"/>
          </w:tcPr>
          <w:p>
            <w:pPr>
              <w:spacing w:after="0"/>
            </w:pPr>
            <w:r>
              <w:rPr>
                <w:sz w:val="18"/>
              </w:rPr>
              <w:t>Photo card phải có alt text; cultural media có attribution/source khi required.</w:t>
            </w:r>
          </w:p>
        </w:tc>
        <w:tc>
          <w:tcPr>
            <w:tcW w:type="dxa" w:w="3336"/>
          </w:tcPr>
          <w:p>
            <w:pPr>
              <w:spacing w:after="0"/>
            </w:pPr>
            <w:r>
              <w:rPr>
                <w:sz w:val="18"/>
              </w:rPr>
              <w:t>A11y + rights audit.</w:t>
            </w:r>
          </w:p>
        </w:tc>
      </w:tr>
      <w:tr>
        <w:tc>
          <w:tcPr>
            <w:tcW w:type="dxa" w:w="3336"/>
          </w:tcPr>
          <w:p>
            <w:pPr>
              <w:spacing w:after="0"/>
            </w:pPr>
            <w:r>
              <w:rPr>
                <w:sz w:val="18"/>
              </w:rPr>
              <w:t>FR-UI-008</w:t>
            </w:r>
          </w:p>
        </w:tc>
        <w:tc>
          <w:tcPr>
            <w:tcW w:type="dxa" w:w="3336"/>
          </w:tcPr>
          <w:p>
            <w:pPr>
              <w:spacing w:after="0"/>
            </w:pPr>
            <w:r>
              <w:rPr>
                <w:sz w:val="18"/>
              </w:rPr>
              <w:t>Place/Event stale data phải hiển thị trạng thái xác minh/thời điểm cập nhật.</w:t>
            </w:r>
          </w:p>
        </w:tc>
        <w:tc>
          <w:tcPr>
            <w:tcW w:type="dxa" w:w="3336"/>
          </w:tcPr>
          <w:p>
            <w:pPr>
              <w:spacing w:after="0"/>
            </w:pPr>
            <w:r>
              <w:rPr>
                <w:sz w:val="18"/>
              </w:rPr>
              <w:t>Dữ liệu vượt TTL có nhãn “Cần xác nhận lại”.</w:t>
            </w:r>
          </w:p>
        </w:tc>
      </w:tr>
    </w:tbl>
    <w:p/>
    <w:p>
      <w:pPr>
        <w:pStyle w:val="Heading2"/>
      </w:pPr>
      <w:r>
        <w:t>UI DESIGN SYSTEM V1.1 – HIỆN ĐẠI, ĐẬM CHẤT TRUYỀN THỐNG NHƯNG KHÔNG “TRANG TRÍ HÓA” VĂN HÓA</w:t>
      </w:r>
    </w:p>
    <w:p>
      <w:r>
        <w:t>Định hướng: nền sáng ấm + màu trầm sang trọng + accent vàng/saffron có kiểm soát. Màu chỉ là ngôn ngữ thiết kế lấy cảm hứng từ không gian văn hóa/kiến trúc và phải được Cultural Reviewer xác nhận trước khi tuyên bố là “màu Khmer”.</w:t>
      </w:r>
    </w:p>
    <w:tbl>
      <w:tblPr>
        <w:tblStyle w:val="TableGrid"/>
        <w:tblW w:type="auto" w:w="0"/>
        <w:tblLook w:firstColumn="1" w:firstRow="1" w:lastColumn="0" w:lastRow="0" w:noHBand="0" w:noVBand="1" w:val="04A0"/>
      </w:tblPr>
      <w:tblGrid>
        <w:gridCol w:w="3336"/>
        <w:gridCol w:w="3336"/>
        <w:gridCol w:w="3336"/>
      </w:tblGrid>
      <w:tr>
        <w:tc>
          <w:tcPr>
            <w:tcW w:type="dxa" w:w="3336"/>
            <w:shd w:fill="5A2433"/>
          </w:tcPr>
          <w:p>
            <w:pPr>
              <w:spacing w:after="0"/>
            </w:pPr>
            <w:r>
              <w:rPr>
                <w:b/>
                <w:color w:val="FFFFFF"/>
                <w:sz w:val="18"/>
              </w:rPr>
              <w:t>Token</w:t>
            </w:r>
          </w:p>
        </w:tc>
        <w:tc>
          <w:tcPr>
            <w:tcW w:type="dxa" w:w="3336"/>
            <w:shd w:fill="5A2433"/>
          </w:tcPr>
          <w:p>
            <w:pPr>
              <w:spacing w:after="0"/>
            </w:pPr>
            <w:r>
              <w:rPr>
                <w:b/>
                <w:color w:val="FFFFFF"/>
                <w:sz w:val="18"/>
              </w:rPr>
              <w:t>Hex</w:t>
            </w:r>
          </w:p>
        </w:tc>
        <w:tc>
          <w:tcPr>
            <w:tcW w:type="dxa" w:w="3336"/>
            <w:shd w:fill="5A2433"/>
          </w:tcPr>
          <w:p>
            <w:pPr>
              <w:spacing w:after="0"/>
            </w:pPr>
            <w:r>
              <w:rPr>
                <w:b/>
                <w:color w:val="FFFFFF"/>
                <w:sz w:val="18"/>
              </w:rPr>
              <w:t>Cách dùng</w:t>
            </w:r>
          </w:p>
        </w:tc>
      </w:tr>
      <w:tr>
        <w:tc>
          <w:tcPr>
            <w:tcW w:type="dxa" w:w="3336"/>
          </w:tcPr>
          <w:p>
            <w:pPr>
              <w:spacing w:after="0"/>
            </w:pPr>
            <w:r>
              <w:rPr>
                <w:sz w:val="18"/>
              </w:rPr>
              <w:t>Primary / Deep Maroon</w:t>
            </w:r>
          </w:p>
        </w:tc>
        <w:tc>
          <w:tcPr>
            <w:tcW w:type="dxa" w:w="3336"/>
          </w:tcPr>
          <w:p>
            <w:pPr>
              <w:spacing w:after="0"/>
            </w:pPr>
            <w:r>
              <w:rPr>
                <w:sz w:val="18"/>
              </w:rPr>
              <w:t>#5A2433</w:t>
            </w:r>
          </w:p>
        </w:tc>
        <w:tc>
          <w:tcPr>
            <w:tcW w:type="dxa" w:w="3336"/>
          </w:tcPr>
          <w:p>
            <w:pPr>
              <w:spacing w:after="0"/>
            </w:pPr>
            <w:r>
              <w:rPr>
                <w:sz w:val="18"/>
              </w:rPr>
              <w:t>CTA chính, header, trạng thái active; sắc trầm tạo cảm giác trang trọng.</w:t>
            </w:r>
          </w:p>
        </w:tc>
      </w:tr>
      <w:tr>
        <w:tc>
          <w:tcPr>
            <w:tcW w:type="dxa" w:w="3336"/>
          </w:tcPr>
          <w:p>
            <w:pPr>
              <w:spacing w:after="0"/>
            </w:pPr>
            <w:r>
              <w:rPr>
                <w:sz w:val="18"/>
              </w:rPr>
              <w:t>Primary Dark</w:t>
            </w:r>
          </w:p>
        </w:tc>
        <w:tc>
          <w:tcPr>
            <w:tcW w:type="dxa" w:w="3336"/>
          </w:tcPr>
          <w:p>
            <w:pPr>
              <w:spacing w:after="0"/>
            </w:pPr>
            <w:r>
              <w:rPr>
                <w:sz w:val="18"/>
              </w:rPr>
              <w:t>#35171F</w:t>
            </w:r>
          </w:p>
        </w:tc>
        <w:tc>
          <w:tcPr>
            <w:tcW w:type="dxa" w:w="3336"/>
          </w:tcPr>
          <w:p>
            <w:pPr>
              <w:spacing w:after="0"/>
            </w:pPr>
            <w:r>
              <w:rPr>
                <w:sz w:val="18"/>
              </w:rPr>
              <w:t>Text/foreground trên nền sáng, navigation nổi bật.</w:t>
            </w:r>
          </w:p>
        </w:tc>
      </w:tr>
      <w:tr>
        <w:tc>
          <w:tcPr>
            <w:tcW w:type="dxa" w:w="3336"/>
          </w:tcPr>
          <w:p>
            <w:pPr>
              <w:spacing w:after="0"/>
            </w:pPr>
            <w:r>
              <w:rPr>
                <w:sz w:val="18"/>
              </w:rPr>
              <w:t>Heritage Gold</w:t>
            </w:r>
          </w:p>
        </w:tc>
        <w:tc>
          <w:tcPr>
            <w:tcW w:type="dxa" w:w="3336"/>
          </w:tcPr>
          <w:p>
            <w:pPr>
              <w:spacing w:after="0"/>
            </w:pPr>
            <w:r>
              <w:rPr>
                <w:sz w:val="18"/>
              </w:rPr>
              <w:t>#C79A3B</w:t>
            </w:r>
          </w:p>
        </w:tc>
        <w:tc>
          <w:tcPr>
            <w:tcW w:type="dxa" w:w="3336"/>
          </w:tcPr>
          <w:p>
            <w:pPr>
              <w:spacing w:after="0"/>
            </w:pPr>
            <w:r>
              <w:rPr>
                <w:sz w:val="18"/>
              </w:rPr>
              <w:t>Accent, divider, icon/ornament nhỏ; KHÔNG dùng làm body text trên nền sáng.</w:t>
            </w:r>
          </w:p>
        </w:tc>
      </w:tr>
      <w:tr>
        <w:tc>
          <w:tcPr>
            <w:tcW w:type="dxa" w:w="3336"/>
          </w:tcPr>
          <w:p>
            <w:pPr>
              <w:spacing w:after="0"/>
            </w:pPr>
            <w:r>
              <w:rPr>
                <w:sz w:val="18"/>
              </w:rPr>
              <w:t>Saffron Accent</w:t>
            </w:r>
          </w:p>
        </w:tc>
        <w:tc>
          <w:tcPr>
            <w:tcW w:type="dxa" w:w="3336"/>
          </w:tcPr>
          <w:p>
            <w:pPr>
              <w:spacing w:after="0"/>
            </w:pPr>
            <w:r>
              <w:rPr>
                <w:sz w:val="18"/>
              </w:rPr>
              <w:t>#D8782A</w:t>
            </w:r>
          </w:p>
        </w:tc>
        <w:tc>
          <w:tcPr>
            <w:tcW w:type="dxa" w:w="3336"/>
          </w:tcPr>
          <w:p>
            <w:pPr>
              <w:spacing w:after="0"/>
            </w:pPr>
            <w:r>
              <w:rPr>
                <w:sz w:val="18"/>
              </w:rPr>
              <w:t>Điểm nhấn sự kiện/lễ hội, highlight có kiểm soát.</w:t>
            </w:r>
          </w:p>
        </w:tc>
      </w:tr>
      <w:tr>
        <w:tc>
          <w:tcPr>
            <w:tcW w:type="dxa" w:w="3336"/>
          </w:tcPr>
          <w:p>
            <w:pPr>
              <w:spacing w:after="0"/>
            </w:pPr>
            <w:r>
              <w:rPr>
                <w:sz w:val="18"/>
              </w:rPr>
              <w:t>Palm Green</w:t>
            </w:r>
          </w:p>
        </w:tc>
        <w:tc>
          <w:tcPr>
            <w:tcW w:type="dxa" w:w="3336"/>
          </w:tcPr>
          <w:p>
            <w:pPr>
              <w:spacing w:after="0"/>
            </w:pPr>
            <w:r>
              <w:rPr>
                <w:sz w:val="18"/>
              </w:rPr>
              <w:t>#2F6653</w:t>
            </w:r>
          </w:p>
        </w:tc>
        <w:tc>
          <w:tcPr>
            <w:tcW w:type="dxa" w:w="3336"/>
          </w:tcPr>
          <w:p>
            <w:pPr>
              <w:spacing w:after="0"/>
            </w:pPr>
            <w:r>
              <w:rPr>
                <w:sz w:val="18"/>
              </w:rPr>
              <w:t>Trạng thái tích cực, thiên nhiên, điểm đến cộng đồng.</w:t>
            </w:r>
          </w:p>
        </w:tc>
      </w:tr>
      <w:tr>
        <w:tc>
          <w:tcPr>
            <w:tcW w:type="dxa" w:w="3336"/>
          </w:tcPr>
          <w:p>
            <w:pPr>
              <w:spacing w:after="0"/>
            </w:pPr>
            <w:r>
              <w:rPr>
                <w:sz w:val="18"/>
              </w:rPr>
              <w:t>Ivory Surface</w:t>
            </w:r>
          </w:p>
        </w:tc>
        <w:tc>
          <w:tcPr>
            <w:tcW w:type="dxa" w:w="3336"/>
          </w:tcPr>
          <w:p>
            <w:pPr>
              <w:spacing w:after="0"/>
            </w:pPr>
            <w:r>
              <w:rPr>
                <w:sz w:val="18"/>
              </w:rPr>
              <w:t>#FFF9F0</w:t>
            </w:r>
          </w:p>
        </w:tc>
        <w:tc>
          <w:tcPr>
            <w:tcW w:type="dxa" w:w="3336"/>
          </w:tcPr>
          <w:p>
            <w:pPr>
              <w:spacing w:after="0"/>
            </w:pPr>
            <w:r>
              <w:rPr>
                <w:sz w:val="18"/>
              </w:rPr>
              <w:t>Nền chính ấm, giảm cảm giác “app công nghệ lạnh”.</w:t>
            </w:r>
          </w:p>
        </w:tc>
      </w:tr>
      <w:tr>
        <w:tc>
          <w:tcPr>
            <w:tcW w:type="dxa" w:w="3336"/>
          </w:tcPr>
          <w:p>
            <w:pPr>
              <w:spacing w:after="0"/>
            </w:pPr>
            <w:r>
              <w:rPr>
                <w:sz w:val="18"/>
              </w:rPr>
              <w:t>Sand Surface</w:t>
            </w:r>
          </w:p>
        </w:tc>
        <w:tc>
          <w:tcPr>
            <w:tcW w:type="dxa" w:w="3336"/>
          </w:tcPr>
          <w:p>
            <w:pPr>
              <w:spacing w:after="0"/>
            </w:pPr>
            <w:r>
              <w:rPr>
                <w:sz w:val="18"/>
              </w:rPr>
              <w:t>#F2E8D8</w:t>
            </w:r>
          </w:p>
        </w:tc>
        <w:tc>
          <w:tcPr>
            <w:tcW w:type="dxa" w:w="3336"/>
          </w:tcPr>
          <w:p>
            <w:pPr>
              <w:spacing w:after="0"/>
            </w:pPr>
            <w:r>
              <w:rPr>
                <w:sz w:val="18"/>
              </w:rPr>
              <w:t>Nền card phụ, section divider.</w:t>
            </w:r>
          </w:p>
        </w:tc>
      </w:tr>
      <w:tr>
        <w:tc>
          <w:tcPr>
            <w:tcW w:type="dxa" w:w="3336"/>
          </w:tcPr>
          <w:p>
            <w:pPr>
              <w:spacing w:after="0"/>
            </w:pPr>
            <w:r>
              <w:rPr>
                <w:sz w:val="18"/>
              </w:rPr>
              <w:t>Ink</w:t>
            </w:r>
          </w:p>
        </w:tc>
        <w:tc>
          <w:tcPr>
            <w:tcW w:type="dxa" w:w="3336"/>
          </w:tcPr>
          <w:p>
            <w:pPr>
              <w:spacing w:after="0"/>
            </w:pPr>
            <w:r>
              <w:rPr>
                <w:sz w:val="18"/>
              </w:rPr>
              <w:t>#1F2522</w:t>
            </w:r>
          </w:p>
        </w:tc>
        <w:tc>
          <w:tcPr>
            <w:tcW w:type="dxa" w:w="3336"/>
          </w:tcPr>
          <w:p>
            <w:pPr>
              <w:spacing w:after="0"/>
            </w:pPr>
            <w:r>
              <w:rPr>
                <w:sz w:val="18"/>
              </w:rPr>
              <w:t>Body text; đảm bảo contrast cao.</w:t>
            </w:r>
          </w:p>
        </w:tc>
      </w:tr>
    </w:tbl>
    <w:p/>
    <w:p>
      <w:pPr>
        <w:pStyle w:val="Heading3"/>
      </w:pPr>
      <w:r>
        <w:t>Typography</w:t>
      </w:r>
    </w:p>
    <w:p>
      <w:pPr>
        <w:pStyle w:val="ListBullet"/>
      </w:pPr>
      <w:r>
        <w:t>UI Latin/Vietnamese: Be Vietnam Pro hoặc Noto Sans; body 16 px, line-height 1.5–1.65; không dùng font display cho đoạn dài.</w:t>
      </w:r>
    </w:p>
    <w:p>
      <w:pPr>
        <w:pStyle w:val="ListBullet"/>
      </w:pPr>
      <w:r>
        <w:t>Khmer: Noto Sans Khmer cho UI, Noto Serif Khmer chỉ dùng tiêu đề/quote khi render ổn định; kiểm thử dấu kết hợp, line-height và fallback trên Android/iOS.</w:t>
      </w:r>
    </w:p>
    <w:p>
      <w:pPr>
        <w:pStyle w:val="ListBullet"/>
      </w:pPr>
      <w:r>
        <w:t>Scale đề xuất: Display 32/40, H1 28/36, H2 22/30, H3 18/26, Body 16/24, Small 14/20, Caption 12/18; hỗ trợ text scaling 200%.</w:t>
      </w:r>
    </w:p>
    <w:p>
      <w:pPr>
        <w:pStyle w:val="Heading3"/>
      </w:pPr>
      <w:r>
        <w:t>Layout &amp; component behavior</w:t>
      </w:r>
    </w:p>
    <w:p>
      <w:pPr>
        <w:pStyle w:val="ListBullet"/>
      </w:pPr>
      <w:r>
        <w:t>Grid 4/8 pt; mobile content padding 16 px; card radius 16–20 px; khoảng cách section 24–32 px; không dùng shadow nặng.</w:t>
      </w:r>
    </w:p>
    <w:p>
      <w:pPr>
        <w:pStyle w:val="ListBullet"/>
      </w:pPr>
      <w:r>
        <w:t>Bottom navigation tối đa 4 tab: Khám phá • Bản đồ • Quét • Tôi. Festival/Sự kiện nằm trong Khám phá và Map layer để tránh quá tải navigation.</w:t>
      </w:r>
    </w:p>
    <w:p>
      <w:pPr>
        <w:pStyle w:val="ListBullet"/>
      </w:pPr>
      <w:r>
        <w:t>Ảnh điểm đến dùng tỉ lệ 4:3 hoặc 16:10; ảnh văn hóa phải có caption/source/rights; không dùng ảnh Angkor/Campuchia làm nền đại diện mặc định cho Khmer Nam Bộ.</w:t>
      </w:r>
    </w:p>
    <w:p>
      <w:pPr>
        <w:pStyle w:val="ListBullet"/>
      </w:pPr>
      <w:r>
        <w:t>Motif truyền thống chỉ dùng ở divider, border, empty state hoặc hero accent với opacity thấp; không dùng hình tượng tôn giáo/sacred figure như icon chức năng, reward hay pattern lặp.</w:t>
      </w:r>
    </w:p>
    <w:p>
      <w:pPr>
        <w:pStyle w:val="ListBullet"/>
      </w:pPr>
      <w:r>
        <w:t>Motion 150–250 ms; ưu tiên fade/slide nhẹ; tắt/parallax tối thiểu khi prefers-reduced-motion.</w:t>
      </w:r>
    </w:p>
    <w:p>
      <w:pPr>
        <w:pStyle w:val="Heading3"/>
      </w:pPr>
      <w:r>
        <w:t>Các trạng thái UI bắt buộc</w:t>
      </w:r>
    </w:p>
    <w:p>
      <w:pPr>
        <w:pStyle w:val="ListBullet"/>
      </w:pPr>
      <w:r>
        <w:t>Loading skeleton, empty state, offline, network degraded, auth expired, permission denied, location unavailable.</w:t>
      </w:r>
    </w:p>
    <w:p>
      <w:pPr>
        <w:pStyle w:val="ListBullet"/>
      </w:pPr>
      <w:r>
        <w:t>Scanner: uploading, processing, low confidence, unknown, source unavailable, restricted content, retryable error.</w:t>
      </w:r>
    </w:p>
    <w:p>
      <w:pPr>
        <w:pStyle w:val="ListBullet"/>
      </w:pPr>
      <w:r>
        <w:t>Place/Event: closed now, hours unknown, event tentative, event changed/cancelled, content stale, accessibility info unavailable.</w:t>
      </w:r>
    </w:p>
    <w:p>
      <w:pPr>
        <w:pStyle w:val="ListBullet"/>
      </w:pPr>
      <w:r>
        <w:t>Mọi state phải có “next best action”; không để spinner vô hạn hoặc dead-end.</w:t>
      </w:r>
    </w:p>
    <w:tbl>
      <w:tblPr>
        <w:tblStyle w:val="TableGrid"/>
        <w:tblW w:type="auto" w:w="0"/>
        <w:tblLook w:firstColumn="1" w:firstRow="1" w:lastColumn="0" w:lastRow="0" w:noHBand="0" w:noVBand="1" w:val="04A0"/>
      </w:tblPr>
      <w:tblGrid>
        <w:gridCol w:w="3336"/>
        <w:gridCol w:w="3336"/>
        <w:gridCol w:w="3336"/>
      </w:tblGrid>
      <w:tr>
        <w:tc>
          <w:tcPr>
            <w:tcW w:type="dxa" w:w="3336"/>
            <w:shd w:fill="5A2433"/>
          </w:tcPr>
          <w:p>
            <w:pPr>
              <w:spacing w:after="0"/>
            </w:pPr>
            <w:r>
              <w:rPr>
                <w:b/>
                <w:color w:val="FFFFFF"/>
                <w:sz w:val="18"/>
              </w:rPr>
              <w:t>Mã</w:t>
            </w:r>
          </w:p>
        </w:tc>
        <w:tc>
          <w:tcPr>
            <w:tcW w:type="dxa" w:w="3336"/>
            <w:shd w:fill="5A2433"/>
          </w:tcPr>
          <w:p>
            <w:pPr>
              <w:spacing w:after="0"/>
            </w:pPr>
            <w:r>
              <w:rPr>
                <w:b/>
                <w:color w:val="FFFFFF"/>
                <w:sz w:val="18"/>
              </w:rPr>
              <w:t>Nguyên tắc</w:t>
            </w:r>
          </w:p>
        </w:tc>
        <w:tc>
          <w:tcPr>
            <w:tcW w:type="dxa" w:w="3336"/>
            <w:shd w:fill="5A2433"/>
          </w:tcPr>
          <w:p>
            <w:pPr>
              <w:spacing w:after="0"/>
            </w:pPr>
            <w:r>
              <w:rPr>
                <w:b/>
                <w:color w:val="FFFFFF"/>
                <w:sz w:val="18"/>
              </w:rPr>
              <w:t>Áp dụng</w:t>
            </w:r>
          </w:p>
        </w:tc>
      </w:tr>
      <w:tr>
        <w:tc>
          <w:tcPr>
            <w:tcW w:type="dxa" w:w="3336"/>
          </w:tcPr>
          <w:p>
            <w:pPr>
              <w:spacing w:after="0"/>
            </w:pPr>
            <w:r>
              <w:rPr>
                <w:sz w:val="18"/>
              </w:rPr>
              <w:t>UX-V11-01</w:t>
            </w:r>
          </w:p>
        </w:tc>
        <w:tc>
          <w:tcPr>
            <w:tcW w:type="dxa" w:w="3336"/>
          </w:tcPr>
          <w:p>
            <w:pPr>
              <w:spacing w:after="0"/>
            </w:pPr>
            <w:r>
              <w:rPr>
                <w:sz w:val="18"/>
              </w:rPr>
              <w:t>Authenticated-first</w:t>
            </w:r>
          </w:p>
        </w:tc>
        <w:tc>
          <w:tcPr>
            <w:tcW w:type="dxa" w:w="3336"/>
          </w:tcPr>
          <w:p>
            <w:pPr>
              <w:spacing w:after="0"/>
            </w:pPr>
            <w:r>
              <w:rPr>
                <w:sz w:val="18"/>
              </w:rPr>
              <w:t>Ngoài màn hình đăng ký/đăng nhập, điều khoản và trang giới thiệu, mọi trải nghiệm sản phẩm yêu cầu tài khoản đã xác thực.</w:t>
            </w:r>
          </w:p>
        </w:tc>
      </w:tr>
      <w:tr>
        <w:tc>
          <w:tcPr>
            <w:tcW w:type="dxa" w:w="3336"/>
          </w:tcPr>
          <w:p>
            <w:pPr>
              <w:spacing w:after="0"/>
            </w:pPr>
            <w:r>
              <w:rPr>
                <w:sz w:val="18"/>
              </w:rPr>
              <w:t>UX-V11-02</w:t>
            </w:r>
          </w:p>
        </w:tc>
        <w:tc>
          <w:tcPr>
            <w:tcW w:type="dxa" w:w="3336"/>
          </w:tcPr>
          <w:p>
            <w:pPr>
              <w:spacing w:after="0"/>
            </w:pPr>
            <w:r>
              <w:rPr>
                <w:sz w:val="18"/>
              </w:rPr>
              <w:t>Tourism task first</w:t>
            </w:r>
          </w:p>
        </w:tc>
        <w:tc>
          <w:tcPr>
            <w:tcW w:type="dxa" w:w="3336"/>
          </w:tcPr>
          <w:p>
            <w:pPr>
              <w:spacing w:after="0"/>
            </w:pPr>
            <w:r>
              <w:rPr>
                <w:sz w:val="18"/>
              </w:rPr>
              <w:t>Mỗi màn hình trả lời ít nhất một nhu cầu du lịch: đây là gì, vì sao đáng xem, đến thế nào, đang mở không, cần lưu ý gì, còn gì gần đây.</w:t>
            </w:r>
          </w:p>
        </w:tc>
      </w:tr>
      <w:tr>
        <w:tc>
          <w:tcPr>
            <w:tcW w:type="dxa" w:w="3336"/>
          </w:tcPr>
          <w:p>
            <w:pPr>
              <w:spacing w:after="0"/>
            </w:pPr>
            <w:r>
              <w:rPr>
                <w:sz w:val="18"/>
              </w:rPr>
              <w:t>UX-V11-03</w:t>
            </w:r>
          </w:p>
        </w:tc>
        <w:tc>
          <w:tcPr>
            <w:tcW w:type="dxa" w:w="3336"/>
          </w:tcPr>
          <w:p>
            <w:pPr>
              <w:spacing w:after="0"/>
            </w:pPr>
            <w:r>
              <w:rPr>
                <w:sz w:val="18"/>
              </w:rPr>
              <w:t>Modern + respectful tradition</w:t>
            </w:r>
          </w:p>
        </w:tc>
        <w:tc>
          <w:tcPr>
            <w:tcW w:type="dxa" w:w="3336"/>
          </w:tcPr>
          <w:p>
            <w:pPr>
              <w:spacing w:after="0"/>
            </w:pPr>
            <w:r>
              <w:rPr>
                <w:sz w:val="18"/>
              </w:rPr>
              <w:t>Visual hiện đại, nhiều khoảng thở; chất truyền thống nằm ở palette, chất liệu ảnh và motif biên nhỏ, không biến UI thành “trang trí dân tộc” dày đặc.</w:t>
            </w:r>
          </w:p>
        </w:tc>
      </w:tr>
      <w:tr>
        <w:tc>
          <w:tcPr>
            <w:tcW w:type="dxa" w:w="3336"/>
          </w:tcPr>
          <w:p>
            <w:pPr>
              <w:spacing w:after="0"/>
            </w:pPr>
            <w:r>
              <w:rPr>
                <w:sz w:val="18"/>
              </w:rPr>
              <w:t>UX-V11-04</w:t>
            </w:r>
          </w:p>
        </w:tc>
        <w:tc>
          <w:tcPr>
            <w:tcW w:type="dxa" w:w="3336"/>
          </w:tcPr>
          <w:p>
            <w:pPr>
              <w:spacing w:after="0"/>
            </w:pPr>
            <w:r>
              <w:rPr>
                <w:sz w:val="18"/>
              </w:rPr>
              <w:t>Sacred-space aware</w:t>
            </w:r>
          </w:p>
        </w:tc>
        <w:tc>
          <w:tcPr>
            <w:tcW w:type="dxa" w:w="3336"/>
          </w:tcPr>
          <w:p>
            <w:pPr>
              <w:spacing w:after="0"/>
            </w:pPr>
            <w:r>
              <w:rPr>
                <w:sz w:val="18"/>
              </w:rPr>
              <w:t>Không dùng điểm thưởng, phần thưởng sưu tầm hoặc animation ăn mừng trong bối cảnh chùa/nghi lễ. CTA ưu tiên “Tìm hiểu”, “Nghe”, “Xem quy tắc tham quan”, “Chỉ đường”.</w:t>
            </w:r>
          </w:p>
        </w:tc>
      </w:tr>
      <w:tr>
        <w:tc>
          <w:tcPr>
            <w:tcW w:type="dxa" w:w="3336"/>
          </w:tcPr>
          <w:p>
            <w:pPr>
              <w:spacing w:after="0"/>
            </w:pPr>
            <w:r>
              <w:rPr>
                <w:sz w:val="18"/>
              </w:rPr>
              <w:t>UX-V11-05</w:t>
            </w:r>
          </w:p>
        </w:tc>
        <w:tc>
          <w:tcPr>
            <w:tcW w:type="dxa" w:w="3336"/>
          </w:tcPr>
          <w:p>
            <w:pPr>
              <w:spacing w:after="0"/>
            </w:pPr>
            <w:r>
              <w:rPr>
                <w:sz w:val="18"/>
              </w:rPr>
              <w:t>Local variation visible</w:t>
            </w:r>
          </w:p>
        </w:tc>
        <w:tc>
          <w:tcPr>
            <w:tcW w:type="dxa" w:w="3336"/>
          </w:tcPr>
          <w:p>
            <w:pPr>
              <w:spacing w:after="0"/>
            </w:pPr>
            <w:r>
              <w:rPr>
                <w:sz w:val="18"/>
              </w:rPr>
              <w:t>Nội dung phải cho biết nguồn, vùng/địa phương, mức xác minh và tên gốc; tránh phát biểu tuyệt đối về toàn bộ văn hóa Khmer.</w:t>
            </w:r>
          </w:p>
        </w:tc>
      </w:tr>
      <w:tr>
        <w:tc>
          <w:tcPr>
            <w:tcW w:type="dxa" w:w="3336"/>
          </w:tcPr>
          <w:p>
            <w:pPr>
              <w:spacing w:after="0"/>
            </w:pPr>
            <w:r>
              <w:rPr>
                <w:sz w:val="18"/>
              </w:rPr>
              <w:t>UX-V11-06</w:t>
            </w:r>
          </w:p>
        </w:tc>
        <w:tc>
          <w:tcPr>
            <w:tcW w:type="dxa" w:w="3336"/>
          </w:tcPr>
          <w:p>
            <w:pPr>
              <w:spacing w:after="0"/>
            </w:pPr>
            <w:r>
              <w:rPr>
                <w:sz w:val="18"/>
              </w:rPr>
              <w:t>Permission just-in-time</w:t>
            </w:r>
          </w:p>
        </w:tc>
        <w:tc>
          <w:tcPr>
            <w:tcW w:type="dxa" w:w="3336"/>
          </w:tcPr>
          <w:p>
            <w:pPr>
              <w:spacing w:after="0"/>
            </w:pPr>
            <w:r>
              <w:rPr>
                <w:sz w:val="18"/>
              </w:rPr>
              <w:t>Camera/location chỉ xin khi người dùng chủ động mở chức năng liên quan; không xin toàn bộ quyền ngay onboarding.</w:t>
            </w:r>
          </w:p>
        </w:tc>
      </w:tr>
      <w:tr>
        <w:tc>
          <w:tcPr>
            <w:tcW w:type="dxa" w:w="3336"/>
          </w:tcPr>
          <w:p>
            <w:pPr>
              <w:spacing w:after="0"/>
            </w:pPr>
            <w:r>
              <w:rPr>
                <w:sz w:val="18"/>
              </w:rPr>
              <w:t>UX-V11-07</w:t>
            </w:r>
          </w:p>
        </w:tc>
        <w:tc>
          <w:tcPr>
            <w:tcW w:type="dxa" w:w="3336"/>
          </w:tcPr>
          <w:p>
            <w:pPr>
              <w:spacing w:after="0"/>
            </w:pPr>
            <w:r>
              <w:rPr>
                <w:sz w:val="18"/>
              </w:rPr>
              <w:t>One-hand mobile</w:t>
            </w:r>
          </w:p>
        </w:tc>
        <w:tc>
          <w:tcPr>
            <w:tcW w:type="dxa" w:w="3336"/>
          </w:tcPr>
          <w:p>
            <w:pPr>
              <w:spacing w:after="0"/>
            </w:pPr>
            <w:r>
              <w:rPr>
                <w:sz w:val="18"/>
              </w:rPr>
              <w:t>Touch target tối thiểu 44×44 px, CTA chính nằm trong vùng dễ chạm, bottom sheet cho map, form không dài quá mức.</w:t>
            </w:r>
          </w:p>
        </w:tc>
      </w:tr>
      <w:tr>
        <w:tc>
          <w:tcPr>
            <w:tcW w:type="dxa" w:w="3336"/>
          </w:tcPr>
          <w:p>
            <w:pPr>
              <w:spacing w:after="0"/>
            </w:pPr>
            <w:r>
              <w:rPr>
                <w:sz w:val="18"/>
              </w:rPr>
              <w:t>UX-V11-08</w:t>
            </w:r>
          </w:p>
        </w:tc>
        <w:tc>
          <w:tcPr>
            <w:tcW w:type="dxa" w:w="3336"/>
          </w:tcPr>
          <w:p>
            <w:pPr>
              <w:spacing w:after="0"/>
            </w:pPr>
            <w:r>
              <w:rPr>
                <w:sz w:val="18"/>
              </w:rPr>
              <w:t>Accessible by default</w:t>
            </w:r>
          </w:p>
        </w:tc>
        <w:tc>
          <w:tcPr>
            <w:tcW w:type="dxa" w:w="3336"/>
          </w:tcPr>
          <w:p>
            <w:pPr>
              <w:spacing w:after="0"/>
            </w:pPr>
            <w:r>
              <w:rPr>
                <w:sz w:val="18"/>
              </w:rPr>
              <w:t>WCAG 2.1 AA; text thường contrast &gt;=4.5:1, large text/UI &gt;=3:1; reduced motion, transcript audio, focus visible.</w:t>
            </w:r>
          </w:p>
        </w:tc>
      </w:tr>
      <w:tr>
        <w:tc>
          <w:tcPr>
            <w:tcW w:type="dxa" w:w="3336"/>
          </w:tcPr>
          <w:p>
            <w:pPr>
              <w:spacing w:after="0"/>
            </w:pPr>
            <w:r>
              <w:rPr>
                <w:sz w:val="18"/>
              </w:rPr>
              <w:t>UX-V11-09</w:t>
            </w:r>
          </w:p>
        </w:tc>
        <w:tc>
          <w:tcPr>
            <w:tcW w:type="dxa" w:w="3336"/>
          </w:tcPr>
          <w:p>
            <w:pPr>
              <w:spacing w:after="0"/>
            </w:pPr>
            <w:r>
              <w:rPr>
                <w:sz w:val="18"/>
              </w:rPr>
              <w:t>Khmer typography first-class</w:t>
            </w:r>
          </w:p>
        </w:tc>
        <w:tc>
          <w:tcPr>
            <w:tcW w:type="dxa" w:w="3336"/>
          </w:tcPr>
          <w:p>
            <w:pPr>
              <w:spacing w:after="0"/>
            </w:pPr>
            <w:r>
              <w:rPr>
                <w:sz w:val="18"/>
              </w:rPr>
              <w:t>Dùng font hỗ trợ shaping Khmer (ưu tiên Noto Sans Khmer/Noto Serif Khmer); không rasterize chữ Khmer trong ảnh nếu có thể hiển thị text.</w:t>
            </w:r>
          </w:p>
        </w:tc>
      </w:tr>
      <w:tr>
        <w:tc>
          <w:tcPr>
            <w:tcW w:type="dxa" w:w="3336"/>
          </w:tcPr>
          <w:p>
            <w:pPr>
              <w:spacing w:after="0"/>
            </w:pPr>
            <w:r>
              <w:rPr>
                <w:sz w:val="18"/>
              </w:rPr>
              <w:t>UX-V11-10</w:t>
            </w:r>
          </w:p>
        </w:tc>
        <w:tc>
          <w:tcPr>
            <w:tcW w:type="dxa" w:w="3336"/>
          </w:tcPr>
          <w:p>
            <w:pPr>
              <w:spacing w:after="0"/>
            </w:pPr>
            <w:r>
              <w:rPr>
                <w:sz w:val="18"/>
              </w:rPr>
              <w:t>Trust before delight</w:t>
            </w:r>
          </w:p>
        </w:tc>
        <w:tc>
          <w:tcPr>
            <w:tcW w:type="dxa" w:w="3336"/>
          </w:tcPr>
          <w:p>
            <w:pPr>
              <w:spacing w:after="0"/>
            </w:pPr>
            <w:r>
              <w:rPr>
                <w:sz w:val="18"/>
              </w:rPr>
              <w:t>Scanner low-confidence hiển thị rõ “chưa chắc chắn”, nguồn và lựa chọn chụp lại; không dùng microcopy tạo ảo giác AI biết chắc.</w:t>
            </w:r>
          </w:p>
        </w:tc>
      </w:tr>
    </w:tbl>
    <w:p/>
    <w:p>
      <w:pPr>
        <w:pStyle w:val="Heading2"/>
      </w:pPr>
      <w:r>
        <w:t>NGUỒN NGHIÊN CỨU BỔ SUNG CHO V1.1</w:t>
      </w:r>
    </w:p>
    <w:p>
      <w:pPr>
        <w:pStyle w:val="ListBullet"/>
      </w:pPr>
      <w:r>
        <w:rPr>
          <w:b/>
        </w:rPr>
        <w:t xml:space="preserve">Cục Di sản văn hóa – Danh mục Di sản văn hóa phi vật thể quốc gia. </w:t>
      </w:r>
      <w:r>
        <w:t>Danh mục ghi nhận Nghệ thuật Chầm riêng chà pây của người Khmer tại Tân Hiệp, Trà Cú; Lễ hội Ok Om Bok của người Khmer tại Trà Vinh; Nghệ thuật Rô-băm của người Khmer tại Trà Vinh. https://dsvh.gov.vn/danh-muc-di-san-van-hoa-phi-vat-the-quoc-gia-1789</w:t>
      </w:r>
    </w:p>
    <w:p>
      <w:pPr>
        <w:pStyle w:val="ListBullet"/>
      </w:pPr>
      <w:r>
        <w:rPr>
          <w:b/>
        </w:rPr>
        <w:t xml:space="preserve">Cục Du lịch Quốc gia Việt Nam – Chùa Âng. </w:t>
      </w:r>
      <w:r>
        <w:t>Chùa Âng nằm trong cụm Ao Bà Om – Bảo tàng Văn hóa dân tộc Khmer; là điểm đến Khmer Nam Bộ tiêu biểu. Nguồn hiện hành cũng lưu ý thay đổi địa giới hành chính sau 01/07/2025. https://dantoc.vietnamtourism.gov.vn/chua-ang-ngoi-co-tu-khmer-tuyet-dep-o-vinh-long/</w:t>
      </w:r>
    </w:p>
    <w:p>
      <w:pPr>
        <w:pStyle w:val="ListBullet"/>
      </w:pPr>
      <w:r>
        <w:rPr>
          <w:b/>
        </w:rPr>
        <w:t xml:space="preserve">Cục Du lịch Quốc gia Việt Nam – Lễ hội Ok Om Bok. </w:t>
      </w:r>
      <w:r>
        <w:t>Ok Om Bok là một trong ba lễ lớn thường được nhắc cùng Chôl Chnăm Thmây và Sêne Đolta; dữ liệu lịch lễ hội phải được xác minh theo từng năm. https://vietnamtourism.gov.vn/post/15419</w:t>
      </w:r>
    </w:p>
    <w:p>
      <w:pPr>
        <w:pStyle w:val="ListBullet"/>
      </w:pPr>
      <w:r>
        <w:rPr>
          <w:b/>
        </w:rPr>
        <w:t xml:space="preserve">UNESCO – Living cultures of the Mekong Delta. </w:t>
      </w:r>
      <w:r>
        <w:t>Tư liệu UNESCO nhấn mạnh tại Trà Vinh, mặt nạ Khmer, nhạc cụ và tín ngưỡng gắn với đời sống văn hóa đương đại; phù hợp định hướng kể chuyện “living culture” thay vì chỉ trưng bày di sản tĩnh. https://www.unesco.org/en/articles/illustrated-journey-living-cultures-mekong-delta</w:t>
      </w:r>
    </w:p>
    <w:p>
      <w:pPr>
        <w:pStyle w:val="ListBullet"/>
      </w:pPr>
      <w:r>
        <w:rPr>
          <w:b/>
        </w:rPr>
        <w:t xml:space="preserve">Báo Dân tộc và Phát triển – Bảo tồn tiếng nói, chữ viết Khmer tại chùa. </w:t>
      </w:r>
      <w:r>
        <w:t>Chùa Phật giáo Nam tông Khmer có vai trò quan trọng trong bảo tồn tiếng nói, chữ viết và sinh hoạt văn hóa; nội dung số cần tôn trọng vai trò cộng đồng và cơ sở tôn giáo. https://baodantoc.vn/tra-vinh-chua-khmer-noi-bao-ton-tieng-noi-chu-viet-cua-dan-toc-1702822665371.htm</w:t>
      </w:r>
    </w:p>
    <w:sectPr w:rsidR="00FC693F" w:rsidRPr="0006063C" w:rsidSect="00034616">
      <w:headerReference w:type="default" r:id="rId9"/>
      <w:footerReference w:type="default" r:id="rId10"/>
      <w:headerReference w:type="first" r:id="rId18"/>
      <w:footerReference w:type="first" r:id="rId19"/>
      <w:pgSz w:w="12240" w:h="15840"/>
      <w:pgMar w:top="1080" w:right="1080" w:bottom="1008" w:left="1152"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
      <w:rPr>
        <w:rFonts w:ascii="Noto Sans" w:hAnsi="Noto Sans"/>
        <w:color w:val="5C6470"/>
        <w:sz w:val="15"/>
      </w:rPr>
      <w:t xml:space="preserve">Tài liệu nội bộ dự án • Trang </w:t>
    </w:r>
    <w:r>
      <w:fldChar w:fldCharType="begin"/>
      <w:instrText xml:space="preserve">PAGE</w:instrText>
      <w:fldChar w:fldCharType="end"/>
    </w:r>
    <w:r>
      <w:rPr>
        <w:sz w:val="15"/>
      </w:rPr>
      <w:t xml:space="preserve"> / </w:t>
    </w:r>
    <w:r>
      <w:fldChar w:fldCharType="begin"/>
      <w:instrText xml:space="preserve">NUMPAGES</w:instrText>
      <w:fldChar w:fldCharType="end"/>
    </w:r>
    <w:r>
      <w:t xml:space="preserve">  •  </w:t>
    </w:r>
    <w:r>
      <w:rPr>
        <w:sz w:val="16"/>
      </w:rPr>
      <w:t>PhumSpace v1.1 • 14/08/2026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2" w:color="D39A2C"/>
      </w:pBdr>
    </w:pPr>
    <w:r>
      <w:t>PHUMSPACE  |  SOFTWARE REQUIREMENTS SPECIFICATION  |  v1.1</w:t>
    </w:r>
    <w:r>
      <w:rPr>
        <w:rFonts w:ascii="Noto Sans" w:hAnsi="Noto Sans"/>
        <w:b/>
        <w:color w:val="4B2A68"/>
        <w:sz w:val="15"/>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Noto Sans" w:hAnsi="Noto Sans"/>
      <w:b/>
      <w:bCs/>
      <w:color w:val="4B2A6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47D7E"/>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Noto Sans" w:hAnsi="Noto Sans"/>
      <w:b/>
      <w:bCs/>
      <w:color w:val="6D428C"/>
      <w:sz w:val="21"/>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Noto Sans" w:hAnsi="Noto Sans"/>
      <w:b/>
      <w:bCs/>
      <w:i/>
      <w:iCs/>
      <w:color w:val="20242A"/>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ans" w:hAnsi="Noto Sans"/>
      <w:b/>
      <w:color w:val="4B2A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9"/>
    </w:rPr>
  </w:style>
  <w:style w:type="paragraph" w:styleId="ListBullet2">
    <w:name w:val="List Bullet 2"/>
    <w:basedOn w:val="Normal"/>
    <w:uiPriority w:val="99"/>
    <w:unhideWhenUsed/>
    <w:rsid w:val="00326F90"/>
    <w:pPr>
      <w:numPr>
        <w:numId w:val="2"/>
      </w:numPr>
      <w:contextualSpacing/>
    </w:pPr>
    <w:rPr>
      <w:rFonts w:ascii="Noto Sans" w:hAnsi="Noto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9"/>
    </w:rPr>
  </w:style>
  <w:style w:type="paragraph" w:styleId="ListNumber2">
    <w:name w:val="List Number 2"/>
    <w:basedOn w:val="Normal"/>
    <w:uiPriority w:val="99"/>
    <w:unhideWhenUsed/>
    <w:rsid w:val="0029639D"/>
    <w:pPr>
      <w:numPr>
        <w:numId w:val="6"/>
      </w:numPr>
      <w:contextualSpacing/>
    </w:pPr>
    <w:rPr>
      <w:rFonts w:ascii="Noto Sans" w:hAnsi="Noto San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Phum">
    <w:name w:val="Caption Phum"/>
    <w:pPr>
      <w:spacing w:after="120"/>
      <w:jc w:val="center"/>
    </w:pPr>
    <w:rPr>
      <w:rFonts w:ascii="Noto Sans" w:hAnsi="Noto Sans"/>
      <w:i/>
      <w:color w:val="5C6470"/>
      <w:sz w:val="16"/>
    </w:rPr>
  </w:style>
  <w:style w:type="character" w:customStyle="1" w:styleId="RequirementID">
    <w:name w:val="Requirement ID"/>
    <w:rPr>
      <w:rFonts w:ascii="Noto Sans" w:hAnsi="Noto Sans"/>
      <w:b/>
      <w:color w:val="4B2A68"/>
    </w:rPr>
  </w:style>
  <w:style w:type="paragraph" w:customStyle="1" w:styleId="SmallNote">
    <w:name w:val="Small Note"/>
    <w:pPr>
      <w:spacing w:after="60"/>
    </w:pPr>
    <w:rPr>
      <w:rFonts w:ascii="Noto Sans" w:hAnsi="Noto Sans"/>
      <w:color w:val="5C64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PhumSpace – SRS Đặc tả yêu cầu phần mềm v1.0</dc:title>
  <dc:subject>Software Requirements Specification cho nền tảng PhumSpace</dc:subject>
  <dc:creator>PhumSpace Project Team</dc:creator>
  <cp:keywords>PhumSpace, SRS, PhumData, Khmer, Trà Vinh, AI Riser 2026</cp:keywords>
  <dc:description>Baseline cho phát triển và kiểm thử.</dc:description>
  <cp:lastModifiedBy/>
  <cp:revision>1</cp:revision>
  <dcterms:created xsi:type="dcterms:W3CDTF">2013-12-23T23:15:00Z</dcterms:created>
  <dcterms:modified xsi:type="dcterms:W3CDTF">2013-12-23T23:15:00Z</dcterms:modified>
  <cp:category/>
</cp:coreProperties>
</file>