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788A" w14:textId="77777777" w:rsidR="00BD0E3D" w:rsidRDefault="00000000">
      <w:pPr>
        <w:spacing w:after="240"/>
        <w:jc w:val="center"/>
        <w:rPr>
          <w:rFonts w:hint="eastAsia"/>
        </w:rPr>
      </w:pPr>
      <w:r>
        <w:rPr>
          <w:noProof/>
        </w:rPr>
        <w:drawing>
          <wp:inline distT="0" distB="0" distL="0" distR="0" wp14:anchorId="2C043479" wp14:editId="385DE065">
            <wp:extent cx="6120000" cy="2570464"/>
            <wp:effectExtent l="0" t="0" r="0" b="0"/>
            <wp:docPr id="1" name="Picture 1" descr="Banner trang bìa PhumSpace, nền tảng dữ liệu và trải nghiệm số cho văn hóa Khmer Nam Bộ." title="Banner trang bìa PhumSpace, nền tảng dữ liệu và trải nghiệm số cho văn hóa Khmer Nam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120000" cy="2570464"/>
                    </a:xfrm>
                    <a:prstGeom prst="rect">
                      <a:avLst/>
                    </a:prstGeom>
                  </pic:spPr>
                </pic:pic>
              </a:graphicData>
            </a:graphic>
          </wp:inline>
        </w:drawing>
      </w:r>
    </w:p>
    <w:p w14:paraId="208CFD35" w14:textId="77777777" w:rsidR="00BD0E3D" w:rsidRDefault="00000000">
      <w:pPr>
        <w:spacing w:before="160" w:after="100" w:line="240" w:lineRule="auto"/>
        <w:jc w:val="center"/>
        <w:rPr>
          <w:rFonts w:hint="eastAsia"/>
        </w:rPr>
      </w:pPr>
      <w:r>
        <w:rPr>
          <w:rFonts w:eastAsia="Noto Sans"/>
          <w:b/>
          <w:color w:val="6F1D2B"/>
          <w:sz w:val="40"/>
        </w:rPr>
        <w:t>TÀI LIỆU MÔ TẢ CHI TIẾT DỰ ÁN</w:t>
      </w:r>
    </w:p>
    <w:p w14:paraId="5BDAA122" w14:textId="77777777" w:rsidR="00BD0E3D" w:rsidRDefault="00000000">
      <w:pPr>
        <w:spacing w:after="80" w:line="240" w:lineRule="auto"/>
        <w:jc w:val="center"/>
        <w:rPr>
          <w:rFonts w:hint="eastAsia"/>
        </w:rPr>
      </w:pPr>
      <w:r>
        <w:rPr>
          <w:rFonts w:eastAsia="Noto Sans"/>
          <w:b/>
          <w:color w:val="1F6F78"/>
          <w:sz w:val="26"/>
        </w:rPr>
        <w:t>Đề án sản phẩm tham dự AI Riser Vietnam 2026</w:t>
      </w:r>
    </w:p>
    <w:p w14:paraId="6D648F1C" w14:textId="77777777" w:rsidR="00BD0E3D" w:rsidRDefault="00000000">
      <w:pPr>
        <w:spacing w:after="240" w:line="276" w:lineRule="auto"/>
        <w:jc w:val="center"/>
        <w:rPr>
          <w:rFonts w:hint="eastAsia"/>
        </w:rPr>
      </w:pPr>
      <w:r>
        <w:rPr>
          <w:rFonts w:eastAsia="Noto Sans"/>
          <w:color w:val="222326"/>
          <w:sz w:val="23"/>
        </w:rPr>
        <w:t>Số hóa và truyền thừa di sản văn hóa Khmer Nam Bộ</w:t>
      </w:r>
      <w:r>
        <w:rPr>
          <w:rFonts w:eastAsia="Noto Sans"/>
          <w:color w:val="222326"/>
          <w:sz w:val="23"/>
        </w:rPr>
        <w:br/>
        <w:t>Khởi tạo từ tỉnh Trà Vinh</w:t>
      </w:r>
    </w:p>
    <w:tbl>
      <w:tblPr>
        <w:tblW w:w="0" w:type="auto"/>
        <w:jc w:val="center"/>
        <w:tblLayout w:type="fixed"/>
        <w:tblLook w:val="04A0" w:firstRow="1" w:lastRow="0" w:firstColumn="1" w:lastColumn="0" w:noHBand="0" w:noVBand="1"/>
      </w:tblPr>
      <w:tblGrid>
        <w:gridCol w:w="2835"/>
        <w:gridCol w:w="5102"/>
      </w:tblGrid>
      <w:tr w:rsidR="00BD0E3D" w14:paraId="5E6225EF" w14:textId="77777777">
        <w:trPr>
          <w:cantSplit/>
          <w:tblHeader/>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r>
              <w:t>Tên dự án</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r>
              <w:t>PhumSpace</w:t>
            </w:r>
          </w:p>
        </w:tc>
      </w:tr>
      <w:tr w:rsidR="00BD0E3D" w14:paraId="15F675D5" w14:textId="77777777">
        <w:trPr>
          <w:cantSplit/>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r>
              <w:t>Tên nền tảng dữ liệu</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r>
              <w:t>PhumData – Khmer Heritage Knowledge Base</w:t>
            </w:r>
          </w:p>
        </w:tc>
      </w:tr>
      <w:tr w:rsidR="00BD0E3D" w14:paraId="7ACAFA20" w14:textId="77777777">
        <w:trPr>
          <w:cantSplit/>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r>
              <w:t>Phiên bản tài liệu</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r>
              <w:t>1.1</w:t>
            </w:r>
          </w:p>
        </w:tc>
      </w:tr>
      <w:tr w:rsidR="00BD0E3D" w14:paraId="67A0D79F" w14:textId="77777777">
        <w:trPr>
          <w:cantSplit/>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r>
              <w:t>Ngày phát hành</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r>
              <w:t>14/08/2026</w:t>
            </w:r>
          </w:p>
        </w:tc>
      </w:tr>
    </w:tbl>
    <w:p w14:paraId="207CD8F0" w14:textId="77777777" w:rsidR="00BD0E3D" w:rsidRDefault="00BD0E3D">
      <w:pPr>
        <w:rPr>
          <w:rFonts w:hint="eastAsia"/>
        </w:rPr>
      </w:pPr>
    </w:p>
    <w:p w14:paraId="709B316C" w14:textId="77777777" w:rsidR="00BD0E3D" w:rsidRDefault="00000000">
      <w:pPr>
        <w:jc w:val="center"/>
        <w:rPr>
          <w:rFonts w:hint="eastAsia"/>
        </w:rPr>
      </w:pPr>
      <w:r>
        <w:rPr>
          <w:rFonts w:eastAsia="Noto Sans"/>
          <w:i/>
          <w:color w:val="6F1D2B"/>
          <w:sz w:val="23"/>
        </w:rPr>
        <w:t>“Cộng đồng Khmer giữ quyền kể câu chuyện của chính mình.”</w:t>
      </w:r>
    </w:p>
    <w:p w14:paraId="0CC3EBF5" w14:textId="77777777" w:rsidR="00BD0E3D" w:rsidRDefault="00000000">
      <w:pPr>
        <w:rPr>
          <w:rFonts w:hint="eastAsia"/>
        </w:rPr>
      </w:pPr>
      <w:r>
        <w:br w:type="page"/>
      </w:r>
    </w:p>
    <w:p w14:paraId="533FC2E3" w14:textId="77777777" w:rsidR="00BD0E3D" w:rsidRDefault="00000000">
      <w:pPr>
        <w:pStyle w:val="Heading1"/>
        <w:spacing w:before="240" w:after="120" w:line="252" w:lineRule="auto"/>
      </w:pPr>
      <w:r>
        <w:rPr>
          <w:rFonts w:ascii="Noto Sans" w:eastAsia="Noto Sans" w:hAnsi="Noto Sans"/>
          <w:color w:val="6F1D2B"/>
          <w:sz w:val="32"/>
        </w:rPr>
        <w:lastRenderedPageBreak/>
        <w:t>THÔNG TIN VÀ KIỂM SOÁT TÀI LIỆU</w:t>
      </w:r>
    </w:p>
    <w:tbl>
      <w:tblPr>
        <w:tblStyle w:val="TableGrid"/>
        <w:tblW w:w="0" w:type="auto"/>
        <w:jc w:val="center"/>
        <w:tblLayout w:type="fixed"/>
        <w:tblLook w:val="04A0" w:firstRow="1" w:lastRow="0" w:firstColumn="1" w:lastColumn="0" w:noHBand="0" w:noVBand="1"/>
      </w:tblPr>
      <w:tblGrid>
        <w:gridCol w:w="2268"/>
        <w:gridCol w:w="7030"/>
      </w:tblGrid>
      <w:tr w:rsidR="00BD0E3D" w14:paraId="7DF9B128" w14:textId="77777777">
        <w:trPr>
          <w:cantSplit/>
          <w:tblHeader/>
          <w:jc w:val="center"/>
        </w:trPr>
        <w:tc>
          <w:tcPr>
            <w:tcW w:w="2268" w:type="dxa"/>
            <w:shd w:val="clear" w:color="auto" w:fill="6F1D2B"/>
            <w:tcMar>
              <w:top w:w="90" w:type="dxa"/>
              <w:left w:w="90" w:type="dxa"/>
              <w:bottom w:w="90" w:type="dxa"/>
              <w:right w:w="90" w:type="dxa"/>
            </w:tcMar>
            <w:vAlign w:val="center"/>
          </w:tcPr>
          <w:p>
            <w:r>
              <w:t>Thuộc tính</w:t>
            </w:r>
          </w:p>
        </w:tc>
        <w:tc>
          <w:tcPr>
            <w:tcW w:w="7030" w:type="dxa"/>
            <w:shd w:val="clear" w:color="auto" w:fill="6F1D2B"/>
            <w:tcMar>
              <w:top w:w="90" w:type="dxa"/>
              <w:left w:w="90" w:type="dxa"/>
              <w:bottom w:w="90" w:type="dxa"/>
              <w:right w:w="90" w:type="dxa"/>
            </w:tcMar>
            <w:vAlign w:val="center"/>
          </w:tcPr>
          <w:p>
            <w:r>
              <w:t>Nội dung</w:t>
            </w:r>
          </w:p>
        </w:tc>
      </w:tr>
      <w:tr w:rsidR="00BD0E3D" w14:paraId="0289779D" w14:textId="77777777">
        <w:trPr>
          <w:cantSplit/>
          <w:jc w:val="center"/>
        </w:trPr>
        <w:tc>
          <w:tcPr>
            <w:tcW w:w="2268" w:type="dxa"/>
            <w:tcMar>
              <w:top w:w="80" w:type="dxa"/>
              <w:left w:w="90" w:type="dxa"/>
              <w:bottom w:w="80" w:type="dxa"/>
              <w:right w:w="90" w:type="dxa"/>
            </w:tcMar>
            <w:vAlign w:val="center"/>
          </w:tcPr>
          <w:p>
            <w:r>
              <w:t>Mục đích</w:t>
            </w:r>
          </w:p>
        </w:tc>
        <w:tc>
          <w:tcPr>
            <w:tcW w:w="7030" w:type="dxa"/>
            <w:tcMar>
              <w:top w:w="80" w:type="dxa"/>
              <w:left w:w="90" w:type="dxa"/>
              <w:bottom w:w="80" w:type="dxa"/>
              <w:right w:w="90" w:type="dxa"/>
            </w:tcMar>
            <w:vAlign w:val="center"/>
          </w:tcPr>
          <w:p>
            <w:r>
              <w:t>Mô tả toàn diện tầm nhìn, phạm vi, mô hình dữ liệu, trải nghiệm người dùng, kiến trúc kỹ thuật và lộ trình triển khai PhumSpace.</w:t>
            </w:r>
          </w:p>
        </w:tc>
      </w:tr>
      <w:tr w:rsidR="00BD0E3D" w14:paraId="11CCB27A" w14:textId="77777777">
        <w:trPr>
          <w:cantSplit/>
          <w:jc w:val="center"/>
        </w:trPr>
        <w:tc>
          <w:tcPr>
            <w:tcW w:w="2268" w:type="dxa"/>
            <w:shd w:val="clear" w:color="auto" w:fill="F8F8F8"/>
            <w:tcMar>
              <w:top w:w="80" w:type="dxa"/>
              <w:left w:w="90" w:type="dxa"/>
              <w:bottom w:w="80" w:type="dxa"/>
              <w:right w:w="90" w:type="dxa"/>
            </w:tcMar>
            <w:vAlign w:val="center"/>
          </w:tcPr>
          <w:p>
            <w:r>
              <w:t>Đối tượng sử dụng</w:t>
            </w:r>
          </w:p>
        </w:tc>
        <w:tc>
          <w:tcPr>
            <w:tcW w:w="7030" w:type="dxa"/>
            <w:shd w:val="clear" w:color="auto" w:fill="F8F8F8"/>
            <w:tcMar>
              <w:top w:w="80" w:type="dxa"/>
              <w:left w:w="90" w:type="dxa"/>
              <w:bottom w:w="80" w:type="dxa"/>
              <w:right w:w="90" w:type="dxa"/>
            </w:tcMar>
            <w:vAlign w:val="center"/>
          </w:tcPr>
          <w:p>
            <w:r>
              <w:t>Ban giám khảo, cố vấn dự án, nhóm sản phẩm, nhóm kỹ thuật, đối tác văn hóa, trường học và đơn vị quản lý địa phương.</w:t>
            </w:r>
          </w:p>
        </w:tc>
      </w:tr>
      <w:tr w:rsidR="00BD0E3D" w14:paraId="133EC6FC" w14:textId="77777777">
        <w:trPr>
          <w:cantSplit/>
          <w:jc w:val="center"/>
        </w:trPr>
        <w:tc>
          <w:tcPr>
            <w:tcW w:w="2268" w:type="dxa"/>
            <w:tcMar>
              <w:top w:w="80" w:type="dxa"/>
              <w:left w:w="90" w:type="dxa"/>
              <w:bottom w:w="80" w:type="dxa"/>
              <w:right w:w="90" w:type="dxa"/>
            </w:tcMar>
            <w:vAlign w:val="center"/>
          </w:tcPr>
          <w:p>
            <w:r>
              <w:t>Phạm vi phiên bản 1.1</w:t>
            </w:r>
          </w:p>
        </w:tc>
        <w:tc>
          <w:tcPr>
            <w:tcW w:w="7030" w:type="dxa"/>
            <w:tcMar>
              <w:top w:w="80" w:type="dxa"/>
              <w:left w:w="90" w:type="dxa"/>
              <w:bottom w:w="80" w:type="dxa"/>
              <w:right w:w="90" w:type="dxa"/>
            </w:tcMar>
            <w:vAlign w:val="center"/>
          </w:tcPr>
          <w:p>
            <w:r>
              <w:t>Tập trung giai đoạn khởi tạo tại Trà Vinh; giữ tầm nhìn mở rộng thành nền tảng dữ liệu văn hóa Khmer Nam Bộ.</w:t>
            </w:r>
          </w:p>
        </w:tc>
      </w:tr>
      <w:tr w:rsidR="00BD0E3D" w14:paraId="6E93458F" w14:textId="77777777">
        <w:trPr>
          <w:cantSplit/>
          <w:jc w:val="center"/>
        </w:trPr>
        <w:tc>
          <w:tcPr>
            <w:tcW w:w="2268" w:type="dxa"/>
            <w:shd w:val="clear" w:color="auto" w:fill="F8F8F8"/>
            <w:tcMar>
              <w:top w:w="80" w:type="dxa"/>
              <w:left w:w="90" w:type="dxa"/>
              <w:bottom w:w="80" w:type="dxa"/>
              <w:right w:w="90" w:type="dxa"/>
            </w:tcMar>
            <w:vAlign w:val="center"/>
          </w:tcPr>
          <w:p>
            <w:r>
              <w:t>Trạng thái</w:t>
            </w:r>
          </w:p>
        </w:tc>
        <w:tc>
          <w:tcPr>
            <w:tcW w:w="7030" w:type="dxa"/>
            <w:shd w:val="clear" w:color="auto" w:fill="F8F8F8"/>
            <w:tcMar>
              <w:top w:w="80" w:type="dxa"/>
              <w:left w:w="90" w:type="dxa"/>
              <w:bottom w:w="80" w:type="dxa"/>
              <w:right w:w="90" w:type="dxa"/>
            </w:tcMar>
            <w:vAlign w:val="center"/>
          </w:tcPr>
          <w:p>
            <w:r>
              <w:t>Bản định hướng sản phẩm và kiến trúc cấp đề án; là đầu vào cho tài liệu SRS, thiết kế UI/UX và kế hoạch triển khai chi tiết.</w:t>
            </w:r>
          </w:p>
        </w:tc>
      </w:tr>
      <w:tr w:rsidR="00BD0E3D" w14:paraId="7C191D05" w14:textId="77777777">
        <w:trPr>
          <w:cantSplit/>
          <w:jc w:val="center"/>
        </w:trPr>
        <w:tc>
          <w:tcPr>
            <w:tcW w:w="2268" w:type="dxa"/>
            <w:tcMar>
              <w:top w:w="80" w:type="dxa"/>
              <w:left w:w="90" w:type="dxa"/>
              <w:bottom w:w="80" w:type="dxa"/>
              <w:right w:w="90" w:type="dxa"/>
            </w:tcMar>
            <w:vAlign w:val="center"/>
          </w:tcPr>
          <w:p>
            <w:r>
              <w:t>Nguyên tắc cập nhật</w:t>
            </w:r>
          </w:p>
        </w:tc>
        <w:tc>
          <w:tcPr>
            <w:tcW w:w="7030" w:type="dxa"/>
            <w:tcMar>
              <w:top w:w="80" w:type="dxa"/>
              <w:left w:w="90" w:type="dxa"/>
              <w:bottom w:w="80" w:type="dxa"/>
              <w:right w:w="90" w:type="dxa"/>
            </w:tcMar>
            <w:vAlign w:val="center"/>
          </w:tcPr>
          <w:p>
            <w:r>
              <w:t>Mọi thay đổi ảnh hưởng dữ liệu văn hóa, quyền sử dụng hoặc kiến trúc cốt lõi phải được ghi nhận trong lịch sử phiên bản.</w:t>
            </w:r>
          </w:p>
        </w:tc>
      </w:tr>
    </w:tbl>
    <w:p w14:paraId="6A7B347C" w14:textId="77777777" w:rsidR="00BD0E3D" w:rsidRDefault="00BD0E3D">
      <w:pPr>
        <w:spacing w:after="40"/>
        <w:rPr>
          <w:rFonts w:hint="eastAsia"/>
        </w:rPr>
      </w:pPr>
    </w:p>
    <w:p w14:paraId="13997A00" w14:textId="77777777" w:rsidR="00BD0E3D" w:rsidRDefault="00000000">
      <w:pPr>
        <w:pStyle w:val="Heading2"/>
        <w:spacing w:before="160" w:after="120" w:line="252" w:lineRule="auto"/>
      </w:pPr>
      <w:r>
        <w:rPr>
          <w:rFonts w:ascii="Noto Sans" w:eastAsia="Noto Sans" w:hAnsi="Noto Sans"/>
          <w:color w:val="1F6F78"/>
        </w:rPr>
        <w:t>LỊCH SỬ PHIÊN BẢN</w:t>
      </w:r>
    </w:p>
    <w:tbl>
      <w:tblPr>
        <w:tblStyle w:val="TableGrid"/>
        <w:tblW w:w="0" w:type="auto"/>
        <w:jc w:val="center"/>
        <w:tblLayout w:type="fixed"/>
        <w:tblLook w:val="04A0" w:firstRow="1" w:lastRow="0" w:firstColumn="1" w:lastColumn="0" w:noHBand="0" w:noVBand="1"/>
      </w:tblPr>
      <w:tblGrid>
        <w:gridCol w:w="1247"/>
        <w:gridCol w:w="1531"/>
        <w:gridCol w:w="5159"/>
        <w:gridCol w:w="1361"/>
      </w:tblGrid>
      <w:tr w:rsidR="00BD0E3D" w14:paraId="386D4A9E" w14:textId="77777777">
        <w:trPr>
          <w:cantSplit/>
          <w:tblHeader/>
          <w:jc w:val="center"/>
        </w:trPr>
        <w:tc>
          <w:tcPr>
            <w:tcW w:w="1247" w:type="dxa"/>
            <w:shd w:val="clear" w:color="auto" w:fill="6F1D2B"/>
            <w:tcMar>
              <w:top w:w="90" w:type="dxa"/>
              <w:left w:w="90" w:type="dxa"/>
              <w:bottom w:w="90" w:type="dxa"/>
              <w:right w:w="90" w:type="dxa"/>
            </w:tcMar>
            <w:vAlign w:val="center"/>
          </w:tcPr>
          <w:p>
            <w:r>
              <w:t>Phiên bản</w:t>
            </w:r>
          </w:p>
        </w:tc>
        <w:tc>
          <w:tcPr>
            <w:tcW w:w="1531" w:type="dxa"/>
            <w:shd w:val="clear" w:color="auto" w:fill="6F1D2B"/>
            <w:tcMar>
              <w:top w:w="90" w:type="dxa"/>
              <w:left w:w="90" w:type="dxa"/>
              <w:bottom w:w="90" w:type="dxa"/>
              <w:right w:w="90" w:type="dxa"/>
            </w:tcMar>
            <w:vAlign w:val="center"/>
          </w:tcPr>
          <w:p>
            <w:r>
              <w:t>Ngày</w:t>
            </w:r>
          </w:p>
        </w:tc>
        <w:tc>
          <w:tcPr>
            <w:tcW w:w="5159" w:type="dxa"/>
            <w:shd w:val="clear" w:color="auto" w:fill="6F1D2B"/>
            <w:tcMar>
              <w:top w:w="90" w:type="dxa"/>
              <w:left w:w="90" w:type="dxa"/>
              <w:bottom w:w="90" w:type="dxa"/>
              <w:right w:w="90" w:type="dxa"/>
            </w:tcMar>
            <w:vAlign w:val="center"/>
          </w:tcPr>
          <w:p>
            <w:r>
              <w:t>Mô tả thay đổi</w:t>
            </w:r>
          </w:p>
        </w:tc>
        <w:tc>
          <w:tcPr>
            <w:tcW w:w="1361" w:type="dxa"/>
            <w:shd w:val="clear" w:color="auto" w:fill="6F1D2B"/>
            <w:tcMar>
              <w:top w:w="90" w:type="dxa"/>
              <w:left w:w="90" w:type="dxa"/>
              <w:bottom w:w="90" w:type="dxa"/>
              <w:right w:w="90" w:type="dxa"/>
            </w:tcMar>
            <w:vAlign w:val="center"/>
          </w:tcPr>
          <w:p>
            <w:r>
              <w:t>Trạng thái</w:t>
            </w:r>
          </w:p>
        </w:tc>
      </w:tr>
      <w:tr w:rsidR="00BD0E3D" w14:paraId="7491AF90" w14:textId="77777777">
        <w:trPr>
          <w:cantSplit/>
          <w:jc w:val="center"/>
        </w:trPr>
        <w:tc>
          <w:tcPr>
            <w:tcW w:w="1247" w:type="dxa"/>
            <w:tcMar>
              <w:top w:w="80" w:type="dxa"/>
              <w:left w:w="90" w:type="dxa"/>
              <w:bottom w:w="80" w:type="dxa"/>
              <w:right w:w="90" w:type="dxa"/>
            </w:tcMar>
            <w:vAlign w:val="center"/>
          </w:tcPr>
          <w:p>
            <w:r>
              <w:t>1.0</w:t>
            </w:r>
          </w:p>
        </w:tc>
        <w:tc>
          <w:tcPr>
            <w:tcW w:w="1531" w:type="dxa"/>
            <w:tcMar>
              <w:top w:w="80" w:type="dxa"/>
              <w:left w:w="90" w:type="dxa"/>
              <w:bottom w:w="80" w:type="dxa"/>
              <w:right w:w="90" w:type="dxa"/>
            </w:tcMar>
            <w:vAlign w:val="center"/>
          </w:tcPr>
          <w:p>
            <w:r>
              <w:t>01/08/2026</w:t>
            </w:r>
          </w:p>
        </w:tc>
        <w:tc>
          <w:tcPr>
            <w:tcW w:w="5159" w:type="dxa"/>
            <w:tcMar>
              <w:top w:w="80" w:type="dxa"/>
              <w:left w:w="90" w:type="dxa"/>
              <w:bottom w:w="80" w:type="dxa"/>
              <w:right w:w="90" w:type="dxa"/>
            </w:tcMar>
            <w:vAlign w:val="center"/>
          </w:tcPr>
          <w:p>
            <w:r>
              <w:t>Hợp nhất ý tưởng sản phẩm, bổ sung PhumData, mô hình trải nghiệm liền mạch, kiến trúc và quản trị dữ liệu.</w:t>
            </w:r>
          </w:p>
        </w:tc>
        <w:tc>
          <w:tcPr>
            <w:tcW w:w="1361" w:type="dxa"/>
            <w:tcMar>
              <w:top w:w="80" w:type="dxa"/>
              <w:left w:w="90" w:type="dxa"/>
              <w:bottom w:w="80" w:type="dxa"/>
              <w:right w:w="90" w:type="dxa"/>
            </w:tcMar>
            <w:vAlign w:val="center"/>
          </w:tcPr>
          <w:p>
            <w:r>
              <w:t>Phát hành nội bộ</w:t>
            </w:r>
          </w:p>
        </w:tc>
      </w:tr>
      <w:tr>
        <w:tc>
          <w:tcPr>
            <w:tcW w:type="dxa" w:w="1247"/>
          </w:tcPr>
          <w:p>
            <w:r>
              <w:t>1.1</w:t>
            </w:r>
          </w:p>
        </w:tc>
        <w:tc>
          <w:tcPr>
            <w:tcW w:type="dxa" w:w="1531"/>
          </w:tcPr>
          <w:p>
            <w:r>
              <w:t>14/08/2026</w:t>
            </w:r>
          </w:p>
        </w:tc>
        <w:tc>
          <w:tcPr>
            <w:tcW w:type="dxa" w:w="5159"/>
          </w:tcPr>
          <w:p>
            <w:r>
              <w:t>PhumSpace Product &amp; Engineering</w:t>
            </w:r>
          </w:p>
        </w:tc>
        <w:tc>
          <w:tcPr>
            <w:tcW w:type="dxa" w:w="1361"/>
          </w:tcPr>
          <w:p>
            <w:r>
              <w:rPr/>
              <w:t>Định vị lại tourism-first tại Trà Vinh; account-required; Saved/History/Preferences là cá nhân hóa nhẹ; bổ sung cultural &amp; UI/UX baseline.</w:t>
            </w:r>
          </w:p>
        </w:tc>
      </w:tr>
    </w:tbl>
    <w:p w14:paraId="14092652" w14:textId="77777777" w:rsidR="00BD0E3D" w:rsidRDefault="00BD0E3D">
      <w:pPr>
        <w:spacing w:after="40"/>
        <w:rPr>
          <w:rFonts w:hint="eastAsia"/>
        </w:rPr>
      </w:pPr>
    </w:p>
    <w:p w14:paraId="3E0FC6C5" w14:textId="77777777" w:rsidR="00BD0E3D" w:rsidRDefault="00000000">
      <w:pPr>
        <w:pStyle w:val="Heading1"/>
        <w:spacing w:before="240" w:after="120" w:line="252" w:lineRule="auto"/>
      </w:pPr>
      <w:r>
        <w:rPr>
          <w:rFonts w:ascii="Noto Sans" w:eastAsia="Noto Sans" w:hAnsi="Noto Sans"/>
          <w:color w:val="6F1D2B"/>
          <w:sz w:val="32"/>
        </w:rPr>
        <w:t>MỤC LỤC</w:t>
      </w:r>
    </w:p>
    <w:p w14:paraId="7E494922" w14:textId="77777777" w:rsidR="00BD0E3D" w:rsidRDefault="00000000">
      <w:pPr>
        <w:pStyle w:val="ListBullet"/>
        <w:spacing w:after="60" w:line="276" w:lineRule="auto"/>
        <w:rPr>
          <w:rFonts w:hint="eastAsia"/>
        </w:rPr>
      </w:pPr>
      <w:r>
        <w:rPr>
          <w:rFonts w:eastAsia="Noto Sans"/>
          <w:color w:val="222326"/>
          <w:sz w:val="21"/>
        </w:rPr>
        <w:t>1. Tóm tắt điều hành</w:t>
      </w:r>
    </w:p>
    <w:p w14:paraId="5C8787D3" w14:textId="77777777" w:rsidR="00BD0E3D" w:rsidRDefault="00000000">
      <w:pPr>
        <w:pStyle w:val="ListBullet"/>
        <w:spacing w:after="60" w:line="276" w:lineRule="auto"/>
        <w:rPr>
          <w:rFonts w:hint="eastAsia"/>
        </w:rPr>
      </w:pPr>
      <w:r>
        <w:rPr>
          <w:rFonts w:eastAsia="Noto Sans"/>
          <w:color w:val="222326"/>
          <w:sz w:val="21"/>
        </w:rPr>
        <w:t>2. Bối cảnh, bài toán và cơ hội</w:t>
      </w:r>
    </w:p>
    <w:p w14:paraId="567287D6" w14:textId="77777777" w:rsidR="00BD0E3D" w:rsidRDefault="00000000">
      <w:pPr>
        <w:pStyle w:val="ListBullet"/>
        <w:spacing w:after="60" w:line="276" w:lineRule="auto"/>
        <w:rPr>
          <w:rFonts w:hint="eastAsia"/>
        </w:rPr>
      </w:pPr>
      <w:r>
        <w:rPr>
          <w:rFonts w:eastAsia="Noto Sans"/>
          <w:color w:val="222326"/>
          <w:sz w:val="21"/>
        </w:rPr>
        <w:t>3. Tầm nhìn, sứ mệnh và mục tiêu</w:t>
      </w:r>
    </w:p>
    <w:p w14:paraId="02D202F3" w14:textId="77777777" w:rsidR="00BD0E3D" w:rsidRDefault="00000000">
      <w:pPr>
        <w:pStyle w:val="ListBullet"/>
        <w:spacing w:after="60" w:line="276" w:lineRule="auto"/>
        <w:rPr>
          <w:rFonts w:hint="eastAsia"/>
        </w:rPr>
      </w:pPr>
      <w:r>
        <w:rPr>
          <w:rFonts w:eastAsia="Noto Sans"/>
          <w:color w:val="222326"/>
          <w:sz w:val="21"/>
        </w:rPr>
        <w:t>4. Phạm vi sản phẩm và hệ sinh thái người dùng</w:t>
      </w:r>
    </w:p>
    <w:p w14:paraId="4DC7CE76" w14:textId="77777777" w:rsidR="00BD0E3D" w:rsidRDefault="00000000">
      <w:pPr>
        <w:pStyle w:val="ListBullet"/>
        <w:spacing w:after="60" w:line="276" w:lineRule="auto"/>
        <w:rPr>
          <w:rFonts w:hint="eastAsia"/>
        </w:rPr>
      </w:pPr>
      <w:r>
        <w:rPr>
          <w:rFonts w:eastAsia="Noto Sans"/>
          <w:color w:val="222326"/>
          <w:sz w:val="21"/>
        </w:rPr>
        <w:t>5. Mô hình trải nghiệm liền mạch</w:t>
      </w:r>
    </w:p>
    <w:p w14:paraId="054868D4" w14:textId="77777777" w:rsidR="00BD0E3D" w:rsidRDefault="00000000">
      <w:pPr>
        <w:pStyle w:val="ListBullet"/>
        <w:spacing w:after="60" w:line="276" w:lineRule="auto"/>
        <w:rPr>
          <w:rFonts w:hint="eastAsia"/>
        </w:rPr>
      </w:pPr>
      <w:r>
        <w:rPr>
          <w:rFonts w:eastAsia="Noto Sans"/>
          <w:color w:val="222326"/>
          <w:sz w:val="21"/>
        </w:rPr>
        <w:t>6. PhumData – Kho tri thức số văn hóa Khmer Nam Bộ</w:t>
      </w:r>
    </w:p>
    <w:p w14:paraId="45EA3CF8" w14:textId="77777777" w:rsidR="00BD0E3D" w:rsidRDefault="00000000">
      <w:pPr>
        <w:pStyle w:val="ListBullet"/>
        <w:spacing w:after="60" w:line="276" w:lineRule="auto"/>
        <w:rPr>
          <w:rFonts w:hint="eastAsia"/>
        </w:rPr>
      </w:pPr>
      <w:r>
        <w:rPr>
          <w:rFonts w:eastAsia="Noto Sans"/>
          <w:color w:val="222326"/>
          <w:sz w:val="21"/>
        </w:rPr>
        <w:t>7. Các phân hệ chức năng cốt lõi</w:t>
      </w:r>
    </w:p>
    <w:p w14:paraId="4631D986" w14:textId="77777777" w:rsidR="00BD0E3D" w:rsidRDefault="00000000">
      <w:pPr>
        <w:pStyle w:val="ListBullet"/>
        <w:spacing w:after="60" w:line="276" w:lineRule="auto"/>
        <w:rPr>
          <w:rFonts w:hint="eastAsia"/>
        </w:rPr>
      </w:pPr>
      <w:r>
        <w:rPr>
          <w:sz w:val="21"/>
        </w:rPr>
        <w:t>8. Luồng người dùng tiêu biểu</w:t>
      </w:r>
    </w:p>
    <w:p w14:paraId="0172C4F2" w14:textId="77777777" w:rsidR="00BD0E3D" w:rsidRDefault="00000000">
      <w:pPr>
        <w:pStyle w:val="ListBullet"/>
        <w:spacing w:after="60" w:line="276" w:lineRule="auto"/>
        <w:rPr>
          <w:rFonts w:hint="eastAsia"/>
        </w:rPr>
      </w:pPr>
      <w:r>
        <w:rPr>
          <w:rFonts w:eastAsia="Noto Sans"/>
          <w:color w:val="222326"/>
          <w:sz w:val="21"/>
        </w:rPr>
        <w:t>9. Yêu cầu chức năng</w:t>
      </w:r>
    </w:p>
    <w:p w14:paraId="2AFA3488" w14:textId="77777777" w:rsidR="00BD0E3D" w:rsidRDefault="00000000">
      <w:pPr>
        <w:pStyle w:val="ListBullet"/>
        <w:spacing w:after="60" w:line="276" w:lineRule="auto"/>
        <w:rPr>
          <w:rFonts w:hint="eastAsia"/>
        </w:rPr>
      </w:pPr>
      <w:r>
        <w:rPr>
          <w:rFonts w:eastAsia="Noto Sans"/>
          <w:color w:val="222326"/>
          <w:sz w:val="21"/>
        </w:rPr>
        <w:t>10. Yêu cầu phi chức năng</w:t>
      </w:r>
    </w:p>
    <w:p w14:paraId="5BBE1D39" w14:textId="77777777" w:rsidR="00BD0E3D" w:rsidRDefault="00000000">
      <w:pPr>
        <w:pStyle w:val="ListBullet"/>
        <w:spacing w:after="60" w:line="276" w:lineRule="auto"/>
        <w:rPr>
          <w:rFonts w:hint="eastAsia"/>
        </w:rPr>
      </w:pPr>
      <w:r>
        <w:rPr>
          <w:rFonts w:eastAsia="Noto Sans"/>
          <w:color w:val="222326"/>
          <w:sz w:val="21"/>
        </w:rPr>
        <w:t>11. Kiến trúc hệ thống đề xuất</w:t>
      </w:r>
    </w:p>
    <w:p w14:paraId="2773F48E" w14:textId="77777777" w:rsidR="00BD0E3D" w:rsidRDefault="00000000">
      <w:pPr>
        <w:pStyle w:val="ListBullet"/>
        <w:spacing w:after="60" w:line="276" w:lineRule="auto"/>
        <w:rPr>
          <w:rFonts w:hint="eastAsia"/>
        </w:rPr>
      </w:pPr>
      <w:r>
        <w:rPr>
          <w:rFonts w:eastAsia="Noto Sans"/>
          <w:color w:val="222326"/>
          <w:sz w:val="21"/>
        </w:rPr>
        <w:t>12. Kiến trúc AI và truy xuất tri thức</w:t>
      </w:r>
    </w:p>
    <w:p w14:paraId="2679A97B" w14:textId="77777777" w:rsidR="00BD0E3D" w:rsidRDefault="00000000">
      <w:pPr>
        <w:pStyle w:val="ListBullet"/>
        <w:spacing w:after="60" w:line="276" w:lineRule="auto"/>
        <w:rPr>
          <w:rFonts w:hint="eastAsia"/>
        </w:rPr>
      </w:pPr>
      <w:r>
        <w:rPr>
          <w:rFonts w:eastAsia="Noto Sans"/>
          <w:color w:val="222326"/>
          <w:sz w:val="21"/>
        </w:rPr>
        <w:t>13. Kiến trúc dữ liệu và mô hình thực thể</w:t>
      </w:r>
    </w:p>
    <w:p w14:paraId="24678883" w14:textId="77777777" w:rsidR="00BD0E3D" w:rsidRDefault="00000000">
      <w:pPr>
        <w:pStyle w:val="ListBullet"/>
        <w:spacing w:after="60" w:line="276" w:lineRule="auto"/>
        <w:rPr>
          <w:rFonts w:hint="eastAsia"/>
        </w:rPr>
      </w:pPr>
      <w:r>
        <w:rPr>
          <w:rFonts w:eastAsia="Noto Sans"/>
          <w:color w:val="222326"/>
          <w:sz w:val="21"/>
        </w:rPr>
        <w:t>14. Quản trị nội dung, quyền và đạo đức văn hóa</w:t>
      </w:r>
    </w:p>
    <w:p w14:paraId="32ECBF3D" w14:textId="77777777" w:rsidR="00BD0E3D" w:rsidRDefault="00000000">
      <w:pPr>
        <w:pStyle w:val="ListBullet"/>
        <w:spacing w:after="60" w:line="276" w:lineRule="auto"/>
        <w:rPr>
          <w:rFonts w:hint="eastAsia"/>
        </w:rPr>
      </w:pPr>
      <w:r>
        <w:rPr>
          <w:rFonts w:eastAsia="Noto Sans"/>
          <w:color w:val="222326"/>
          <w:sz w:val="21"/>
        </w:rPr>
        <w:t>15. Bảo mật và quyền riêng tư</w:t>
      </w:r>
    </w:p>
    <w:p w14:paraId="3F716319" w14:textId="77777777" w:rsidR="00BD0E3D" w:rsidRDefault="00000000">
      <w:pPr>
        <w:pStyle w:val="ListBullet"/>
        <w:spacing w:after="60" w:line="276" w:lineRule="auto"/>
        <w:rPr>
          <w:rFonts w:hint="eastAsia"/>
        </w:rPr>
      </w:pPr>
      <w:r>
        <w:rPr>
          <w:rFonts w:eastAsia="Noto Sans"/>
          <w:color w:val="222326"/>
          <w:sz w:val="21"/>
        </w:rPr>
        <w:t>16. Trải nghiệm PWA và thiết kế Mobile-first</w:t>
      </w:r>
    </w:p>
    <w:p w14:paraId="7BF38B0C" w14:textId="77777777" w:rsidR="00BD0E3D" w:rsidRDefault="00000000">
      <w:pPr>
        <w:pStyle w:val="ListBullet"/>
        <w:spacing w:after="60" w:line="276" w:lineRule="auto"/>
        <w:rPr>
          <w:rFonts w:hint="eastAsia"/>
        </w:rPr>
      </w:pPr>
      <w:r>
        <w:rPr>
          <w:rFonts w:eastAsia="Noto Sans"/>
          <w:color w:val="222326"/>
          <w:sz w:val="21"/>
        </w:rPr>
        <w:t>17. Phạm vi MVP và kịch bản trình diễn</w:t>
      </w:r>
    </w:p>
    <w:p w14:paraId="492A4AD0" w14:textId="77777777" w:rsidR="00BD0E3D" w:rsidRDefault="00000000">
      <w:pPr>
        <w:pStyle w:val="ListBullet"/>
        <w:spacing w:after="60" w:line="276" w:lineRule="auto"/>
        <w:rPr>
          <w:rFonts w:hint="eastAsia"/>
        </w:rPr>
      </w:pPr>
      <w:r>
        <w:rPr>
          <w:rFonts w:eastAsia="Noto Sans"/>
          <w:color w:val="222326"/>
          <w:sz w:val="21"/>
        </w:rPr>
        <w:t>18. Lộ trình phát triển</w:t>
      </w:r>
    </w:p>
    <w:p w14:paraId="7684E659" w14:textId="77777777" w:rsidR="00BD0E3D" w:rsidRDefault="00000000">
      <w:pPr>
        <w:pStyle w:val="ListBullet"/>
        <w:spacing w:after="60" w:line="276" w:lineRule="auto"/>
        <w:rPr>
          <w:rFonts w:hint="eastAsia"/>
        </w:rPr>
      </w:pPr>
      <w:r>
        <w:rPr>
          <w:rFonts w:eastAsia="Noto Sans"/>
          <w:color w:val="222326"/>
          <w:sz w:val="21"/>
        </w:rPr>
        <w:t>19. Chỉ số đánh giá thành công</w:t>
      </w:r>
    </w:p>
    <w:p w14:paraId="6385EDE6" w14:textId="77777777" w:rsidR="00BD0E3D" w:rsidRDefault="00000000">
      <w:pPr>
        <w:pStyle w:val="ListBullet"/>
        <w:spacing w:after="60" w:line="276" w:lineRule="auto"/>
        <w:rPr>
          <w:rFonts w:hint="eastAsia"/>
        </w:rPr>
      </w:pPr>
      <w:r>
        <w:rPr>
          <w:rFonts w:eastAsia="Noto Sans"/>
          <w:color w:val="222326"/>
          <w:sz w:val="21"/>
        </w:rPr>
        <w:lastRenderedPageBreak/>
        <w:t>20. Rủi ro và phương án giảm thiểu</w:t>
      </w:r>
    </w:p>
    <w:p w14:paraId="24047D47" w14:textId="77777777" w:rsidR="00BD0E3D" w:rsidRDefault="00000000">
      <w:pPr>
        <w:pStyle w:val="ListBullet"/>
        <w:spacing w:after="60" w:line="276" w:lineRule="auto"/>
        <w:rPr>
          <w:rFonts w:hint="eastAsia"/>
        </w:rPr>
      </w:pPr>
      <w:r>
        <w:rPr>
          <w:rFonts w:eastAsia="Noto Sans"/>
          <w:color w:val="222326"/>
          <w:sz w:val="21"/>
        </w:rPr>
        <w:t>21. Mô hình vận hành và phát triển bền vững</w:t>
      </w:r>
    </w:p>
    <w:p w14:paraId="5B46D5C6" w14:textId="77777777" w:rsidR="00BD0E3D" w:rsidRDefault="00000000">
      <w:pPr>
        <w:pStyle w:val="ListBullet"/>
        <w:spacing w:after="60" w:line="276" w:lineRule="auto"/>
        <w:rPr>
          <w:rFonts w:hint="eastAsia"/>
        </w:rPr>
      </w:pPr>
      <w:r>
        <w:rPr>
          <w:rFonts w:eastAsia="Noto Sans"/>
          <w:color w:val="222326"/>
          <w:sz w:val="21"/>
        </w:rPr>
        <w:t>22. Cơ cấu đội ngũ đề xuất</w:t>
      </w:r>
    </w:p>
    <w:p w14:paraId="4783E39F" w14:textId="77777777" w:rsidR="00BD0E3D" w:rsidRDefault="00000000">
      <w:pPr>
        <w:pStyle w:val="ListBullet"/>
        <w:spacing w:after="60" w:line="276" w:lineRule="auto"/>
        <w:rPr>
          <w:rFonts w:hint="eastAsia"/>
        </w:rPr>
      </w:pPr>
      <w:r>
        <w:rPr>
          <w:rFonts w:eastAsia="Noto Sans"/>
          <w:color w:val="222326"/>
          <w:sz w:val="21"/>
        </w:rPr>
        <w:t>23. Tiêu chí nghiệm thu cấp đề án</w:t>
      </w:r>
    </w:p>
    <w:p w14:paraId="29C02AAC" w14:textId="77777777" w:rsidR="00BD0E3D" w:rsidRDefault="00000000">
      <w:pPr>
        <w:pStyle w:val="ListBullet"/>
        <w:spacing w:after="60" w:line="276" w:lineRule="auto"/>
        <w:rPr>
          <w:rFonts w:hint="eastAsia"/>
        </w:rPr>
      </w:pPr>
      <w:r>
        <w:rPr>
          <w:rFonts w:eastAsia="Noto Sans"/>
          <w:color w:val="222326"/>
          <w:sz w:val="21"/>
        </w:rPr>
        <w:t>24. Kết luận</w:t>
      </w:r>
    </w:p>
    <w:p w14:paraId="4C31CF24" w14:textId="77777777" w:rsidR="00BD0E3D" w:rsidRDefault="00000000">
      <w:pPr>
        <w:pStyle w:val="ListBullet"/>
        <w:spacing w:after="60" w:line="276" w:lineRule="auto"/>
        <w:rPr>
          <w:rFonts w:hint="eastAsia"/>
        </w:rPr>
      </w:pPr>
      <w:r>
        <w:rPr>
          <w:rFonts w:eastAsia="Noto Sans"/>
          <w:color w:val="222326"/>
          <w:sz w:val="21"/>
        </w:rPr>
        <w:t>Phụ lục A–E</w:t>
      </w:r>
    </w:p>
    <w:tbl>
      <w:tblPr>
        <w:tblW w:w="0" w:type="auto"/>
        <w:jc w:val="center"/>
        <w:tblLook w:val="04A0" w:firstRow="1" w:lastRow="0" w:firstColumn="1" w:lastColumn="0" w:noHBand="0" w:noVBand="1"/>
      </w:tblPr>
      <w:tblGrid>
        <w:gridCol w:w="9524"/>
      </w:tblGrid>
      <w:tr w:rsidR="00BD0E3D" w14:paraId="6E104B4F" w14:textId="77777777">
        <w:trPr>
          <w:cantSplit/>
          <w:tblHeader/>
          <w:jc w:val="center"/>
        </w:trPr>
        <w:tc>
          <w:tcPr>
            <w:tcW w:w="9524" w:type="dxa"/>
            <w:tcBorders>
              <w:top w:val="single" w:sz="12" w:space="0" w:color="1F6F78"/>
              <w:left w:val="single" w:sz="12" w:space="0" w:color="1F6F78"/>
              <w:bottom w:val="single" w:sz="12" w:space="0" w:color="1F6F78"/>
              <w:right w:val="single" w:sz="12" w:space="0" w:color="1F6F78"/>
            </w:tcBorders>
            <w:shd w:val="clear" w:color="auto" w:fill="DDEFF1"/>
            <w:tcMar>
              <w:top w:w="140" w:type="dxa"/>
              <w:left w:w="170" w:type="dxa"/>
              <w:bottom w:w="140" w:type="dxa"/>
              <w:right w:w="170" w:type="dxa"/>
            </w:tcMar>
          </w:tcPr>
          <w:p>
            <w:r>
              <w:t>Cách sử dụng tài liệu</w:t>
              <w:br/>
              <w:t>Tài liệu này mô tả “bức tranh tổng thể”. Khi bước vào triển khai, mỗi phân hệ cần được tách thành Product Requirement Document (PRD), Software Requirements Specification (SRS), thiết kế dữ liệu và backlog kỹ thuật riêng.</w:t>
            </w:r>
          </w:p>
        </w:tc>
      </w:tr>
    </w:tbl>
    <w:p w14:paraId="02261B00" w14:textId="77777777" w:rsidR="00BD0E3D" w:rsidRDefault="00BD0E3D">
      <w:pPr>
        <w:spacing w:after="20"/>
        <w:rPr>
          <w:rFonts w:hint="eastAsia"/>
        </w:rPr>
      </w:pPr>
    </w:p>
    <w:p w14:paraId="0AE687E0" w14:textId="77777777" w:rsidR="00BD0E3D" w:rsidRDefault="00000000">
      <w:pPr>
        <w:rPr>
          <w:rFonts w:hint="eastAsia"/>
        </w:rPr>
      </w:pPr>
      <w:r>
        <w:br w:type="page"/>
      </w:r>
    </w:p>
    <w:p w14:paraId="48F74AAF" w14:textId="77777777" w:rsidR="00BD0E3D" w:rsidRDefault="00000000">
      <w:pPr>
        <w:pStyle w:val="Heading1"/>
        <w:spacing w:before="240" w:after="120" w:line="252" w:lineRule="auto"/>
      </w:pPr>
      <w:r>
        <w:rPr>
          <w:rFonts w:ascii="Noto Sans" w:eastAsia="Noto Sans" w:hAnsi="Noto Sans"/>
          <w:color w:val="6F1D2B"/>
          <w:sz w:val="32"/>
        </w:rPr>
        <w:lastRenderedPageBreak/>
        <w:t>1. TÓM TẮT ĐIỀU HÀNH</w:t>
      </w:r>
    </w:p>
    <w:p w14:paraId="51F8EFC9" w14:textId="77777777" w:rsidR="00BD0E3D" w:rsidRDefault="00000000">
      <w:pPr>
        <w:jc w:val="both"/>
        <w:rPr>
          <w:rFonts w:hint="eastAsia"/>
        </w:rPr>
      </w:pPr>
      <w:r>
        <w:t>PhumSpace là nền tảng trải nghiệm du lịch số về văn hóa Khmer Nam Bộ, tập trung tại khu vực Trà Vinh. Sản phẩm giúp du khách trước – trong – sau chuyến đi có thể hiểu đúng điểm đến, nghe câu chuyện có nguồn, nhận biết biểu tượng tại chỗ bằng AI, tìm thông tin thực tế và quy tắc ứng xử, khám phá sự kiện/lễ hội, lưu nội dung quan tâm và tiếp cận ngôn ngữ Khmer. PhumData là lõi tri thức; cộng đồng Khmer giữ quyền xác minh và quyết định phạm vi công bố.</w:t>
      </w:r>
    </w:p>
    <w:p w14:paraId="5613C2DE" w14:textId="77777777" w:rsidR="00BD0E3D" w:rsidRDefault="00000000">
      <w:pPr>
        <w:jc w:val="both"/>
        <w:rPr>
          <w:rFonts w:hint="eastAsia"/>
        </w:rPr>
      </w:pPr>
      <w:r>
        <w:rPr>
          <w:rFonts w:eastAsia="Noto Sans"/>
          <w:color w:val="222326"/>
        </w:rPr>
        <w:t>Điểm khác biệt của PhumSpace không nằm ở một tính năng AI đơn lẻ. Toàn bộ hệ thống được thiết kế như một vòng tuần hoàn: người dùng khám phá di sản tại không gian thực; dữ liệu kiểm chứng được diễn giải thành nội dung dễ hiểu; trải nghiệm được mở rộng sang bản đồ, thử thách và sổ tay; cộng đồng tiếp tục bổ sung ngữ liệu; dữ liệu sau kiểm duyệt quay trở lại làm giàu kho tri thức trung tâm.</w:t>
      </w:r>
    </w:p>
    <w:p w14:paraId="4F27981D" w14:textId="77777777" w:rsidR="00BD0E3D" w:rsidRDefault="00000000">
      <w:pPr>
        <w:spacing w:after="40" w:line="240" w:lineRule="auto"/>
        <w:jc w:val="center"/>
        <w:rPr>
          <w:rFonts w:hint="eastAsia"/>
        </w:rPr>
      </w:pPr>
      <w:r>
        <w:rPr>
          <w:noProof/>
        </w:rPr>
        <w:drawing>
          <wp:inline distT="0" distB="0" distL="0" distR="0" wp14:anchorId="047665C0" wp14:editId="4D2A2F2C">
            <wp:extent cx="5940000" cy="3744782"/>
            <wp:effectExtent l="0" t="0" r="0" b="0"/>
            <wp:docPr id="2" name="Picture 2" descr="Sơ đồ hệ sinh thái PhumSpace với PhumData ở trung tâm và bốn trụ cột Khám phá, Trải nghiệm, Học hỏi, Truyền lại." title="Sơ đồ hệ sinh thái PhumSpace với PhumData ở trung tâm và bốn trụ cột Khám phá, Trải nghiệm, Học hỏi, Truyền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system.png"/>
                    <pic:cNvPicPr/>
                  </pic:nvPicPr>
                  <pic:blipFill>
                    <a:blip r:embed="rId9"/>
                    <a:stretch>
                      <a:fillRect/>
                    </a:stretch>
                  </pic:blipFill>
                  <pic:spPr>
                    <a:xfrm>
                      <a:off x="0" y="0"/>
                      <a:ext cx="5940000" cy="3744782"/>
                    </a:xfrm>
                    <a:prstGeom prst="rect">
                      <a:avLst/>
                    </a:prstGeom>
                  </pic:spPr>
                </pic:pic>
              </a:graphicData>
            </a:graphic>
          </wp:inline>
        </w:drawing>
      </w:r>
    </w:p>
    <w:p w14:paraId="3D0365BB" w14:textId="77777777" w:rsidR="00BD0E3D" w:rsidRDefault="00000000">
      <w:pPr>
        <w:spacing w:after="160" w:line="252" w:lineRule="auto"/>
        <w:jc w:val="center"/>
        <w:rPr>
          <w:rFonts w:hint="eastAsia"/>
        </w:rPr>
      </w:pPr>
      <w:r>
        <w:rPr>
          <w:rFonts w:eastAsia="Noto Sans"/>
          <w:i/>
          <w:color w:val="6B7280"/>
          <w:sz w:val="17"/>
        </w:rPr>
        <w:t>Hình 1. Hệ sinh thái PhumSpace xoay quanh PhumData</w:t>
      </w:r>
    </w:p>
    <w:tbl>
      <w:tblPr>
        <w:tblW w:w="0" w:type="auto"/>
        <w:jc w:val="center"/>
        <w:tblLook w:val="04A0" w:firstRow="1" w:lastRow="0" w:firstColumn="1" w:lastColumn="0" w:noHBand="0" w:noVBand="1"/>
      </w:tblPr>
      <w:tblGrid>
        <w:gridCol w:w="9524"/>
      </w:tblGrid>
      <w:tr w:rsidR="00BD0E3D" w14:paraId="12FDE2E8"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r>
              <w:t>Tuyên bố định vị</w:t>
              <w:br/>
              <w:t>PhumSpace không chỉ số hóa di sản thành dữ liệu; nền tảng biến tri thức đã kiểm chứng thành trải nghiệm du lịch sống động, nơi cộng đồng Khmer giữ quyền kể câu chuyện của chính mình.</w:t>
            </w:r>
          </w:p>
        </w:tc>
      </w:tr>
    </w:tbl>
    <w:p w14:paraId="30F69E32" w14:textId="77777777" w:rsidR="00BD0E3D" w:rsidRDefault="00BD0E3D">
      <w:pPr>
        <w:spacing w:after="20"/>
        <w:rPr>
          <w:rFonts w:hint="eastAsia"/>
        </w:rPr>
      </w:pPr>
    </w:p>
    <w:p w14:paraId="001FBBAF" w14:textId="77777777" w:rsidR="00BD0E3D" w:rsidRDefault="00000000">
      <w:pPr>
        <w:pStyle w:val="Heading2"/>
        <w:spacing w:before="160" w:after="120" w:line="252" w:lineRule="auto"/>
      </w:pPr>
      <w:r>
        <w:rPr>
          <w:rFonts w:ascii="Noto Sans" w:eastAsia="Noto Sans" w:hAnsi="Noto Sans"/>
          <w:color w:val="1F6F78"/>
        </w:rPr>
        <w:t>1.1 Giá trị cốt lõi</w:t>
      </w:r>
    </w:p>
    <w:p w14:paraId="5C6FE20B" w14:textId="77777777" w:rsidR="00BD0E3D" w:rsidRDefault="00000000">
      <w:pPr>
        <w:pStyle w:val="ListBullet"/>
        <w:spacing w:after="60" w:line="276" w:lineRule="auto"/>
        <w:rPr>
          <w:rFonts w:hint="eastAsia"/>
        </w:rPr>
      </w:pPr>
      <w:r>
        <w:rPr>
          <w:rFonts w:eastAsia="Noto Sans"/>
          <w:color w:val="222326"/>
          <w:sz w:val="21"/>
        </w:rPr>
        <w:t>Bảo tồn có cấu trúc: chuyển tư liệu phân tán thành dữ liệu có nguồn, quan hệ, quyền sử dụng và lịch sử phiên bản.</w:t>
      </w:r>
    </w:p>
    <w:p w14:paraId="4B3FA60D" w14:textId="77777777" w:rsidR="00BD0E3D" w:rsidRDefault="00000000">
      <w:pPr>
        <w:pStyle w:val="ListBullet"/>
        <w:spacing w:after="60" w:line="276" w:lineRule="auto"/>
        <w:rPr>
          <w:rFonts w:hint="eastAsia"/>
        </w:rPr>
      </w:pPr>
      <w:r>
        <w:rPr>
          <w:rFonts w:eastAsia="Noto Sans"/>
          <w:color w:val="222326"/>
          <w:sz w:val="21"/>
        </w:rPr>
        <w:t>Trải nghiệm tại chỗ: kết nối camera, vị trí, bản đồ và nội dung văn hóa trong một luồng Mobile-first.</w:t>
      </w:r>
    </w:p>
    <w:p w14:paraId="63D211B8" w14:textId="77777777" w:rsidR="00BD0E3D" w:rsidRDefault="00000000">
      <w:pPr>
        <w:pStyle w:val="ListBullet"/>
        <w:spacing w:after="60" w:line="276" w:lineRule="auto"/>
        <w:rPr>
          <w:rFonts w:hint="eastAsia"/>
        </w:rPr>
      </w:pPr>
      <w:r>
        <w:rPr>
          <w:sz w:val="21"/>
        </w:rPr>
        <w:t>Giáo dục có tương tác: biến tri thức thành quiz, flashcard và sự kiện học thuật.</w:t>
      </w:r>
    </w:p>
    <w:p w14:paraId="0CFEA740" w14:textId="77777777" w:rsidR="00BD0E3D" w:rsidRDefault="00000000">
      <w:pPr>
        <w:pStyle w:val="ListBullet"/>
        <w:spacing w:after="60" w:line="276" w:lineRule="auto"/>
        <w:rPr>
          <w:rFonts w:hint="eastAsia"/>
        </w:rPr>
      </w:pPr>
      <w:r>
        <w:rPr>
          <w:rFonts w:eastAsia="Noto Sans"/>
          <w:color w:val="222326"/>
          <w:sz w:val="21"/>
        </w:rPr>
        <w:lastRenderedPageBreak/>
        <w:t>Cộng đồng là chủ thể: người bản địa, nghệ nhân, sư sãi, giáo viên và chuyên gia tham gia cung cấp, xác nhận và quyết định phạm vi công bố.</w:t>
      </w:r>
    </w:p>
    <w:p w14:paraId="2062E8D7" w14:textId="77777777" w:rsidR="00BD0E3D" w:rsidRDefault="00000000">
      <w:pPr>
        <w:pStyle w:val="ListBullet"/>
        <w:spacing w:after="60" w:line="276" w:lineRule="auto"/>
        <w:rPr>
          <w:rFonts w:hint="eastAsia"/>
        </w:rPr>
      </w:pPr>
      <w:r>
        <w:rPr>
          <w:rFonts w:eastAsia="Noto Sans"/>
          <w:color w:val="222326"/>
          <w:sz w:val="21"/>
        </w:rPr>
        <w:t>AI có kiểm soát: Gemini hỗ trợ hiểu hình ảnh và diễn giải, nhưng PhumData mới là nguồn tri thức được ưu tiên.</w:t>
      </w:r>
    </w:p>
    <w:p w14:paraId="0D8B487D" w14:textId="77777777" w:rsidR="00BD0E3D" w:rsidRDefault="00000000">
      <w:pPr>
        <w:pStyle w:val="Heading1"/>
        <w:spacing w:before="240" w:after="120" w:line="252" w:lineRule="auto"/>
      </w:pPr>
      <w:r>
        <w:rPr>
          <w:rFonts w:ascii="Noto Sans" w:eastAsia="Noto Sans" w:hAnsi="Noto Sans"/>
          <w:color w:val="6F1D2B"/>
          <w:sz w:val="32"/>
        </w:rPr>
        <w:t>2. BỐI CẢNH, BÀI TOÁN VÀ CƠ HỘI</w:t>
      </w:r>
    </w:p>
    <w:p w14:paraId="3368A8B8" w14:textId="77777777" w:rsidR="00BD0E3D" w:rsidRDefault="00000000">
      <w:pPr>
        <w:pStyle w:val="Heading2"/>
        <w:spacing w:before="160" w:after="120" w:line="252" w:lineRule="auto"/>
      </w:pPr>
      <w:r>
        <w:rPr>
          <w:rFonts w:ascii="Noto Sans" w:eastAsia="Noto Sans" w:hAnsi="Noto Sans"/>
          <w:color w:val="1F6F78"/>
        </w:rPr>
        <w:t>2.1 Bối cảnh</w:t>
      </w:r>
    </w:p>
    <w:p w14:paraId="511D755B" w14:textId="77777777" w:rsidR="00BD0E3D" w:rsidRDefault="00000000">
      <w:pPr>
        <w:jc w:val="both"/>
        <w:rPr>
          <w:rFonts w:hint="eastAsia"/>
        </w:rPr>
      </w:pPr>
      <w:r>
        <w:rPr>
          <w:rFonts w:eastAsia="Noto Sans"/>
          <w:color w:val="222326"/>
        </w:rPr>
        <w:t>Văn hóa Khmer Nam Bộ được thể hiện qua kiến trúc chùa, lễ hội, nghệ thuật trình diễn, ngôn ngữ, âm nhạc, nghề thủ công, tri thức dân gian và đời sống phum sóc. Nhiều tư liệu hiện tồn tại dưới dạng sách, bài nghiên cứu, tài liệu địa phương, video, bản ghi âm hoặc ký ức truyền khẩu. Các nguồn này có giá trị nhưng thường phân tán, khó tìm kiếm, thiếu cấu trúc dùng chung và chưa sẵn sàng để tích hợp vào ứng dụng số.</w:t>
      </w:r>
    </w:p>
    <w:p w14:paraId="722C0E14" w14:textId="77777777" w:rsidR="00BD0E3D" w:rsidRDefault="00000000">
      <w:pPr>
        <w:jc w:val="both"/>
        <w:rPr>
          <w:rFonts w:hint="eastAsia"/>
        </w:rPr>
      </w:pPr>
      <w:r>
        <w:rPr>
          <w:rFonts w:eastAsia="Noto Sans"/>
          <w:color w:val="222326"/>
        </w:rPr>
        <w:t>Trong khi đó, khách du lịch và người trẻ có xu hướng tiếp cận thông tin qua điện thoại, bản đồ, video ngắn và trợ lý AI. Khoảng cách giữa một bên là tri thức văn hóa sâu, một bên là trải nghiệm số nhanh và trực quan tạo ra cơ hội rõ ràng cho PhumSpace.</w:t>
      </w:r>
    </w:p>
    <w:p w14:paraId="1F25164B" w14:textId="77777777" w:rsidR="00BD0E3D" w:rsidRDefault="00000000">
      <w:pPr>
        <w:pStyle w:val="Heading2"/>
        <w:spacing w:before="160" w:after="120" w:line="252" w:lineRule="auto"/>
      </w:pPr>
      <w:r>
        <w:rPr>
          <w:rFonts w:ascii="Noto Sans" w:eastAsia="Noto Sans" w:hAnsi="Noto Sans"/>
          <w:color w:val="1F6F78"/>
        </w:rPr>
        <w:t>2.2 Bài toán cần giải quyết</w:t>
      </w:r>
    </w:p>
    <w:tbl>
      <w:tblPr>
        <w:tblStyle w:val="TableGrid"/>
        <w:tblW w:w="0" w:type="auto"/>
        <w:jc w:val="center"/>
        <w:tblLayout w:type="fixed"/>
        <w:tblLook w:val="04A0" w:firstRow="1" w:lastRow="0" w:firstColumn="1" w:lastColumn="0" w:noHBand="0" w:noVBand="1"/>
      </w:tblPr>
      <w:tblGrid>
        <w:gridCol w:w="2297"/>
        <w:gridCol w:w="3119"/>
        <w:gridCol w:w="3882"/>
      </w:tblGrid>
      <w:tr w:rsidR="00BD0E3D" w14:paraId="73C5BEDF" w14:textId="77777777" w:rsidTr="003D74F8">
        <w:trPr>
          <w:cantSplit/>
          <w:tblHeader/>
          <w:jc w:val="center"/>
        </w:trPr>
        <w:tc>
          <w:tcPr>
            <w:tcW w:w="2297" w:type="dxa"/>
            <w:shd w:val="clear" w:color="auto" w:fill="6F1D2B"/>
            <w:tcMar>
              <w:top w:w="90" w:type="dxa"/>
              <w:left w:w="90" w:type="dxa"/>
              <w:bottom w:w="90" w:type="dxa"/>
              <w:right w:w="90" w:type="dxa"/>
            </w:tcMar>
            <w:vAlign w:val="center"/>
          </w:tcPr>
          <w:p>
            <w:r>
              <w:t>Bài toán</w:t>
            </w:r>
          </w:p>
        </w:tc>
        <w:tc>
          <w:tcPr>
            <w:tcW w:w="3119" w:type="dxa"/>
            <w:shd w:val="clear" w:color="auto" w:fill="6F1D2B"/>
            <w:tcMar>
              <w:top w:w="90" w:type="dxa"/>
              <w:left w:w="90" w:type="dxa"/>
              <w:bottom w:w="90" w:type="dxa"/>
              <w:right w:w="90" w:type="dxa"/>
            </w:tcMar>
            <w:vAlign w:val="center"/>
          </w:tcPr>
          <w:p>
            <w:r>
              <w:t>Hệ quả hiện tại</w:t>
            </w:r>
          </w:p>
        </w:tc>
        <w:tc>
          <w:tcPr>
            <w:tcW w:w="3882" w:type="dxa"/>
            <w:shd w:val="clear" w:color="auto" w:fill="6F1D2B"/>
            <w:tcMar>
              <w:top w:w="90" w:type="dxa"/>
              <w:left w:w="90" w:type="dxa"/>
              <w:bottom w:w="90" w:type="dxa"/>
              <w:right w:w="90" w:type="dxa"/>
            </w:tcMar>
            <w:vAlign w:val="center"/>
          </w:tcPr>
          <w:p>
            <w:r>
              <w:t>Cách PhumSpace tiếp cận</w:t>
            </w:r>
          </w:p>
        </w:tc>
      </w:tr>
      <w:tr w:rsidR="00BD0E3D" w14:paraId="6E62AE38" w14:textId="77777777" w:rsidTr="003D74F8">
        <w:trPr>
          <w:cantSplit/>
          <w:jc w:val="center"/>
        </w:trPr>
        <w:tc>
          <w:tcPr>
            <w:tcW w:w="2297" w:type="dxa"/>
            <w:tcMar>
              <w:top w:w="80" w:type="dxa"/>
              <w:left w:w="90" w:type="dxa"/>
              <w:bottom w:w="80" w:type="dxa"/>
              <w:right w:w="90" w:type="dxa"/>
            </w:tcMar>
            <w:vAlign w:val="center"/>
          </w:tcPr>
          <w:p>
            <w:r>
              <w:t>Dữ liệu văn hóa phân tán</w:t>
            </w:r>
          </w:p>
        </w:tc>
        <w:tc>
          <w:tcPr>
            <w:tcW w:w="3119" w:type="dxa"/>
            <w:tcMar>
              <w:top w:w="80" w:type="dxa"/>
              <w:left w:w="90" w:type="dxa"/>
              <w:bottom w:w="80" w:type="dxa"/>
              <w:right w:w="90" w:type="dxa"/>
            </w:tcMar>
            <w:vAlign w:val="center"/>
          </w:tcPr>
          <w:p>
            <w:r>
              <w:t>Khó tìm kiếm, khó tái sử dụng, thiếu liên kết giữa người – địa điểm – sự kiện – ngôn ngữ.</w:t>
            </w:r>
          </w:p>
        </w:tc>
        <w:tc>
          <w:tcPr>
            <w:tcW w:w="3882" w:type="dxa"/>
            <w:tcMar>
              <w:top w:w="80" w:type="dxa"/>
              <w:left w:w="90" w:type="dxa"/>
              <w:bottom w:w="80" w:type="dxa"/>
              <w:right w:w="90" w:type="dxa"/>
            </w:tcMar>
            <w:vAlign w:val="center"/>
          </w:tcPr>
          <w:p>
            <w:r>
              <w:t>PhumData chuẩn hóa metadata, quan hệ thực thể, nguồn và quyền sử dụng.</w:t>
            </w:r>
          </w:p>
        </w:tc>
      </w:tr>
      <w:tr w:rsidR="00BD0E3D" w14:paraId="2D8A7871" w14:textId="77777777" w:rsidTr="003D74F8">
        <w:trPr>
          <w:cantSplit/>
          <w:jc w:val="center"/>
        </w:trPr>
        <w:tc>
          <w:tcPr>
            <w:tcW w:w="2297" w:type="dxa"/>
            <w:shd w:val="clear" w:color="auto" w:fill="F8F8F8"/>
            <w:tcMar>
              <w:top w:w="80" w:type="dxa"/>
              <w:left w:w="90" w:type="dxa"/>
              <w:bottom w:w="80" w:type="dxa"/>
              <w:right w:w="90" w:type="dxa"/>
            </w:tcMar>
            <w:vAlign w:val="center"/>
          </w:tcPr>
          <w:p>
            <w:r>
              <w:t>Du khách thiếu ngữ cảnh</w:t>
            </w:r>
          </w:p>
        </w:tc>
        <w:tc>
          <w:tcPr>
            <w:tcW w:w="3119" w:type="dxa"/>
            <w:shd w:val="clear" w:color="auto" w:fill="F8F8F8"/>
            <w:tcMar>
              <w:top w:w="80" w:type="dxa"/>
              <w:left w:w="90" w:type="dxa"/>
              <w:bottom w:w="80" w:type="dxa"/>
              <w:right w:w="90" w:type="dxa"/>
            </w:tcMar>
            <w:vAlign w:val="center"/>
          </w:tcPr>
          <w:p>
            <w:r>
              <w:t>Nhìn thấy công trình hoặc biểu tượng nhưng không hiểu ý nghĩa và quy tắc ứng xử.</w:t>
            </w:r>
          </w:p>
        </w:tc>
        <w:tc>
          <w:tcPr>
            <w:tcW w:w="3882" w:type="dxa"/>
            <w:shd w:val="clear" w:color="auto" w:fill="F8F8F8"/>
            <w:tcMar>
              <w:top w:w="80" w:type="dxa"/>
              <w:left w:w="90" w:type="dxa"/>
              <w:bottom w:w="80" w:type="dxa"/>
              <w:right w:w="90" w:type="dxa"/>
            </w:tcMar>
            <w:vAlign w:val="center"/>
          </w:tcPr>
          <w:p>
            <w:r>
              <w:rPr/>
              <w:t>AI Scanner kết hợp dữ liệu kiểm chứng, âm thanh và gợi ý điểm liên quan.</w:t>
            </w:r>
          </w:p>
        </w:tc>
      </w:tr>
      <w:tr w:rsidR="00BD0E3D" w14:paraId="7DD89B92" w14:textId="77777777" w:rsidTr="003D74F8">
        <w:trPr>
          <w:cantSplit/>
          <w:jc w:val="center"/>
        </w:trPr>
        <w:tc>
          <w:tcPr>
            <w:tcW w:w="2297" w:type="dxa"/>
            <w:tcMar>
              <w:top w:w="80" w:type="dxa"/>
              <w:left w:w="90" w:type="dxa"/>
              <w:bottom w:w="80" w:type="dxa"/>
              <w:right w:w="90" w:type="dxa"/>
            </w:tcMar>
            <w:vAlign w:val="center"/>
          </w:tcPr>
          <w:p>
            <w:r>
              <w:t>Người trẻ ít cơ hội tương tác</w:t>
            </w:r>
          </w:p>
        </w:tc>
        <w:tc>
          <w:tcPr>
            <w:tcW w:w="3119" w:type="dxa"/>
            <w:tcMar>
              <w:top w:w="80" w:type="dxa"/>
              <w:left w:w="90" w:type="dxa"/>
              <w:bottom w:w="80" w:type="dxa"/>
              <w:right w:w="90" w:type="dxa"/>
            </w:tcMar>
            <w:vAlign w:val="center"/>
          </w:tcPr>
          <w:p>
            <w:r>
              <w:t>Nội dung học thường tĩnh, khó tạo động lực ghi nhớ.</w:t>
            </w:r>
          </w:p>
        </w:tc>
        <w:tc>
          <w:tcPr>
            <w:tcW w:w="3882" w:type="dxa"/>
            <w:tcMar>
              <w:top w:w="80" w:type="dxa"/>
              <w:left w:w="90" w:type="dxa"/>
              <w:bottom w:w="80" w:type="dxa"/>
              <w:right w:w="90" w:type="dxa"/>
            </w:tcMar>
            <w:vAlign w:val="center"/>
          </w:tcPr>
          <w:p>
            <w:r>
              <w:t>Olympiad, quiz tại điểm đến, flashcard và Saved/History.</w:t>
            </w:r>
          </w:p>
        </w:tc>
      </w:tr>
      <w:tr w:rsidR="00BD0E3D" w14:paraId="401BDCD8" w14:textId="77777777" w:rsidTr="003D74F8">
        <w:trPr>
          <w:cantSplit/>
          <w:jc w:val="center"/>
        </w:trPr>
        <w:tc>
          <w:tcPr>
            <w:tcW w:w="2297" w:type="dxa"/>
            <w:shd w:val="clear" w:color="auto" w:fill="F8F8F8"/>
            <w:tcMar>
              <w:top w:w="80" w:type="dxa"/>
              <w:left w:w="90" w:type="dxa"/>
              <w:bottom w:w="80" w:type="dxa"/>
              <w:right w:w="90" w:type="dxa"/>
            </w:tcMar>
            <w:vAlign w:val="center"/>
          </w:tcPr>
          <w:p>
            <w:r>
              <w:t>Ngữ liệu sống có nguy cơ mai một</w:t>
            </w:r>
          </w:p>
        </w:tc>
        <w:tc>
          <w:tcPr>
            <w:tcW w:w="3119" w:type="dxa"/>
            <w:shd w:val="clear" w:color="auto" w:fill="F8F8F8"/>
            <w:tcMar>
              <w:top w:w="80" w:type="dxa"/>
              <w:left w:w="90" w:type="dxa"/>
              <w:bottom w:w="80" w:type="dxa"/>
              <w:right w:w="90" w:type="dxa"/>
            </w:tcMar>
            <w:vAlign w:val="center"/>
          </w:tcPr>
          <w:p>
            <w:r>
              <w:t>Bản ghi âm, cách phát âm và câu chuyện địa phương chưa được lưu trữ có hệ thống.</w:t>
            </w:r>
          </w:p>
        </w:tc>
        <w:tc>
          <w:tcPr>
            <w:tcW w:w="3882" w:type="dxa"/>
            <w:shd w:val="clear" w:color="auto" w:fill="F8F8F8"/>
            <w:tcMar>
              <w:top w:w="80" w:type="dxa"/>
              <w:left w:w="90" w:type="dxa"/>
              <w:bottom w:w="80" w:type="dxa"/>
              <w:right w:w="90" w:type="dxa"/>
            </w:tcMar>
            <w:vAlign w:val="center"/>
          </w:tcPr>
          <w:p>
            <w:r>
              <w:t>Workflow cộng đồng đóng góp, kiểm duyệt và quản lý quyền.</w:t>
            </w:r>
          </w:p>
        </w:tc>
      </w:tr>
      <w:tr w:rsidR="00BD0E3D" w14:paraId="545F097E" w14:textId="77777777" w:rsidTr="003D74F8">
        <w:trPr>
          <w:cantSplit/>
          <w:jc w:val="center"/>
        </w:trPr>
        <w:tc>
          <w:tcPr>
            <w:tcW w:w="2297" w:type="dxa"/>
            <w:tcMar>
              <w:top w:w="80" w:type="dxa"/>
              <w:left w:w="90" w:type="dxa"/>
              <w:bottom w:w="80" w:type="dxa"/>
              <w:right w:w="90" w:type="dxa"/>
            </w:tcMar>
            <w:vAlign w:val="center"/>
          </w:tcPr>
          <w:p>
            <w:r>
              <w:t>AI có thể tạo thông tin sai</w:t>
            </w:r>
          </w:p>
        </w:tc>
        <w:tc>
          <w:tcPr>
            <w:tcW w:w="3119" w:type="dxa"/>
            <w:tcMar>
              <w:top w:w="80" w:type="dxa"/>
              <w:left w:w="90" w:type="dxa"/>
              <w:bottom w:w="80" w:type="dxa"/>
              <w:right w:w="90" w:type="dxa"/>
            </w:tcMar>
            <w:vAlign w:val="center"/>
          </w:tcPr>
          <w:p>
            <w:r>
              <w:t>Rủi ro xuyên tạc hoặc đơn giản hóa nội dung văn hóa, tôn giáo.</w:t>
            </w:r>
          </w:p>
        </w:tc>
        <w:tc>
          <w:tcPr>
            <w:tcW w:w="3882" w:type="dxa"/>
            <w:tcMar>
              <w:top w:w="80" w:type="dxa"/>
              <w:left w:w="90" w:type="dxa"/>
              <w:bottom w:w="80" w:type="dxa"/>
              <w:right w:w="90" w:type="dxa"/>
            </w:tcMar>
            <w:vAlign w:val="center"/>
          </w:tcPr>
          <w:p>
            <w:r>
              <w:t>RAG/knowledge retrieval, structured output, độ tin cậy và human review.</w:t>
            </w:r>
          </w:p>
        </w:tc>
      </w:tr>
    </w:tbl>
    <w:p w14:paraId="5CFC087A" w14:textId="77777777" w:rsidR="00BD0E3D" w:rsidRDefault="00BD0E3D">
      <w:pPr>
        <w:spacing w:after="40"/>
        <w:rPr>
          <w:rFonts w:hint="eastAsia"/>
        </w:rPr>
      </w:pPr>
    </w:p>
    <w:p w14:paraId="4BDE2B21" w14:textId="77777777" w:rsidR="00BD0E3D" w:rsidRDefault="00000000">
      <w:pPr>
        <w:pStyle w:val="Heading2"/>
        <w:spacing w:before="160" w:after="120" w:line="252" w:lineRule="auto"/>
      </w:pPr>
      <w:r>
        <w:rPr>
          <w:rFonts w:ascii="Noto Sans" w:eastAsia="Noto Sans" w:hAnsi="Noto Sans"/>
          <w:color w:val="1F6F78"/>
        </w:rPr>
        <w:t>2.3 Cơ hội chiến lược</w:t>
      </w:r>
    </w:p>
    <w:p w14:paraId="25295FAA" w14:textId="77777777" w:rsidR="00BD0E3D" w:rsidRDefault="00000000">
      <w:pPr>
        <w:pStyle w:val="ListBullet"/>
        <w:spacing w:after="60" w:line="276" w:lineRule="auto"/>
        <w:rPr>
          <w:rFonts w:hint="eastAsia"/>
        </w:rPr>
      </w:pPr>
      <w:r>
        <w:rPr>
          <w:rFonts w:eastAsia="Noto Sans"/>
          <w:color w:val="222326"/>
          <w:sz w:val="21"/>
        </w:rPr>
        <w:t>Tạo một tài sản dữ liệu khó sao chép, có thể phục vụ đồng thời du lịch, giáo dục, nghiên cứu và truyền thông.</w:t>
      </w:r>
    </w:p>
    <w:p w14:paraId="3F47CBF5" w14:textId="77777777" w:rsidR="00BD0E3D" w:rsidRDefault="00000000">
      <w:pPr>
        <w:pStyle w:val="ListBullet"/>
        <w:spacing w:after="60" w:line="276" w:lineRule="auto"/>
        <w:rPr>
          <w:rFonts w:hint="eastAsia"/>
        </w:rPr>
      </w:pPr>
      <w:r>
        <w:rPr>
          <w:rFonts w:eastAsia="Noto Sans"/>
          <w:color w:val="222326"/>
          <w:sz w:val="21"/>
        </w:rPr>
        <w:t>Khởi tạo mô hình hợp tác giữa nhóm công nghệ với cộng đồng Khmer, chùa, nghệ nhân, trường học và cơ quan văn hóa.</w:t>
      </w:r>
    </w:p>
    <w:p w14:paraId="40684F9E" w14:textId="77777777" w:rsidR="00BD0E3D" w:rsidRDefault="00000000">
      <w:pPr>
        <w:pStyle w:val="ListBullet"/>
        <w:spacing w:after="60" w:line="276" w:lineRule="auto"/>
        <w:rPr>
          <w:rFonts w:hint="eastAsia"/>
        </w:rPr>
      </w:pPr>
      <w:r>
        <w:rPr>
          <w:rFonts w:eastAsia="Noto Sans"/>
          <w:color w:val="222326"/>
          <w:sz w:val="21"/>
        </w:rPr>
        <w:t>Tạo nền tảng mở rộng từ Trà Vinh sang các địa phương có cộng đồng Khmer Nam Bộ.</w:t>
      </w:r>
    </w:p>
    <w:p w14:paraId="7CC34386" w14:textId="77777777" w:rsidR="00BD0E3D" w:rsidRDefault="00000000">
      <w:pPr>
        <w:pStyle w:val="ListBullet"/>
        <w:spacing w:after="60" w:line="276" w:lineRule="auto"/>
        <w:rPr>
          <w:rFonts w:hint="eastAsia"/>
        </w:rPr>
      </w:pPr>
      <w:r>
        <w:rPr>
          <w:rFonts w:eastAsia="Noto Sans"/>
          <w:color w:val="222326"/>
          <w:sz w:val="21"/>
        </w:rPr>
        <w:t>Chuyển vai trò của AI từ “chatbot trả lời” thành “lớp tương tác” trên một kho tri thức có quản trị.</w:t>
      </w:r>
    </w:p>
    <w:p w14:paraId="6A0277CB" w14:textId="77777777" w:rsidR="00BD0E3D" w:rsidRDefault="00000000">
      <w:pPr>
        <w:pStyle w:val="Heading1"/>
        <w:spacing w:before="240" w:after="120" w:line="252" w:lineRule="auto"/>
      </w:pPr>
      <w:r>
        <w:rPr>
          <w:rFonts w:ascii="Noto Sans" w:eastAsia="Noto Sans" w:hAnsi="Noto Sans"/>
          <w:color w:val="6F1D2B"/>
          <w:sz w:val="32"/>
        </w:rPr>
        <w:lastRenderedPageBreak/>
        <w:t>3. TẦM NHÌN, SỨ MỆNH VÀ MỤC TIÊU</w:t>
      </w:r>
    </w:p>
    <w:p w14:paraId="7BBA9A5B" w14:textId="77777777" w:rsidR="00BD0E3D" w:rsidRDefault="00000000">
      <w:pPr>
        <w:pStyle w:val="Heading2"/>
        <w:spacing w:before="160" w:after="120" w:line="252" w:lineRule="auto"/>
      </w:pPr>
      <w:r>
        <w:rPr>
          <w:rFonts w:ascii="Noto Sans" w:eastAsia="Noto Sans" w:hAnsi="Noto Sans"/>
          <w:color w:val="1F6F78"/>
        </w:rPr>
        <w:t>3.1 Tầm nhìn</w:t>
      </w:r>
    </w:p>
    <w:tbl>
      <w:tblPr>
        <w:tblW w:w="0" w:type="auto"/>
        <w:jc w:val="center"/>
        <w:tblLook w:val="04A0" w:firstRow="1" w:lastRow="0" w:firstColumn="1" w:lastColumn="0" w:noHBand="0" w:noVBand="1"/>
      </w:tblPr>
      <w:tblGrid>
        <w:gridCol w:w="9524"/>
      </w:tblGrid>
      <w:tr w:rsidR="00BD0E3D" w14:paraId="677A7405" w14:textId="77777777">
        <w:trPr>
          <w:cantSplit/>
          <w:tblHeader/>
          <w:jc w:val="center"/>
        </w:trPr>
        <w:tc>
          <w:tcPr>
            <w:tcW w:w="9524" w:type="dxa"/>
            <w:tcBorders>
              <w:top w:val="single" w:sz="12" w:space="0" w:color="1F6F78"/>
              <w:left w:val="single" w:sz="12" w:space="0" w:color="1F6F78"/>
              <w:bottom w:val="single" w:sz="12" w:space="0" w:color="1F6F78"/>
              <w:right w:val="single" w:sz="12" w:space="0" w:color="1F6F78"/>
            </w:tcBorders>
            <w:shd w:val="clear" w:color="auto" w:fill="DDEFF1"/>
            <w:tcMar>
              <w:top w:w="140" w:type="dxa"/>
              <w:left w:w="170" w:type="dxa"/>
              <w:bottom w:w="140" w:type="dxa"/>
              <w:right w:w="170" w:type="dxa"/>
            </w:tcMar>
          </w:tcPr>
          <w:p>
            <w:r>
              <w:t>Tầm nhìn 2030</w:t>
              <w:br/>
              <w:t>Trở thành nền tảng dữ liệu và trải nghiệm số đáng tin cậy về văn hóa Khmer Nam Bộ, kết nối cộng đồng, di sản, du lịch, giáo dục và nghiên cứu trong một hệ sinh thái có khả năng mở rộng.</w:t>
            </w:r>
          </w:p>
        </w:tc>
      </w:tr>
    </w:tbl>
    <w:p w14:paraId="5FC1DDDF" w14:textId="77777777" w:rsidR="00BD0E3D" w:rsidRDefault="00BD0E3D">
      <w:pPr>
        <w:spacing w:after="20"/>
        <w:rPr>
          <w:rFonts w:hint="eastAsia"/>
        </w:rPr>
      </w:pPr>
    </w:p>
    <w:p w14:paraId="2B69B018" w14:textId="77777777" w:rsidR="00BD0E3D" w:rsidRDefault="00000000">
      <w:pPr>
        <w:pStyle w:val="Heading2"/>
        <w:spacing w:before="160" w:after="120" w:line="252" w:lineRule="auto"/>
      </w:pPr>
      <w:r>
        <w:rPr>
          <w:rFonts w:ascii="Noto Sans" w:eastAsia="Noto Sans" w:hAnsi="Noto Sans"/>
          <w:color w:val="1F6F78"/>
        </w:rPr>
        <w:t>3.2 Sứ mệnh</w:t>
      </w:r>
    </w:p>
    <w:p w14:paraId="10955AC5" w14:textId="77777777" w:rsidR="00BD0E3D" w:rsidRDefault="00000000">
      <w:pPr>
        <w:jc w:val="both"/>
        <w:rPr>
          <w:rFonts w:hint="eastAsia"/>
        </w:rPr>
      </w:pPr>
      <w:r>
        <w:rPr>
          <w:rFonts w:eastAsia="Noto Sans"/>
          <w:color w:val="222326"/>
        </w:rPr>
        <w:t>Giúp mỗi người dùng có thể nhìn thấy, hiểu đúng, lắng nghe, ghi nhớ và góp phần truyền lại di sản Khmer thông qua trải nghiệm số gần gũi; đồng thời bảo đảm cộng đồng Khmer giữ vai trò trung tâm trong quá trình ghi nhận và công bố tri thức.</w:t>
      </w:r>
    </w:p>
    <w:p w14:paraId="4CC7E712" w14:textId="77777777" w:rsidR="00BD0E3D" w:rsidRDefault="00000000">
      <w:pPr>
        <w:pStyle w:val="Heading2"/>
        <w:spacing w:before="160" w:after="120" w:line="252" w:lineRule="auto"/>
      </w:pPr>
      <w:r>
        <w:rPr>
          <w:rFonts w:ascii="Noto Sans" w:eastAsia="Noto Sans" w:hAnsi="Noto Sans"/>
          <w:color w:val="1F6F78"/>
        </w:rPr>
        <w:t>3.3 Mục tiêu sản phẩm</w:t>
      </w:r>
    </w:p>
    <w:p w14:paraId="2BF87D86" w14:textId="77777777" w:rsidR="00BD0E3D" w:rsidRDefault="00000000">
      <w:pPr>
        <w:pStyle w:val="ListBullet"/>
        <w:spacing w:after="60" w:line="276" w:lineRule="auto"/>
        <w:rPr>
          <w:rFonts w:hint="eastAsia"/>
        </w:rPr>
      </w:pPr>
      <w:r>
        <w:rPr>
          <w:rFonts w:eastAsia="Noto Sans"/>
          <w:color w:val="222326"/>
          <w:sz w:val="21"/>
        </w:rPr>
        <w:t>Xây dựng PhumData với dữ liệu cấu trúc, nguồn kiểm chứng, quyền sử dụng và quan hệ giữa các thực thể văn hóa.</w:t>
      </w:r>
    </w:p>
    <w:p w14:paraId="76F44B4D" w14:textId="77777777" w:rsidR="00BD0E3D" w:rsidRDefault="00000000">
      <w:pPr>
        <w:pStyle w:val="ListBullet"/>
        <w:spacing w:after="60" w:line="276" w:lineRule="auto"/>
        <w:rPr>
          <w:rFonts w:hint="eastAsia"/>
        </w:rPr>
      </w:pPr>
      <w:r>
        <w:rPr>
          <w:rFonts w:eastAsia="Noto Sans"/>
          <w:color w:val="222326"/>
          <w:sz w:val="21"/>
        </w:rPr>
        <w:t>Tạo luồng trải nghiệm “Quét – Hiểu – Nghe – Khám phá tiếp – Học – Đóng góp” liền mạch trên PWA.</w:t>
      </w:r>
    </w:p>
    <w:p w14:paraId="14F9D012" w14:textId="77777777" w:rsidR="00BD0E3D" w:rsidRDefault="00000000">
      <w:pPr>
        <w:pStyle w:val="ListBullet"/>
        <w:spacing w:after="60" w:line="276" w:lineRule="auto"/>
        <w:rPr>
          <w:rFonts w:hint="eastAsia"/>
        </w:rPr>
      </w:pPr>
      <w:r>
        <w:rPr>
          <w:rFonts w:eastAsia="Noto Sans"/>
          <w:color w:val="222326"/>
          <w:sz w:val="21"/>
        </w:rPr>
        <w:t>Cung cấp công cụ cho trường học và tổ chức triển khai quiz, ngoại khóa và cuộc thi văn hóa.</w:t>
      </w:r>
    </w:p>
    <w:p w14:paraId="4EB00932" w14:textId="77777777" w:rsidR="00BD0E3D" w:rsidRDefault="00000000">
      <w:pPr>
        <w:pStyle w:val="ListBullet"/>
        <w:spacing w:after="60" w:line="276" w:lineRule="auto"/>
        <w:rPr>
          <w:rFonts w:hint="eastAsia"/>
        </w:rPr>
      </w:pPr>
      <w:r>
        <w:rPr>
          <w:rFonts w:eastAsia="Noto Sans"/>
          <w:color w:val="222326"/>
          <w:sz w:val="21"/>
        </w:rPr>
        <w:t>Hình thành quy trình thu thập ngữ liệu sống với sự đồng thuận và kiểm duyệt của cộng đồng.</w:t>
      </w:r>
    </w:p>
    <w:p w14:paraId="525DA804" w14:textId="77777777" w:rsidR="00BD0E3D" w:rsidRDefault="00000000">
      <w:pPr>
        <w:pStyle w:val="ListBullet"/>
        <w:spacing w:after="60" w:line="276" w:lineRule="auto"/>
        <w:rPr>
          <w:rFonts w:hint="eastAsia"/>
        </w:rPr>
      </w:pPr>
      <w:r>
        <w:rPr>
          <w:rFonts w:eastAsia="Noto Sans"/>
          <w:color w:val="222326"/>
          <w:sz w:val="21"/>
        </w:rPr>
        <w:t>Triển khai kiến trúc đủ đơn giản cho MVP nhưng có đường nâng cấp rõ ràng cho quy mô liên tỉnh.</w:t>
      </w:r>
    </w:p>
    <w:p w14:paraId="6E038E06" w14:textId="77777777" w:rsidR="00BD0E3D" w:rsidRDefault="00000000">
      <w:pPr>
        <w:pStyle w:val="Heading2"/>
        <w:spacing w:before="160" w:after="120" w:line="252" w:lineRule="auto"/>
      </w:pPr>
      <w:r>
        <w:rPr>
          <w:rFonts w:ascii="Noto Sans" w:eastAsia="Noto Sans" w:hAnsi="Noto Sans"/>
          <w:color w:val="1F6F78"/>
        </w:rPr>
        <w:t>3.4 Nguyên tắc thiết kế</w:t>
      </w:r>
    </w:p>
    <w:tbl>
      <w:tblPr>
        <w:tblStyle w:val="TableGrid"/>
        <w:tblW w:w="0" w:type="auto"/>
        <w:jc w:val="center"/>
        <w:tblLayout w:type="fixed"/>
        <w:tblLook w:val="04A0" w:firstRow="1" w:lastRow="0" w:firstColumn="1" w:lastColumn="0" w:noHBand="0" w:noVBand="1"/>
      </w:tblPr>
      <w:tblGrid>
        <w:gridCol w:w="2268"/>
        <w:gridCol w:w="7030"/>
      </w:tblGrid>
      <w:tr w:rsidR="00BD0E3D" w14:paraId="0FE88EC3" w14:textId="77777777">
        <w:trPr>
          <w:cantSplit/>
          <w:tblHeader/>
          <w:jc w:val="center"/>
        </w:trPr>
        <w:tc>
          <w:tcPr>
            <w:tcW w:w="2268" w:type="dxa"/>
            <w:shd w:val="clear" w:color="auto" w:fill="6F1D2B"/>
            <w:tcMar>
              <w:top w:w="90" w:type="dxa"/>
              <w:left w:w="90" w:type="dxa"/>
              <w:bottom w:w="90" w:type="dxa"/>
              <w:right w:w="90" w:type="dxa"/>
            </w:tcMar>
            <w:vAlign w:val="center"/>
          </w:tcPr>
          <w:p>
            <w:r>
              <w:t>Nguyên tắc</w:t>
            </w:r>
          </w:p>
        </w:tc>
        <w:tc>
          <w:tcPr>
            <w:tcW w:w="7030" w:type="dxa"/>
            <w:shd w:val="clear" w:color="auto" w:fill="6F1D2B"/>
            <w:tcMar>
              <w:top w:w="90" w:type="dxa"/>
              <w:left w:w="90" w:type="dxa"/>
              <w:bottom w:w="90" w:type="dxa"/>
              <w:right w:w="90" w:type="dxa"/>
            </w:tcMar>
            <w:vAlign w:val="center"/>
          </w:tcPr>
          <w:p>
            <w:r>
              <w:t>Diễn giải</w:t>
            </w:r>
          </w:p>
        </w:tc>
      </w:tr>
      <w:tr w:rsidR="00BD0E3D" w14:paraId="1F1E7CF8" w14:textId="77777777">
        <w:trPr>
          <w:cantSplit/>
          <w:jc w:val="center"/>
        </w:trPr>
        <w:tc>
          <w:tcPr>
            <w:tcW w:w="2268" w:type="dxa"/>
            <w:tcMar>
              <w:top w:w="80" w:type="dxa"/>
              <w:left w:w="90" w:type="dxa"/>
              <w:bottom w:w="80" w:type="dxa"/>
              <w:right w:w="90" w:type="dxa"/>
            </w:tcMar>
            <w:vAlign w:val="center"/>
          </w:tcPr>
          <w:p>
            <w:r>
              <w:t>Community-first</w:t>
            </w:r>
          </w:p>
        </w:tc>
        <w:tc>
          <w:tcPr>
            <w:tcW w:w="7030" w:type="dxa"/>
            <w:tcMar>
              <w:top w:w="80" w:type="dxa"/>
              <w:left w:w="90" w:type="dxa"/>
              <w:bottom w:w="80" w:type="dxa"/>
              <w:right w:w="90" w:type="dxa"/>
            </w:tcMar>
            <w:vAlign w:val="center"/>
          </w:tcPr>
          <w:p>
            <w:r>
              <w:t>Cộng đồng và chủ thể di sản có vai trò ưu tiên trong ghi nhận, xác minh, công bố và yêu cầu gỡ bỏ dữ liệu.</w:t>
            </w:r>
          </w:p>
        </w:tc>
      </w:tr>
      <w:tr w:rsidR="00BD0E3D" w14:paraId="03F1450B" w14:textId="77777777">
        <w:trPr>
          <w:cantSplit/>
          <w:jc w:val="center"/>
        </w:trPr>
        <w:tc>
          <w:tcPr>
            <w:tcW w:w="2268" w:type="dxa"/>
            <w:shd w:val="clear" w:color="auto" w:fill="F8F8F8"/>
            <w:tcMar>
              <w:top w:w="80" w:type="dxa"/>
              <w:left w:w="90" w:type="dxa"/>
              <w:bottom w:w="80" w:type="dxa"/>
              <w:right w:w="90" w:type="dxa"/>
            </w:tcMar>
            <w:vAlign w:val="center"/>
          </w:tcPr>
          <w:p>
            <w:r>
              <w:t>Verified before viral</w:t>
            </w:r>
          </w:p>
        </w:tc>
        <w:tc>
          <w:tcPr>
            <w:tcW w:w="7030" w:type="dxa"/>
            <w:shd w:val="clear" w:color="auto" w:fill="F8F8F8"/>
            <w:tcMar>
              <w:top w:w="80" w:type="dxa"/>
              <w:left w:w="90" w:type="dxa"/>
              <w:bottom w:w="80" w:type="dxa"/>
              <w:right w:w="90" w:type="dxa"/>
            </w:tcMar>
            <w:vAlign w:val="center"/>
          </w:tcPr>
          <w:p>
            <w:r>
              <w:t>Nội dung chỉ được khuếch đại sau khi có nguồn và trạng thái kiểm chứng phù hợp.</w:t>
            </w:r>
          </w:p>
        </w:tc>
      </w:tr>
      <w:tr w:rsidR="00BD0E3D" w14:paraId="160FC1EB" w14:textId="77777777">
        <w:trPr>
          <w:cantSplit/>
          <w:jc w:val="center"/>
        </w:trPr>
        <w:tc>
          <w:tcPr>
            <w:tcW w:w="2268" w:type="dxa"/>
            <w:tcMar>
              <w:top w:w="80" w:type="dxa"/>
              <w:left w:w="90" w:type="dxa"/>
              <w:bottom w:w="80" w:type="dxa"/>
              <w:right w:w="90" w:type="dxa"/>
            </w:tcMar>
            <w:vAlign w:val="center"/>
          </w:tcPr>
          <w:p>
            <w:r>
              <w:t>One knowledge core</w:t>
            </w:r>
          </w:p>
        </w:tc>
        <w:tc>
          <w:tcPr>
            <w:tcW w:w="7030" w:type="dxa"/>
            <w:tcMar>
              <w:top w:w="80" w:type="dxa"/>
              <w:left w:w="90" w:type="dxa"/>
              <w:bottom w:w="80" w:type="dxa"/>
              <w:right w:w="90" w:type="dxa"/>
            </w:tcMar>
            <w:vAlign w:val="center"/>
          </w:tcPr>
          <w:p>
            <w:r>
              <w:t>Tất cả tính năng dùng chung một kho tri thức, tránh dữ liệu trùng lặp và mâu thuẫn.</w:t>
            </w:r>
          </w:p>
        </w:tc>
      </w:tr>
      <w:tr w:rsidR="00BD0E3D" w14:paraId="7CBD8999" w14:textId="77777777">
        <w:trPr>
          <w:cantSplit/>
          <w:jc w:val="center"/>
        </w:trPr>
        <w:tc>
          <w:tcPr>
            <w:tcW w:w="2268" w:type="dxa"/>
            <w:shd w:val="clear" w:color="auto" w:fill="F8F8F8"/>
            <w:tcMar>
              <w:top w:w="80" w:type="dxa"/>
              <w:left w:w="90" w:type="dxa"/>
              <w:bottom w:w="80" w:type="dxa"/>
              <w:right w:w="90" w:type="dxa"/>
            </w:tcMar>
            <w:vAlign w:val="center"/>
          </w:tcPr>
          <w:p>
            <w:r>
              <w:t>Mobile &amp; place first</w:t>
            </w:r>
          </w:p>
        </w:tc>
        <w:tc>
          <w:tcPr>
            <w:tcW w:w="7030" w:type="dxa"/>
            <w:shd w:val="clear" w:color="auto" w:fill="F8F8F8"/>
            <w:tcMar>
              <w:top w:w="80" w:type="dxa"/>
              <w:left w:w="90" w:type="dxa"/>
              <w:bottom w:w="80" w:type="dxa"/>
              <w:right w:w="90" w:type="dxa"/>
            </w:tcMar>
            <w:vAlign w:val="center"/>
          </w:tcPr>
          <w:p>
            <w:r>
              <w:t>Thiết kế cho tình huống người dùng đang di chuyển hoặc đứng tại điểm di sản.</w:t>
            </w:r>
          </w:p>
        </w:tc>
      </w:tr>
      <w:tr w:rsidR="00BD0E3D" w14:paraId="6FEBA2F7" w14:textId="77777777">
        <w:trPr>
          <w:cantSplit/>
          <w:jc w:val="center"/>
        </w:trPr>
        <w:tc>
          <w:tcPr>
            <w:tcW w:w="2268" w:type="dxa"/>
            <w:tcMar>
              <w:top w:w="80" w:type="dxa"/>
              <w:left w:w="90" w:type="dxa"/>
              <w:bottom w:w="80" w:type="dxa"/>
              <w:right w:w="90" w:type="dxa"/>
            </w:tcMar>
            <w:vAlign w:val="center"/>
          </w:tcPr>
          <w:p>
            <w:r>
              <w:t>Progressive complexity</w:t>
            </w:r>
          </w:p>
        </w:tc>
        <w:tc>
          <w:tcPr>
            <w:tcW w:w="7030" w:type="dxa"/>
            <w:tcMar>
              <w:top w:w="80" w:type="dxa"/>
              <w:left w:w="90" w:type="dxa"/>
              <w:bottom w:w="80" w:type="dxa"/>
              <w:right w:w="90" w:type="dxa"/>
            </w:tcMar>
            <w:vAlign w:val="center"/>
          </w:tcPr>
          <w:p>
            <w:r>
              <w:t>MVP đơn giản, nhưng mô hình dữ liệu và module đủ linh hoạt để mở rộng.</w:t>
            </w:r>
          </w:p>
        </w:tc>
      </w:tr>
      <w:tr w:rsidR="00BD0E3D" w14:paraId="0620B31B" w14:textId="77777777">
        <w:trPr>
          <w:cantSplit/>
          <w:jc w:val="center"/>
        </w:trPr>
        <w:tc>
          <w:tcPr>
            <w:tcW w:w="2268" w:type="dxa"/>
            <w:shd w:val="clear" w:color="auto" w:fill="F8F8F8"/>
            <w:tcMar>
              <w:top w:w="80" w:type="dxa"/>
              <w:left w:w="90" w:type="dxa"/>
              <w:bottom w:w="80" w:type="dxa"/>
              <w:right w:w="90" w:type="dxa"/>
            </w:tcMar>
            <w:vAlign w:val="center"/>
          </w:tcPr>
          <w:p>
            <w:r>
              <w:t>Transparent AI</w:t>
            </w:r>
          </w:p>
        </w:tc>
        <w:tc>
          <w:tcPr>
            <w:tcW w:w="7030" w:type="dxa"/>
            <w:shd w:val="clear" w:color="auto" w:fill="F8F8F8"/>
            <w:tcMar>
              <w:top w:w="80" w:type="dxa"/>
              <w:left w:w="90" w:type="dxa"/>
              <w:bottom w:w="80" w:type="dxa"/>
              <w:right w:w="90" w:type="dxa"/>
            </w:tcMar>
            <w:vAlign w:val="center"/>
          </w:tcPr>
          <w:p>
            <w:r>
              <w:t>Hiển thị nguồn, độ tin cậy, trạng thái xác minh và giới hạn của AI.</w:t>
            </w:r>
          </w:p>
        </w:tc>
      </w:tr>
    </w:tbl>
    <w:p w14:paraId="2F83CB61" w14:textId="77777777" w:rsidR="00BD0E3D" w:rsidRDefault="00BD0E3D">
      <w:pPr>
        <w:spacing w:after="40"/>
        <w:rPr>
          <w:rFonts w:hint="eastAsia"/>
        </w:rPr>
      </w:pPr>
    </w:p>
    <w:p w14:paraId="6E1E2765" w14:textId="77777777" w:rsidR="00BD0E3D" w:rsidRDefault="00000000">
      <w:pPr>
        <w:pStyle w:val="Heading1"/>
        <w:spacing w:before="240" w:after="120" w:line="252" w:lineRule="auto"/>
      </w:pPr>
      <w:r>
        <w:rPr>
          <w:rFonts w:ascii="Noto Sans" w:eastAsia="Noto Sans" w:hAnsi="Noto Sans"/>
          <w:color w:val="6F1D2B"/>
          <w:sz w:val="32"/>
        </w:rPr>
        <w:lastRenderedPageBreak/>
        <w:t>4. PHẠM VI SẢN PHẨM VÀ HỆ SINH THÁI NGƯỜI DÙNG</w:t>
      </w:r>
    </w:p>
    <w:p w14:paraId="15DA41C2" w14:textId="77777777" w:rsidR="00BD0E3D" w:rsidRDefault="00000000">
      <w:pPr>
        <w:pStyle w:val="Heading2"/>
        <w:spacing w:before="160" w:after="120" w:line="252" w:lineRule="auto"/>
      </w:pPr>
      <w:r>
        <w:rPr>
          <w:rFonts w:ascii="Noto Sans" w:eastAsia="Noto Sans" w:hAnsi="Noto Sans"/>
          <w:color w:val="1F6F78"/>
        </w:rPr>
        <w:t>4.1 Phạm vi địa lý</w:t>
      </w:r>
    </w:p>
    <w:p w14:paraId="711970E3" w14:textId="77777777" w:rsidR="00BD0E3D" w:rsidRDefault="00000000">
      <w:pPr>
        <w:jc w:val="both"/>
        <w:rPr>
          <w:rFonts w:hint="eastAsia"/>
        </w:rPr>
      </w:pPr>
      <w:r>
        <w:rPr>
          <w:rFonts w:eastAsia="Noto Sans"/>
          <w:color w:val="222326"/>
        </w:rPr>
        <w:t>PhumSpace được thiết kế với tầm nhìn bao phủ văn hóa Khmer Nam Bộ, nhưng giai đoạn khởi tạo tập trung tại Trà Vinh để kiểm chứng mô hình dữ liệu, quy trình cộng đồng và trải nghiệm người dùng. Sau khi mô hình vận hành ổn định, nền tảng có thể mở rộng theo đối tác và từng bộ sưu tập, thay vì nhập dữ liệu đại trà.</w:t>
      </w:r>
    </w:p>
    <w:p w14:paraId="780CA441" w14:textId="77777777" w:rsidR="00BD0E3D" w:rsidRDefault="00000000">
      <w:pPr>
        <w:pStyle w:val="Heading2"/>
        <w:spacing w:before="160" w:after="120" w:line="252" w:lineRule="auto"/>
      </w:pPr>
      <w:r>
        <w:rPr>
          <w:rFonts w:ascii="Noto Sans" w:eastAsia="Noto Sans" w:hAnsi="Noto Sans"/>
          <w:color w:val="1F6F78"/>
        </w:rPr>
        <w:t>4.2 Nhóm người dùng chính</w:t>
      </w:r>
    </w:p>
    <w:tbl>
      <w:tblPr>
        <w:tblStyle w:val="TableGrid"/>
        <w:tblW w:w="0" w:type="auto"/>
        <w:jc w:val="center"/>
        <w:tblLayout w:type="fixed"/>
        <w:tblLook w:val="04A0" w:firstRow="1" w:lastRow="0" w:firstColumn="1" w:lastColumn="0" w:noHBand="0" w:noVBand="1"/>
      </w:tblPr>
      <w:tblGrid>
        <w:gridCol w:w="1814"/>
        <w:gridCol w:w="3515"/>
        <w:gridCol w:w="3969"/>
      </w:tblGrid>
      <w:tr w:rsidR="00BD0E3D" w14:paraId="74F2C762" w14:textId="77777777">
        <w:trPr>
          <w:cantSplit/>
          <w:tblHeader/>
          <w:jc w:val="center"/>
        </w:trPr>
        <w:tc>
          <w:tcPr>
            <w:tcW w:w="1814" w:type="dxa"/>
            <w:shd w:val="clear" w:color="auto" w:fill="6F1D2B"/>
            <w:tcMar>
              <w:top w:w="90" w:type="dxa"/>
              <w:left w:w="90" w:type="dxa"/>
              <w:bottom w:w="90" w:type="dxa"/>
              <w:right w:w="90" w:type="dxa"/>
            </w:tcMar>
            <w:vAlign w:val="center"/>
          </w:tcPr>
          <w:p>
            <w:r>
              <w:t>Nhóm</w:t>
            </w:r>
          </w:p>
        </w:tc>
        <w:tc>
          <w:tcPr>
            <w:tcW w:w="3515" w:type="dxa"/>
            <w:shd w:val="clear" w:color="auto" w:fill="6F1D2B"/>
            <w:tcMar>
              <w:top w:w="90" w:type="dxa"/>
              <w:left w:w="90" w:type="dxa"/>
              <w:bottom w:w="90" w:type="dxa"/>
              <w:right w:w="90" w:type="dxa"/>
            </w:tcMar>
            <w:vAlign w:val="center"/>
          </w:tcPr>
          <w:p>
            <w:r>
              <w:t>Nhu cầu chính</w:t>
            </w:r>
          </w:p>
        </w:tc>
        <w:tc>
          <w:tcPr>
            <w:tcW w:w="3969" w:type="dxa"/>
            <w:shd w:val="clear" w:color="auto" w:fill="6F1D2B"/>
            <w:tcMar>
              <w:top w:w="90" w:type="dxa"/>
              <w:left w:w="90" w:type="dxa"/>
              <w:bottom w:w="90" w:type="dxa"/>
              <w:right w:w="90" w:type="dxa"/>
            </w:tcMar>
            <w:vAlign w:val="center"/>
          </w:tcPr>
          <w:p>
            <w:r>
              <w:t>Tính năng ưu tiên</w:t>
            </w:r>
          </w:p>
        </w:tc>
      </w:tr>
      <w:tr w:rsidR="00BD0E3D" w14:paraId="4E87D666" w14:textId="77777777">
        <w:trPr>
          <w:cantSplit/>
          <w:jc w:val="center"/>
        </w:trPr>
        <w:tc>
          <w:tcPr>
            <w:tcW w:w="1814" w:type="dxa"/>
            <w:tcMar>
              <w:top w:w="80" w:type="dxa"/>
              <w:left w:w="90" w:type="dxa"/>
              <w:bottom w:w="80" w:type="dxa"/>
              <w:right w:w="90" w:type="dxa"/>
            </w:tcMar>
            <w:vAlign w:val="center"/>
          </w:tcPr>
          <w:p>
            <w:r>
              <w:t>Du khách</w:t>
            </w:r>
          </w:p>
        </w:tc>
        <w:tc>
          <w:tcPr>
            <w:tcW w:w="3515" w:type="dxa"/>
            <w:tcMar>
              <w:top w:w="80" w:type="dxa"/>
              <w:left w:w="90" w:type="dxa"/>
              <w:bottom w:w="80" w:type="dxa"/>
              <w:right w:w="90" w:type="dxa"/>
            </w:tcMar>
            <w:vAlign w:val="center"/>
          </w:tcPr>
          <w:p>
            <w:r>
              <w:rPr/>
              <w:t>Hiểu di sản tại chỗ, tìm đường, biết cách ứng xử và lưu lại địa điểm/nội dung hữu ích.</w:t>
            </w:r>
          </w:p>
        </w:tc>
        <w:tc>
          <w:tcPr>
            <w:tcW w:w="3969" w:type="dxa"/>
            <w:tcMar>
              <w:top w:w="80" w:type="dxa"/>
              <w:left w:w="90" w:type="dxa"/>
              <w:bottom w:w="80" w:type="dxa"/>
              <w:right w:w="90" w:type="dxa"/>
            </w:tcMar>
            <w:vAlign w:val="center"/>
          </w:tcPr>
          <w:p>
            <w:r>
              <w:t>Scanner, Map, TTS/audio, Saved/History.</w:t>
            </w:r>
          </w:p>
        </w:tc>
      </w:tr>
      <w:tr w:rsidR="00BD0E3D" w14:paraId="4F55B7D5" w14:textId="77777777">
        <w:trPr>
          <w:cantSplit/>
          <w:jc w:val="center"/>
        </w:trPr>
        <w:tc>
          <w:tcPr>
            <w:tcW w:w="1814" w:type="dxa"/>
            <w:shd w:val="clear" w:color="auto" w:fill="F8F8F8"/>
            <w:tcMar>
              <w:top w:w="80" w:type="dxa"/>
              <w:left w:w="90" w:type="dxa"/>
              <w:bottom w:w="80" w:type="dxa"/>
              <w:right w:w="90" w:type="dxa"/>
            </w:tcMar>
            <w:vAlign w:val="center"/>
          </w:tcPr>
          <w:p>
            <w:r>
              <w:t>Học sinh – sinh viên</w:t>
            </w:r>
          </w:p>
        </w:tc>
        <w:tc>
          <w:tcPr>
            <w:tcW w:w="3515" w:type="dxa"/>
            <w:shd w:val="clear" w:color="auto" w:fill="F8F8F8"/>
            <w:tcMar>
              <w:top w:w="80" w:type="dxa"/>
              <w:left w:w="90" w:type="dxa"/>
              <w:bottom w:w="80" w:type="dxa"/>
              <w:right w:w="90" w:type="dxa"/>
            </w:tcMar>
            <w:vAlign w:val="center"/>
          </w:tcPr>
          <w:p>
            <w:r>
              <w:t>Học qua trải nghiệm, thử thách, flashcard và hoạt động ngoại khóa.</w:t>
            </w:r>
          </w:p>
        </w:tc>
        <w:tc>
          <w:tcPr>
            <w:tcW w:w="3969" w:type="dxa"/>
            <w:shd w:val="clear" w:color="auto" w:fill="F8F8F8"/>
            <w:tcMar>
              <w:top w:w="80" w:type="dxa"/>
              <w:left w:w="90" w:type="dxa"/>
              <w:bottom w:w="80" w:type="dxa"/>
              <w:right w:w="90" w:type="dxa"/>
            </w:tcMar>
            <w:vAlign w:val="center"/>
          </w:tcPr>
          <w:p>
            <w:r>
              <w:t>Quiz, Handbook, Olympiad, Saved/History.</w:t>
            </w:r>
          </w:p>
        </w:tc>
      </w:tr>
      <w:tr w:rsidR="00BD0E3D" w14:paraId="2C11349F" w14:textId="77777777">
        <w:trPr>
          <w:cantSplit/>
          <w:jc w:val="center"/>
        </w:trPr>
        <w:tc>
          <w:tcPr>
            <w:tcW w:w="1814" w:type="dxa"/>
            <w:tcMar>
              <w:top w:w="80" w:type="dxa"/>
              <w:left w:w="90" w:type="dxa"/>
              <w:bottom w:w="80" w:type="dxa"/>
              <w:right w:w="90" w:type="dxa"/>
            </w:tcMar>
            <w:vAlign w:val="center"/>
          </w:tcPr>
          <w:p>
            <w:r>
              <w:t>Giáo viên – trường học</w:t>
            </w:r>
          </w:p>
        </w:tc>
        <w:tc>
          <w:tcPr>
            <w:tcW w:w="3515" w:type="dxa"/>
            <w:tcMar>
              <w:top w:w="80" w:type="dxa"/>
              <w:left w:w="90" w:type="dxa"/>
              <w:bottom w:w="80" w:type="dxa"/>
              <w:right w:w="90" w:type="dxa"/>
            </w:tcMar>
            <w:vAlign w:val="center"/>
          </w:tcPr>
          <w:p>
            <w:r>
              <w:rPr/>
              <w:t>Tạo bộ câu hỏi, hoạt động ngoại khóa theo địa điểm và theo dõi kết quả.</w:t>
            </w:r>
          </w:p>
        </w:tc>
        <w:tc>
          <w:tcPr>
            <w:tcW w:w="3969" w:type="dxa"/>
            <w:tcMar>
              <w:top w:w="80" w:type="dxa"/>
              <w:left w:w="90" w:type="dxa"/>
              <w:bottom w:w="80" w:type="dxa"/>
              <w:right w:w="90" w:type="dxa"/>
            </w:tcMar>
            <w:vAlign w:val="center"/>
          </w:tcPr>
          <w:p>
            <w:r>
              <w:t>Event/Competition Console, bộ nội dung kiểm chứng.</w:t>
            </w:r>
          </w:p>
        </w:tc>
      </w:tr>
      <w:tr w:rsidR="00BD0E3D" w14:paraId="69026EED" w14:textId="77777777">
        <w:trPr>
          <w:cantSplit/>
          <w:jc w:val="center"/>
        </w:trPr>
        <w:tc>
          <w:tcPr>
            <w:tcW w:w="1814" w:type="dxa"/>
            <w:shd w:val="clear" w:color="auto" w:fill="F8F8F8"/>
            <w:tcMar>
              <w:top w:w="80" w:type="dxa"/>
              <w:left w:w="90" w:type="dxa"/>
              <w:bottom w:w="80" w:type="dxa"/>
              <w:right w:w="90" w:type="dxa"/>
            </w:tcMar>
            <w:vAlign w:val="center"/>
          </w:tcPr>
          <w:p>
            <w:r>
              <w:t>Cộng đồng Khmer</w:t>
            </w:r>
          </w:p>
        </w:tc>
        <w:tc>
          <w:tcPr>
            <w:tcW w:w="3515" w:type="dxa"/>
            <w:shd w:val="clear" w:color="auto" w:fill="F8F8F8"/>
            <w:tcMar>
              <w:top w:w="80" w:type="dxa"/>
              <w:left w:w="90" w:type="dxa"/>
              <w:bottom w:w="80" w:type="dxa"/>
              <w:right w:w="90" w:type="dxa"/>
            </w:tcMar>
            <w:vAlign w:val="center"/>
          </w:tcPr>
          <w:p>
            <w:r>
              <w:t>Đóng góp câu chuyện, giọng nói, hình ảnh; kiểm soát phạm vi sử dụng.</w:t>
            </w:r>
          </w:p>
        </w:tc>
        <w:tc>
          <w:tcPr>
            <w:tcW w:w="3969" w:type="dxa"/>
            <w:shd w:val="clear" w:color="auto" w:fill="F8F8F8"/>
            <w:tcMar>
              <w:top w:w="80" w:type="dxa"/>
              <w:left w:w="90" w:type="dxa"/>
              <w:bottom w:w="80" w:type="dxa"/>
              <w:right w:w="90" w:type="dxa"/>
            </w:tcMar>
            <w:vAlign w:val="center"/>
          </w:tcPr>
          <w:p>
            <w:r>
              <w:t>Contribution Portal, consent, quyền yêu cầu sửa/gỡ.</w:t>
            </w:r>
          </w:p>
        </w:tc>
      </w:tr>
      <w:tr w:rsidR="00BD0E3D" w14:paraId="3EDFFE2F" w14:textId="77777777">
        <w:trPr>
          <w:cantSplit/>
          <w:jc w:val="center"/>
        </w:trPr>
        <w:tc>
          <w:tcPr>
            <w:tcW w:w="1814" w:type="dxa"/>
            <w:tcMar>
              <w:top w:w="80" w:type="dxa"/>
              <w:left w:w="90" w:type="dxa"/>
              <w:bottom w:w="80" w:type="dxa"/>
              <w:right w:w="90" w:type="dxa"/>
            </w:tcMar>
            <w:vAlign w:val="center"/>
          </w:tcPr>
          <w:p>
            <w:r>
              <w:t>Chuyên gia – nghệ nhân – sư sãi</w:t>
            </w:r>
          </w:p>
        </w:tc>
        <w:tc>
          <w:tcPr>
            <w:tcW w:w="3515" w:type="dxa"/>
            <w:tcMar>
              <w:top w:w="80" w:type="dxa"/>
              <w:left w:w="90" w:type="dxa"/>
              <w:bottom w:w="80" w:type="dxa"/>
              <w:right w:w="90" w:type="dxa"/>
            </w:tcMar>
            <w:vAlign w:val="center"/>
          </w:tcPr>
          <w:p>
            <w:r>
              <w:t>Xác minh và bổ sung ngữ cảnh chuyên môn.</w:t>
            </w:r>
          </w:p>
        </w:tc>
        <w:tc>
          <w:tcPr>
            <w:tcW w:w="3969" w:type="dxa"/>
            <w:tcMar>
              <w:top w:w="80" w:type="dxa"/>
              <w:left w:w="90" w:type="dxa"/>
              <w:bottom w:w="80" w:type="dxa"/>
              <w:right w:w="90" w:type="dxa"/>
            </w:tcMar>
            <w:vAlign w:val="center"/>
          </w:tcPr>
          <w:p>
            <w:r>
              <w:t>Review Workspace, versioning, nguồn tham chiếu.</w:t>
            </w:r>
          </w:p>
        </w:tc>
      </w:tr>
      <w:tr w:rsidR="00BD0E3D" w14:paraId="572BA3C6" w14:textId="77777777">
        <w:trPr>
          <w:cantSplit/>
          <w:jc w:val="center"/>
        </w:trPr>
        <w:tc>
          <w:tcPr>
            <w:tcW w:w="1814" w:type="dxa"/>
            <w:shd w:val="clear" w:color="auto" w:fill="F8F8F8"/>
            <w:tcMar>
              <w:top w:w="80" w:type="dxa"/>
              <w:left w:w="90" w:type="dxa"/>
              <w:bottom w:w="80" w:type="dxa"/>
              <w:right w:w="90" w:type="dxa"/>
            </w:tcMar>
            <w:vAlign w:val="center"/>
          </w:tcPr>
          <w:p>
            <w:r>
              <w:t>Ban quản lý – cơ quan văn hóa</w:t>
            </w:r>
          </w:p>
        </w:tc>
        <w:tc>
          <w:tcPr>
            <w:tcW w:w="3515" w:type="dxa"/>
            <w:shd w:val="clear" w:color="auto" w:fill="F8F8F8"/>
            <w:tcMar>
              <w:top w:w="80" w:type="dxa"/>
              <w:left w:w="90" w:type="dxa"/>
              <w:bottom w:w="80" w:type="dxa"/>
              <w:right w:w="90" w:type="dxa"/>
            </w:tcMar>
            <w:vAlign w:val="center"/>
          </w:tcPr>
          <w:p>
            <w:r>
              <w:t>Quản trị địa điểm, nội dung, sự kiện và báo cáo sử dụng.</w:t>
            </w:r>
          </w:p>
        </w:tc>
        <w:tc>
          <w:tcPr>
            <w:tcW w:w="3969" w:type="dxa"/>
            <w:shd w:val="clear" w:color="auto" w:fill="F8F8F8"/>
            <w:tcMar>
              <w:top w:w="80" w:type="dxa"/>
              <w:left w:w="90" w:type="dxa"/>
              <w:bottom w:w="80" w:type="dxa"/>
              <w:right w:w="90" w:type="dxa"/>
            </w:tcMar>
            <w:vAlign w:val="center"/>
          </w:tcPr>
          <w:p>
            <w:r>
              <w:t>Admin Dashboard, dữ liệu, analytics, phân quyền.</w:t>
            </w:r>
          </w:p>
        </w:tc>
      </w:tr>
      <w:tr w:rsidR="00BD0E3D" w14:paraId="2B0BF310" w14:textId="77777777">
        <w:trPr>
          <w:cantSplit/>
          <w:jc w:val="center"/>
        </w:trPr>
        <w:tc>
          <w:tcPr>
            <w:tcW w:w="1814" w:type="dxa"/>
            <w:tcMar>
              <w:top w:w="80" w:type="dxa"/>
              <w:left w:w="90" w:type="dxa"/>
              <w:bottom w:w="80" w:type="dxa"/>
              <w:right w:w="90" w:type="dxa"/>
            </w:tcMar>
            <w:vAlign w:val="center"/>
          </w:tcPr>
          <w:p>
            <w:r>
              <w:t>Nhà nghiên cứu</w:t>
            </w:r>
          </w:p>
        </w:tc>
        <w:tc>
          <w:tcPr>
            <w:tcW w:w="3515" w:type="dxa"/>
            <w:tcMar>
              <w:top w:w="80" w:type="dxa"/>
              <w:left w:w="90" w:type="dxa"/>
              <w:bottom w:w="80" w:type="dxa"/>
              <w:right w:w="90" w:type="dxa"/>
            </w:tcMar>
            <w:vAlign w:val="center"/>
          </w:tcPr>
          <w:p>
            <w:r>
              <w:t>Truy xuất dữ liệu đã được cấp quyền và trích dẫn nguồn.</w:t>
            </w:r>
          </w:p>
        </w:tc>
        <w:tc>
          <w:tcPr>
            <w:tcW w:w="3969" w:type="dxa"/>
            <w:tcMar>
              <w:top w:w="80" w:type="dxa"/>
              <w:left w:w="90" w:type="dxa"/>
              <w:bottom w:w="80" w:type="dxa"/>
              <w:right w:w="90" w:type="dxa"/>
            </w:tcMar>
            <w:vAlign w:val="center"/>
          </w:tcPr>
          <w:p>
            <w:r>
              <w:t>Research View/API trong giai đoạn sau.</w:t>
            </w:r>
          </w:p>
        </w:tc>
      </w:tr>
    </w:tbl>
    <w:p w14:paraId="047875F2" w14:textId="77777777" w:rsidR="00BD0E3D" w:rsidRDefault="00BD0E3D">
      <w:pPr>
        <w:spacing w:after="40"/>
        <w:rPr>
          <w:rFonts w:hint="eastAsia"/>
        </w:rPr>
      </w:pPr>
    </w:p>
    <w:p w14:paraId="1C51832F" w14:textId="77777777" w:rsidR="00BD0E3D" w:rsidRDefault="00000000">
      <w:pPr>
        <w:pStyle w:val="Heading2"/>
        <w:spacing w:before="160" w:after="120" w:line="252" w:lineRule="auto"/>
      </w:pPr>
      <w:r>
        <w:rPr>
          <w:rFonts w:ascii="Noto Sans" w:eastAsia="Noto Sans" w:hAnsi="Noto Sans"/>
          <w:color w:val="1F6F78"/>
        </w:rPr>
        <w:t>4.3 Phạm vi sản phẩm</w:t>
      </w:r>
    </w:p>
    <w:tbl>
      <w:tblPr>
        <w:tblStyle w:val="TableGrid"/>
        <w:tblW w:w="0" w:type="auto"/>
        <w:jc w:val="center"/>
        <w:tblLayout w:type="fixed"/>
        <w:tblLook w:val="04A0" w:firstRow="1" w:lastRow="0" w:firstColumn="1" w:lastColumn="0" w:noHBand="0" w:noVBand="1"/>
      </w:tblPr>
      <w:tblGrid>
        <w:gridCol w:w="4649"/>
        <w:gridCol w:w="4649"/>
      </w:tblGrid>
      <w:tr w:rsidR="00BD0E3D" w14:paraId="4F2BD2D3" w14:textId="77777777">
        <w:trPr>
          <w:cantSplit/>
          <w:tblHeader/>
          <w:jc w:val="center"/>
        </w:trPr>
        <w:tc>
          <w:tcPr>
            <w:tcW w:w="4649" w:type="dxa"/>
            <w:shd w:val="clear" w:color="auto" w:fill="1F6F78"/>
            <w:tcMar>
              <w:top w:w="90" w:type="dxa"/>
              <w:left w:w="90" w:type="dxa"/>
              <w:bottom w:w="90" w:type="dxa"/>
              <w:right w:w="90" w:type="dxa"/>
            </w:tcMar>
            <w:vAlign w:val="center"/>
          </w:tcPr>
          <w:p>
            <w:r>
              <w:t>Trong phạm vi</w:t>
            </w:r>
          </w:p>
        </w:tc>
        <w:tc>
          <w:tcPr>
            <w:tcW w:w="4649" w:type="dxa"/>
            <w:shd w:val="clear" w:color="auto" w:fill="1F6F78"/>
            <w:tcMar>
              <w:top w:w="90" w:type="dxa"/>
              <w:left w:w="90" w:type="dxa"/>
              <w:bottom w:w="90" w:type="dxa"/>
              <w:right w:w="90" w:type="dxa"/>
            </w:tcMar>
            <w:vAlign w:val="center"/>
          </w:tcPr>
          <w:p>
            <w:r>
              <w:t>Ngoài phạm vi ban đầu</w:t>
            </w:r>
          </w:p>
        </w:tc>
      </w:tr>
      <w:tr w:rsidR="00BD0E3D" w14:paraId="1C857075" w14:textId="77777777">
        <w:trPr>
          <w:cantSplit/>
          <w:jc w:val="center"/>
        </w:trPr>
        <w:tc>
          <w:tcPr>
            <w:tcW w:w="4649" w:type="dxa"/>
            <w:tcMar>
              <w:top w:w="80" w:type="dxa"/>
              <w:left w:w="90" w:type="dxa"/>
              <w:bottom w:w="80" w:type="dxa"/>
              <w:right w:w="90" w:type="dxa"/>
            </w:tcMar>
            <w:vAlign w:val="center"/>
          </w:tcPr>
          <w:p>
            <w:r>
              <w:rPr/>
              <w:t>Dữ liệu văn hóa có cấu trúc; Scanner; bản đồ/địa điểm; audio/Handbook; Saved/History; đóng góp và kiểm duyệt. Quiz/competition là phân hệ hỗ trợ.</w:t>
            </w:r>
          </w:p>
        </w:tc>
        <w:tc>
          <w:tcPr>
            <w:tcW w:w="4649" w:type="dxa"/>
            <w:tcMar>
              <w:top w:w="80" w:type="dxa"/>
              <w:left w:w="90" w:type="dxa"/>
              <w:bottom w:w="80" w:type="dxa"/>
              <w:right w:w="90" w:type="dxa"/>
            </w:tcMar>
            <w:vAlign w:val="center"/>
          </w:tcPr>
          <w:p>
            <w:r>
              <w:t>Số hóa toàn bộ tư liệu Khmer Nam Bộ ngay lập tức.</w:t>
            </w:r>
          </w:p>
        </w:tc>
      </w:tr>
      <w:tr w:rsidR="00BD0E3D" w14:paraId="4365421E" w14:textId="77777777">
        <w:trPr>
          <w:cantSplit/>
          <w:jc w:val="center"/>
        </w:trPr>
        <w:tc>
          <w:tcPr>
            <w:tcW w:w="4649" w:type="dxa"/>
            <w:shd w:val="clear" w:color="auto" w:fill="F8F8F8"/>
            <w:tcMar>
              <w:top w:w="80" w:type="dxa"/>
              <w:left w:w="90" w:type="dxa"/>
              <w:bottom w:w="80" w:type="dxa"/>
              <w:right w:w="90" w:type="dxa"/>
            </w:tcMar>
            <w:vAlign w:val="center"/>
          </w:tcPr>
          <w:p>
            <w:r>
              <w:t>PWA mobile-first với một số nội dung cache/offline.</w:t>
            </w:r>
          </w:p>
        </w:tc>
        <w:tc>
          <w:tcPr>
            <w:tcW w:w="4649" w:type="dxa"/>
            <w:shd w:val="clear" w:color="auto" w:fill="F8F8F8"/>
            <w:tcMar>
              <w:top w:w="80" w:type="dxa"/>
              <w:left w:w="90" w:type="dxa"/>
              <w:bottom w:w="80" w:type="dxa"/>
              <w:right w:w="90" w:type="dxa"/>
            </w:tcMar>
            <w:vAlign w:val="center"/>
          </w:tcPr>
          <w:p>
            <w:r>
              <w:t>Cam kết mọi chức năng AI và bản đồ hoạt động hoàn toàn không mạng.</w:t>
            </w:r>
          </w:p>
        </w:tc>
      </w:tr>
      <w:tr w:rsidR="00BD0E3D" w14:paraId="588497E5" w14:textId="77777777">
        <w:trPr>
          <w:cantSplit/>
          <w:jc w:val="center"/>
        </w:trPr>
        <w:tc>
          <w:tcPr>
            <w:tcW w:w="4649" w:type="dxa"/>
            <w:tcMar>
              <w:top w:w="80" w:type="dxa"/>
              <w:left w:w="90" w:type="dxa"/>
              <w:bottom w:w="80" w:type="dxa"/>
              <w:right w:w="90" w:type="dxa"/>
            </w:tcMar>
            <w:vAlign w:val="center"/>
          </w:tcPr>
          <w:p>
            <w:r>
              <w:t>Gợi ý địa điểm theo khoảng cách, thời gian, chủ đề và sở thích.</w:t>
            </w:r>
          </w:p>
        </w:tc>
        <w:tc>
          <w:tcPr>
            <w:tcW w:w="4649" w:type="dxa"/>
            <w:tcMar>
              <w:top w:w="80" w:type="dxa"/>
              <w:left w:w="90" w:type="dxa"/>
              <w:bottom w:w="80" w:type="dxa"/>
              <w:right w:w="90" w:type="dxa"/>
            </w:tcMar>
            <w:vAlign w:val="center"/>
          </w:tcPr>
          <w:p>
            <w:r>
              <w:t>Hệ thống đặt tour, thanh toán hoặc điều hành vận tải hoàn chỉnh.</w:t>
            </w:r>
          </w:p>
        </w:tc>
      </w:tr>
      <w:tr w:rsidR="00BD0E3D" w14:paraId="59D03820" w14:textId="77777777">
        <w:trPr>
          <w:cantSplit/>
          <w:jc w:val="center"/>
        </w:trPr>
        <w:tc>
          <w:tcPr>
            <w:tcW w:w="4649" w:type="dxa"/>
            <w:shd w:val="clear" w:color="auto" w:fill="F8F8F8"/>
            <w:tcMar>
              <w:top w:w="80" w:type="dxa"/>
              <w:left w:w="90" w:type="dxa"/>
              <w:bottom w:w="80" w:type="dxa"/>
              <w:right w:w="90" w:type="dxa"/>
            </w:tcMar>
            <w:vAlign w:val="center"/>
          </w:tcPr>
          <w:p>
            <w:r>
              <w:t>Cuộc thi và leaderboard theo sự kiện.</w:t>
            </w:r>
          </w:p>
        </w:tc>
        <w:tc>
          <w:tcPr>
            <w:tcW w:w="4649" w:type="dxa"/>
            <w:shd w:val="clear" w:color="auto" w:fill="F8F8F8"/>
            <w:tcMar>
              <w:top w:w="80" w:type="dxa"/>
              <w:left w:w="90" w:type="dxa"/>
              <w:bottom w:w="80" w:type="dxa"/>
              <w:right w:w="90" w:type="dxa"/>
            </w:tcMar>
            <w:vAlign w:val="center"/>
          </w:tcPr>
          <w:p>
            <w:r>
              <w:t>Nền tảng khảo thí chính quy có chống gian lận cấp chứng chỉ.</w:t>
            </w:r>
          </w:p>
        </w:tc>
      </w:tr>
      <w:tr w:rsidR="00BD0E3D" w14:paraId="4813701B" w14:textId="77777777">
        <w:trPr>
          <w:cantSplit/>
          <w:jc w:val="center"/>
        </w:trPr>
        <w:tc>
          <w:tcPr>
            <w:tcW w:w="4649" w:type="dxa"/>
            <w:tcMar>
              <w:top w:w="80" w:type="dxa"/>
              <w:left w:w="90" w:type="dxa"/>
              <w:bottom w:w="80" w:type="dxa"/>
              <w:right w:w="90" w:type="dxa"/>
            </w:tcMar>
            <w:vAlign w:val="center"/>
          </w:tcPr>
          <w:p>
            <w:r>
              <w:t>Research/Open API theo lộ trình.</w:t>
            </w:r>
          </w:p>
        </w:tc>
        <w:tc>
          <w:tcPr>
            <w:tcW w:w="4649" w:type="dxa"/>
            <w:tcMar>
              <w:top w:w="80" w:type="dxa"/>
              <w:left w:w="90" w:type="dxa"/>
              <w:bottom w:w="80" w:type="dxa"/>
              <w:right w:w="90" w:type="dxa"/>
            </w:tcMar>
            <w:vAlign w:val="center"/>
          </w:tcPr>
          <w:p>
            <w:r>
              <w:t>Mở công khai toàn bộ tư liệu nhạy cảm hoặc có giới hạn cộng đồng.</w:t>
            </w:r>
          </w:p>
        </w:tc>
      </w:tr>
    </w:tbl>
    <w:p w14:paraId="2CC0A622" w14:textId="77777777" w:rsidR="00BD0E3D" w:rsidRDefault="00BD0E3D">
      <w:pPr>
        <w:spacing w:after="40"/>
        <w:rPr>
          <w:rFonts w:hint="eastAsia"/>
        </w:rPr>
      </w:pPr>
    </w:p>
    <w:p w14:paraId="75B23686" w14:textId="77777777" w:rsidR="00BD0E3D" w:rsidRDefault="00000000">
      <w:pPr>
        <w:pStyle w:val="Heading1"/>
        <w:spacing w:before="240" w:after="120" w:line="252" w:lineRule="auto"/>
      </w:pPr>
      <w:r>
        <w:rPr>
          <w:rFonts w:ascii="Noto Sans" w:eastAsia="Noto Sans" w:hAnsi="Noto Sans"/>
          <w:color w:val="6F1D2B"/>
          <w:sz w:val="32"/>
        </w:rPr>
        <w:lastRenderedPageBreak/>
        <w:t>5. MÔ HÌNH TRẢI NGHIỆM LIỀN MẠCH</w:t>
      </w:r>
    </w:p>
    <w:p w14:paraId="50E29A28" w14:textId="77777777" w:rsidR="00BD0E3D" w:rsidRDefault="00000000">
      <w:pPr>
        <w:jc w:val="both"/>
        <w:rPr>
          <w:rFonts w:hint="eastAsia"/>
        </w:rPr>
      </w:pPr>
      <w:r>
        <w:rPr/>
        <w:t>Các phân hệ không được xem là những sản phẩm độc lập. Chúng tạo thành một trải nghiệm thống nhất: Khám phá – Trải nghiệm – Học hỏi – Truyền lại. PhumData là lớp tri thức dùng chung; tài khoản người dùng chỉ lưu Saved/History/Preferences để hỗ trợ du lịch và học tập.</w:t>
      </w:r>
    </w:p>
    <w:p w14:paraId="2040C487" w14:textId="77777777" w:rsidR="00BD0E3D" w:rsidRDefault="00000000">
      <w:pPr>
        <w:spacing w:after="40" w:line="240" w:lineRule="auto"/>
        <w:jc w:val="center"/>
        <w:rPr>
          <w:rFonts w:hint="eastAsia"/>
        </w:rPr>
      </w:pPr>
      <w:r>
        <w:rPr>
          <w:noProof/>
        </w:rPr>
        <w:drawing>
          <wp:inline distT="0" distB="0" distL="0" distR="0" wp14:anchorId="66607C34" wp14:editId="1E89D333">
            <wp:extent cx="6120000" cy="2726008"/>
            <wp:effectExtent l="0" t="0" r="0" b="0"/>
            <wp:docPr id="3" name="Picture 3" descr="Sơ đồ hành trình người dùng từ quét nhận diện đến đóng góp dữ liệu và quay lại làm giàu PhumData." title="Sơ đồ hành trình người dùng từ quét nhận diện đến đóng góp dữ liệu và quay lại làm giàu Phum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journey.png"/>
                    <pic:cNvPicPr/>
                  </pic:nvPicPr>
                  <pic:blipFill>
                    <a:blip r:embed="rId10"/>
                    <a:stretch>
                      <a:fillRect/>
                    </a:stretch>
                  </pic:blipFill>
                  <pic:spPr>
                    <a:xfrm>
                      <a:off x="0" y="0"/>
                      <a:ext cx="6120000" cy="2726008"/>
                    </a:xfrm>
                    <a:prstGeom prst="rect">
                      <a:avLst/>
                    </a:prstGeom>
                  </pic:spPr>
                </pic:pic>
              </a:graphicData>
            </a:graphic>
          </wp:inline>
        </w:drawing>
      </w:r>
    </w:p>
    <w:p w14:paraId="6FC03A45" w14:textId="77777777" w:rsidR="00BD0E3D" w:rsidRDefault="00000000">
      <w:pPr>
        <w:spacing w:after="160" w:line="252" w:lineRule="auto"/>
        <w:jc w:val="center"/>
        <w:rPr>
          <w:rFonts w:hint="eastAsia"/>
        </w:rPr>
      </w:pPr>
      <w:r>
        <w:rPr>
          <w:rFonts w:eastAsia="Noto Sans"/>
          <w:i/>
          <w:color w:val="6B7280"/>
          <w:sz w:val="17"/>
        </w:rPr>
        <w:t>Hình 2. Vòng đời trải nghiệm và dữ liệu của PhumSpace</w:t>
      </w:r>
    </w:p>
    <w:p w14:paraId="3C8850FE" w14:textId="77777777" w:rsidR="00BD0E3D" w:rsidRDefault="00000000">
      <w:pPr>
        <w:pStyle w:val="Heading2"/>
        <w:spacing w:before="160" w:after="120" w:line="252" w:lineRule="auto"/>
      </w:pPr>
      <w:r>
        <w:t>5.1 Tài khoản cá nhân – Saved, History và Preferences</w:t>
      </w:r>
    </w:p>
    <w:p w14:paraId="5497F7B7" w14:textId="77777777" w:rsidR="00BD0E3D" w:rsidRDefault="00000000">
      <w:pPr>
        <w:jc w:val="both"/>
        <w:rPr>
          <w:rFonts w:hint="eastAsia"/>
        </w:rPr>
      </w:pPr>
      <w:r>
        <w:rPr/>
        <w:t>Tài khoản cá nhân giúp user lưu địa điểm, câu chuyện, từ Khmer và lịch sử quét để xem lại trên nhiều thiết bị. Personalization chỉ phục vụ tiện ích du lịch và học tập, không tạo cơ chế cạnh tranh hay phần thưởng sưu tầm.</w:t>
      </w:r>
    </w:p>
    <w:tbl>
      <w:tblPr>
        <w:tblStyle w:val="TableGrid"/>
        <w:tblW w:w="0" w:type="auto"/>
        <w:jc w:val="center"/>
        <w:tblLayout w:type="fixed"/>
        <w:tblLook w:val="04A0" w:firstRow="1" w:lastRow="0" w:firstColumn="1" w:lastColumn="0" w:noHBand="0" w:noVBand="1"/>
      </w:tblPr>
      <w:tblGrid>
        <w:gridCol w:w="2381"/>
        <w:gridCol w:w="6917"/>
      </w:tblGrid>
      <w:tr w:rsidR="00BD0E3D" w14:paraId="50E8BFAD" w14:textId="77777777">
        <w:trPr>
          <w:cantSplit/>
          <w:tblHeader/>
          <w:jc w:val="center"/>
        </w:trPr>
        <w:tc>
          <w:tcPr>
            <w:tcW w:w="2381" w:type="dxa"/>
            <w:shd w:val="clear" w:color="auto" w:fill="6F1D2B"/>
            <w:tcMar>
              <w:top w:w="90" w:type="dxa"/>
              <w:left w:w="90" w:type="dxa"/>
              <w:bottom w:w="90" w:type="dxa"/>
              <w:right w:w="90" w:type="dxa"/>
            </w:tcMar>
            <w:vAlign w:val="center"/>
          </w:tcPr>
          <w:p>
            <w:r>
              <w:t>Nhóm dữ liệu</w:t>
            </w:r>
          </w:p>
        </w:tc>
        <w:tc>
          <w:tcPr>
            <w:tcW w:w="6917" w:type="dxa"/>
            <w:shd w:val="clear" w:color="auto" w:fill="6F1D2B"/>
            <w:tcMar>
              <w:top w:w="90" w:type="dxa"/>
              <w:left w:w="90" w:type="dxa"/>
              <w:bottom w:w="90" w:type="dxa"/>
              <w:right w:w="90" w:type="dxa"/>
            </w:tcMar>
            <w:vAlign w:val="center"/>
          </w:tcPr>
          <w:p>
            <w:r>
              <w:t>Ví dụ</w:t>
            </w:r>
          </w:p>
        </w:tc>
      </w:tr>
      <w:tr w:rsidR="00BD0E3D" w14:paraId="145B0023" w14:textId="77777777">
        <w:trPr>
          <w:cantSplit/>
          <w:jc w:val="center"/>
        </w:trPr>
        <w:tc>
          <w:tcPr>
            <w:tcW w:w="2381" w:type="dxa"/>
            <w:tcMar>
              <w:top w:w="80" w:type="dxa"/>
              <w:left w:w="90" w:type="dxa"/>
              <w:bottom w:w="80" w:type="dxa"/>
              <w:right w:w="90" w:type="dxa"/>
            </w:tcMar>
            <w:vAlign w:val="center"/>
          </w:tcPr>
          <w:p>
            <w:r>
              <w:t>Khám phá</w:t>
            </w:r>
          </w:p>
        </w:tc>
        <w:tc>
          <w:tcPr>
            <w:tcW w:w="6917" w:type="dxa"/>
            <w:tcMar>
              <w:top w:w="80" w:type="dxa"/>
              <w:left w:w="90" w:type="dxa"/>
              <w:bottom w:w="80" w:type="dxa"/>
              <w:right w:w="90" w:type="dxa"/>
            </w:tcMar>
            <w:vAlign w:val="center"/>
          </w:tcPr>
          <w:p>
            <w:r>
              <w:t>Địa điểm đã mở ngữ cảnh tại điểm; biểu tượng/hiện vật đã quét; câu chuyện đã mở.</w:t>
            </w:r>
          </w:p>
        </w:tc>
      </w:tr>
      <w:tr w:rsidR="00BD0E3D" w14:paraId="075A1DA1" w14:textId="77777777">
        <w:trPr>
          <w:cantSplit/>
          <w:jc w:val="center"/>
        </w:trPr>
        <w:tc>
          <w:tcPr>
            <w:tcW w:w="2381" w:type="dxa"/>
            <w:shd w:val="clear" w:color="auto" w:fill="F8F8F8"/>
            <w:tcMar>
              <w:top w:w="80" w:type="dxa"/>
              <w:left w:w="90" w:type="dxa"/>
              <w:bottom w:w="80" w:type="dxa"/>
              <w:right w:w="90" w:type="dxa"/>
            </w:tcMar>
            <w:vAlign w:val="center"/>
          </w:tcPr>
          <w:p>
            <w:r>
              <w:t>Học tập</w:t>
            </w:r>
          </w:p>
        </w:tc>
        <w:tc>
          <w:tcPr>
            <w:tcW w:w="6917" w:type="dxa"/>
            <w:shd w:val="clear" w:color="auto" w:fill="F8F8F8"/>
            <w:tcMar>
              <w:top w:w="80" w:type="dxa"/>
              <w:left w:w="90" w:type="dxa"/>
              <w:bottom w:w="80" w:type="dxa"/>
              <w:right w:w="90" w:type="dxa"/>
            </w:tcMar>
            <w:vAlign w:val="center"/>
          </w:tcPr>
          <w:p>
            <w:r>
              <w:t>Từ vựng đã học; quiz đã làm; mức độ thành thạo; chủ đề quan tâm.</w:t>
            </w:r>
          </w:p>
        </w:tc>
      </w:tr>
      <w:tr w:rsidR="00BD0E3D" w14:paraId="4CB69583" w14:textId="77777777">
        <w:trPr>
          <w:cantSplit/>
          <w:jc w:val="center"/>
        </w:trPr>
        <w:tc>
          <w:tcPr>
            <w:tcW w:w="2381" w:type="dxa"/>
            <w:tcMar>
              <w:top w:w="80" w:type="dxa"/>
              <w:left w:w="90" w:type="dxa"/>
              <w:bottom w:w="80" w:type="dxa"/>
              <w:right w:w="90" w:type="dxa"/>
            </w:tcMar>
            <w:vAlign w:val="center"/>
          </w:tcPr>
          <w:p>
            <w:r>
              <w:t>Cá nhân hóa</w:t>
            </w:r>
          </w:p>
        </w:tc>
        <w:tc>
          <w:tcPr>
            <w:tcW w:w="6917" w:type="dxa"/>
            <w:tcMar>
              <w:top w:w="80" w:type="dxa"/>
              <w:left w:w="90" w:type="dxa"/>
              <w:bottom w:w="80" w:type="dxa"/>
              <w:right w:w="90" w:type="dxa"/>
            </w:tcMar>
            <w:vAlign w:val="center"/>
          </w:tcPr>
          <w:p>
            <w:r>
              <w:t>Địa điểm/nội dung đã lưu, lịch sử quét, từ/câu chuyện quan tâm và tùy chọn ngôn ngữ.</w:t>
            </w:r>
          </w:p>
        </w:tc>
      </w:tr>
      <w:tr w:rsidR="00BD0E3D" w14:paraId="43BFE6B5" w14:textId="77777777">
        <w:trPr>
          <w:cantSplit/>
          <w:jc w:val="center"/>
        </w:trPr>
        <w:tc>
          <w:tcPr>
            <w:tcW w:w="2381" w:type="dxa"/>
            <w:shd w:val="clear" w:color="auto" w:fill="F8F8F8"/>
            <w:tcMar>
              <w:top w:w="80" w:type="dxa"/>
              <w:left w:w="90" w:type="dxa"/>
              <w:bottom w:w="80" w:type="dxa"/>
              <w:right w:w="90" w:type="dxa"/>
            </w:tcMar>
            <w:vAlign w:val="center"/>
          </w:tcPr>
          <w:p>
            <w:r>
              <w:t>Đóng góp</w:t>
            </w:r>
          </w:p>
        </w:tc>
        <w:tc>
          <w:tcPr>
            <w:tcW w:w="6917" w:type="dxa"/>
            <w:shd w:val="clear" w:color="auto" w:fill="F8F8F8"/>
            <w:tcMar>
              <w:top w:w="80" w:type="dxa"/>
              <w:left w:w="90" w:type="dxa"/>
              <w:bottom w:w="80" w:type="dxa"/>
              <w:right w:w="90" w:type="dxa"/>
            </w:tcMar>
            <w:vAlign w:val="center"/>
          </w:tcPr>
          <w:p>
            <w:r>
              <w:t>Bản ghi âm, câu chuyện, hình ảnh hoặc đề xuất chỉnh sửa đã gửi.</w:t>
            </w:r>
          </w:p>
        </w:tc>
      </w:tr>
      <w:tr w:rsidR="00BD0E3D" w14:paraId="3208E769" w14:textId="77777777">
        <w:trPr>
          <w:cantSplit/>
          <w:jc w:val="center"/>
        </w:trPr>
        <w:tc>
          <w:tcPr>
            <w:tcW w:w="2381" w:type="dxa"/>
            <w:tcMar>
              <w:top w:w="80" w:type="dxa"/>
              <w:left w:w="90" w:type="dxa"/>
              <w:bottom w:w="80" w:type="dxa"/>
              <w:right w:w="90" w:type="dxa"/>
            </w:tcMar>
            <w:vAlign w:val="center"/>
          </w:tcPr>
          <w:p>
            <w:r>
              <w:t>Quyền riêng tư</w:t>
            </w:r>
          </w:p>
        </w:tc>
        <w:tc>
          <w:tcPr>
            <w:tcW w:w="6917" w:type="dxa"/>
            <w:tcMar>
              <w:top w:w="80" w:type="dxa"/>
              <w:left w:w="90" w:type="dxa"/>
              <w:bottom w:w="80" w:type="dxa"/>
              <w:right w:w="90" w:type="dxa"/>
            </w:tcMar>
            <w:vAlign w:val="center"/>
          </w:tcPr>
          <w:p>
            <w:r>
              <w:t>Lựa chọn chia sẻ vị trí, hồ sơ công khai và lịch sử hoạt động.</w:t>
            </w:r>
          </w:p>
        </w:tc>
      </w:tr>
    </w:tbl>
    <w:p w14:paraId="1AA27778" w14:textId="77777777" w:rsidR="00BD0E3D" w:rsidRDefault="00BD0E3D">
      <w:pPr>
        <w:spacing w:after="40"/>
        <w:rPr>
          <w:rFonts w:hint="eastAsia"/>
        </w:rPr>
      </w:pPr>
    </w:p>
    <w:p w14:paraId="65CE05A4" w14:textId="77777777" w:rsidR="00BD0E3D" w:rsidRDefault="00000000">
      <w:pPr>
        <w:pStyle w:val="Heading2"/>
        <w:spacing w:before="160" w:after="120" w:line="252" w:lineRule="auto"/>
      </w:pPr>
      <w:r>
        <w:rPr>
          <w:rFonts w:ascii="Noto Sans" w:eastAsia="Noto Sans" w:hAnsi="Noto Sans"/>
          <w:color w:val="1F6F78"/>
        </w:rPr>
        <w:t>5.2 Cơ chế liên kết giữa các phân hệ</w:t>
      </w:r>
    </w:p>
    <w:tbl>
      <w:tblPr>
        <w:tblStyle w:val="TableGrid"/>
        <w:tblW w:w="0" w:type="auto"/>
        <w:jc w:val="center"/>
        <w:tblLayout w:type="fixed"/>
        <w:tblLook w:val="04A0" w:firstRow="1" w:lastRow="0" w:firstColumn="1" w:lastColumn="0" w:noHBand="0" w:noVBand="1"/>
      </w:tblPr>
      <w:tblGrid>
        <w:gridCol w:w="3005"/>
        <w:gridCol w:w="6293"/>
      </w:tblGrid>
      <w:tr w:rsidR="00BD0E3D" w14:paraId="349A2892" w14:textId="77777777">
        <w:trPr>
          <w:cantSplit/>
          <w:tblHeader/>
          <w:jc w:val="center"/>
        </w:trPr>
        <w:tc>
          <w:tcPr>
            <w:tcW w:w="3005" w:type="dxa"/>
            <w:shd w:val="clear" w:color="auto" w:fill="6F1D2B"/>
            <w:tcMar>
              <w:top w:w="90" w:type="dxa"/>
              <w:left w:w="90" w:type="dxa"/>
              <w:bottom w:w="90" w:type="dxa"/>
              <w:right w:w="90" w:type="dxa"/>
            </w:tcMar>
            <w:vAlign w:val="center"/>
          </w:tcPr>
          <w:p>
            <w:r>
              <w:t>Nguồn kích hoạt</w:t>
            </w:r>
          </w:p>
        </w:tc>
        <w:tc>
          <w:tcPr>
            <w:tcW w:w="6293" w:type="dxa"/>
            <w:shd w:val="clear" w:color="auto" w:fill="6F1D2B"/>
            <w:tcMar>
              <w:top w:w="90" w:type="dxa"/>
              <w:left w:w="90" w:type="dxa"/>
              <w:bottom w:w="90" w:type="dxa"/>
              <w:right w:w="90" w:type="dxa"/>
            </w:tcMar>
            <w:vAlign w:val="center"/>
          </w:tcPr>
          <w:p>
            <w:r>
              <w:t>Hành động tiếp theo được gợi ý</w:t>
            </w:r>
          </w:p>
        </w:tc>
      </w:tr>
      <w:tr w:rsidR="00BD0E3D" w14:paraId="4C4BBCD8" w14:textId="77777777">
        <w:trPr>
          <w:cantSplit/>
          <w:jc w:val="center"/>
        </w:trPr>
        <w:tc>
          <w:tcPr>
            <w:tcW w:w="3005" w:type="dxa"/>
            <w:tcMar>
              <w:top w:w="80" w:type="dxa"/>
              <w:left w:w="90" w:type="dxa"/>
              <w:bottom w:w="80" w:type="dxa"/>
              <w:right w:w="90" w:type="dxa"/>
            </w:tcMar>
            <w:vAlign w:val="center"/>
          </w:tcPr>
          <w:p>
            <w:r>
              <w:t>Quét một biểu tượng</w:t>
            </w:r>
          </w:p>
        </w:tc>
        <w:tc>
          <w:tcPr>
            <w:tcW w:w="6293" w:type="dxa"/>
            <w:tcMar>
              <w:top w:w="80" w:type="dxa"/>
              <w:left w:w="90" w:type="dxa"/>
              <w:bottom w:w="80" w:type="dxa"/>
              <w:right w:w="90" w:type="dxa"/>
            </w:tcMar>
            <w:vAlign w:val="center"/>
          </w:tcPr>
          <w:p>
            <w:r>
              <w:t>Nghe thuyết minh → xem địa điểm liên quan → lưu vào Saved/History → làm quiz.</w:t>
            </w:r>
          </w:p>
        </w:tc>
      </w:tr>
      <w:tr w:rsidR="00BD0E3D" w14:paraId="50E03E6A" w14:textId="77777777">
        <w:trPr>
          <w:cantSplit/>
          <w:jc w:val="center"/>
        </w:trPr>
        <w:tc>
          <w:tcPr>
            <w:tcW w:w="3005" w:type="dxa"/>
            <w:shd w:val="clear" w:color="auto" w:fill="F8F8F8"/>
            <w:tcMar>
              <w:top w:w="80" w:type="dxa"/>
              <w:left w:w="90" w:type="dxa"/>
              <w:bottom w:w="80" w:type="dxa"/>
              <w:right w:w="90" w:type="dxa"/>
            </w:tcMar>
            <w:vAlign w:val="center"/>
          </w:tcPr>
          <w:p>
            <w:r>
              <w:rPr/>
              <w:t>Tra cứu theo ngữ cảnh chùa/lễ hội</w:t>
            </w:r>
          </w:p>
        </w:tc>
        <w:tc>
          <w:tcPr>
            <w:tcW w:w="6293" w:type="dxa"/>
            <w:shd w:val="clear" w:color="auto" w:fill="F8F8F8"/>
            <w:tcMar>
              <w:top w:w="80" w:type="dxa"/>
              <w:left w:w="90" w:type="dxa"/>
              <w:bottom w:w="80" w:type="dxa"/>
              <w:right w:w="90" w:type="dxa"/>
            </w:tcMar>
            <w:vAlign w:val="center"/>
          </w:tcPr>
          <w:p>
            <w:r>
              <w:t>Mở bộ nội dung theo địa điểm → cảnh báo quy tắc ứng xử → thử thách tại chỗ.</w:t>
            </w:r>
          </w:p>
        </w:tc>
      </w:tr>
      <w:tr w:rsidR="00BD0E3D" w14:paraId="373A734B" w14:textId="77777777">
        <w:trPr>
          <w:cantSplit/>
          <w:jc w:val="center"/>
        </w:trPr>
        <w:tc>
          <w:tcPr>
            <w:tcW w:w="3005" w:type="dxa"/>
            <w:tcMar>
              <w:top w:w="80" w:type="dxa"/>
              <w:left w:w="90" w:type="dxa"/>
              <w:bottom w:w="80" w:type="dxa"/>
              <w:right w:w="90" w:type="dxa"/>
            </w:tcMar>
            <w:vAlign w:val="center"/>
          </w:tcPr>
          <w:p>
            <w:r>
              <w:t>Hoàn thành quiz</w:t>
            </w:r>
          </w:p>
        </w:tc>
        <w:tc>
          <w:tcPr>
            <w:tcW w:w="6293" w:type="dxa"/>
            <w:tcMar>
              <w:top w:w="80" w:type="dxa"/>
              <w:left w:w="90" w:type="dxa"/>
              <w:bottom w:w="80" w:type="dxa"/>
              <w:right w:w="90" w:type="dxa"/>
            </w:tcMar>
            <w:vAlign w:val="center"/>
          </w:tcPr>
          <w:p>
            <w:r>
              <w:t>Gợi ý flashcard liên quan → xem nội dung liên quan đã lưu → xem hoạt động/sự kiện phù hợp nếu người dùng muốn.</w:t>
            </w:r>
          </w:p>
        </w:tc>
      </w:tr>
      <w:tr w:rsidR="00BD0E3D" w14:paraId="6DB6FCC1" w14:textId="77777777">
        <w:trPr>
          <w:cantSplit/>
          <w:jc w:val="center"/>
        </w:trPr>
        <w:tc>
          <w:tcPr>
            <w:tcW w:w="3005" w:type="dxa"/>
            <w:shd w:val="clear" w:color="auto" w:fill="F8F8F8"/>
            <w:tcMar>
              <w:top w:w="80" w:type="dxa"/>
              <w:left w:w="90" w:type="dxa"/>
              <w:bottom w:w="80" w:type="dxa"/>
              <w:right w:w="90" w:type="dxa"/>
            </w:tcMar>
            <w:vAlign w:val="center"/>
          </w:tcPr>
          <w:p>
            <w:r>
              <w:t>Học một từ Khmer</w:t>
            </w:r>
          </w:p>
        </w:tc>
        <w:tc>
          <w:tcPr>
            <w:tcW w:w="6293" w:type="dxa"/>
            <w:shd w:val="clear" w:color="auto" w:fill="F8F8F8"/>
            <w:tcMar>
              <w:top w:w="80" w:type="dxa"/>
              <w:left w:w="90" w:type="dxa"/>
              <w:bottom w:w="80" w:type="dxa"/>
              <w:right w:w="90" w:type="dxa"/>
            </w:tcMar>
            <w:vAlign w:val="center"/>
          </w:tcPr>
          <w:p>
            <w:r>
              <w:t>Nghe nhiều bản ghi âm → xem câu chuyện/nghi lễ liên quan → tìm điểm trải nghiệm.</w:t>
            </w:r>
          </w:p>
        </w:tc>
      </w:tr>
      <w:tr w:rsidR="00BD0E3D" w14:paraId="501BB157" w14:textId="77777777">
        <w:trPr>
          <w:cantSplit/>
          <w:jc w:val="center"/>
        </w:trPr>
        <w:tc>
          <w:tcPr>
            <w:tcW w:w="3005" w:type="dxa"/>
            <w:tcMar>
              <w:top w:w="80" w:type="dxa"/>
              <w:left w:w="90" w:type="dxa"/>
              <w:bottom w:w="80" w:type="dxa"/>
              <w:right w:w="90" w:type="dxa"/>
            </w:tcMar>
            <w:vAlign w:val="center"/>
          </w:tcPr>
          <w:p>
            <w:r>
              <w:t>Đóng góp nội dung</w:t>
            </w:r>
          </w:p>
        </w:tc>
        <w:tc>
          <w:tcPr>
            <w:tcW w:w="6293" w:type="dxa"/>
            <w:tcMar>
              <w:top w:w="80" w:type="dxa"/>
              <w:left w:w="90" w:type="dxa"/>
              <w:bottom w:w="80" w:type="dxa"/>
              <w:right w:w="90" w:type="dxa"/>
            </w:tcMar>
            <w:vAlign w:val="center"/>
          </w:tcPr>
          <w:p>
            <w:r>
              <w:t>Theo dõi trạng thái kiểm duyệt → nhận ghi nhận đóng góp → dữ liệu được tái sử dụng sau công bố.</w:t>
            </w:r>
          </w:p>
        </w:tc>
      </w:tr>
    </w:tbl>
    <w:p w14:paraId="516F4739" w14:textId="77777777" w:rsidR="00BD0E3D" w:rsidRDefault="00BD0E3D">
      <w:pPr>
        <w:spacing w:after="40"/>
        <w:rPr>
          <w:rFonts w:hint="eastAsia"/>
        </w:rPr>
      </w:pPr>
    </w:p>
    <w:p w14:paraId="350C2FC6" w14:textId="77777777" w:rsidR="00BD0E3D" w:rsidRDefault="00000000">
      <w:pPr>
        <w:pStyle w:val="Heading1"/>
        <w:spacing w:before="240" w:after="120" w:line="252" w:lineRule="auto"/>
      </w:pPr>
      <w:r>
        <w:rPr>
          <w:rFonts w:ascii="Noto Sans" w:eastAsia="Noto Sans" w:hAnsi="Noto Sans"/>
          <w:color w:val="6F1D2B"/>
          <w:sz w:val="32"/>
        </w:rPr>
        <w:t>6. PHUMDATA – KHO TRI THỨC SỐ VĂN HÓA KHMER NAM BỘ</w:t>
      </w:r>
    </w:p>
    <w:p w14:paraId="2F917F25" w14:textId="77777777" w:rsidR="00BD0E3D" w:rsidRDefault="00000000">
      <w:pPr>
        <w:pStyle w:val="Heading2"/>
        <w:spacing w:before="160" w:after="120" w:line="252" w:lineRule="auto"/>
      </w:pPr>
      <w:r>
        <w:rPr>
          <w:rFonts w:ascii="Noto Sans" w:eastAsia="Noto Sans" w:hAnsi="Noto Sans"/>
          <w:color w:val="1F6F78"/>
        </w:rPr>
        <w:t>6.1 Vai trò chiến lược</w:t>
      </w:r>
    </w:p>
    <w:p w14:paraId="7BC77B77" w14:textId="77777777" w:rsidR="00BD0E3D" w:rsidRDefault="00000000">
      <w:pPr>
        <w:jc w:val="both"/>
        <w:rPr>
          <w:rFonts w:hint="eastAsia"/>
        </w:rPr>
      </w:pPr>
      <w:r>
        <w:rPr>
          <w:rFonts w:eastAsia="Noto Sans"/>
          <w:color w:val="222326"/>
        </w:rPr>
        <w:t>PhumData là tài sản nền tảng của dự án. Các ứng dụng bên ngoài có thể thay đổi, mô hình AI có thể được nâng cấp, nhưng dữ liệu có nguồn và được cộng đồng xác nhận sẽ tiếp tục có giá trị lâu dài. Vì vậy, PhumData không nên được thiết kế như một vài bảng nội dung của website; nó cần được quản trị như một kho tri thức có vòng đời.</w:t>
      </w:r>
    </w:p>
    <w:tbl>
      <w:tblPr>
        <w:tblW w:w="0" w:type="auto"/>
        <w:jc w:val="center"/>
        <w:tblLook w:val="04A0" w:firstRow="1" w:lastRow="0" w:firstColumn="1" w:lastColumn="0" w:noHBand="0" w:noVBand="1"/>
      </w:tblPr>
      <w:tblGrid>
        <w:gridCol w:w="9524"/>
      </w:tblGrid>
      <w:tr w:rsidR="00BD0E3D" w14:paraId="22EC7235"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r>
              <w:t>Định nghĩa</w:t>
              <w:br/>
              <w:t>PhumData là hệ thống lưu trữ và liên kết dữ liệu về địa điểm, di sản vật thể, di sản phi vật thể, ngôn ngữ, con người, sự kiện và nguồn tư liệu; mỗi bản ghi có trạng thái xác minh, quyền truy cập, điều khoản sử dụng và lịch sử phiên bản.</w:t>
            </w:r>
          </w:p>
        </w:tc>
      </w:tr>
    </w:tbl>
    <w:p w14:paraId="63E61745" w14:textId="77777777" w:rsidR="00BD0E3D" w:rsidRDefault="00BD0E3D">
      <w:pPr>
        <w:spacing w:after="20"/>
        <w:rPr>
          <w:rFonts w:hint="eastAsia"/>
        </w:rPr>
      </w:pPr>
    </w:p>
    <w:p w14:paraId="0D179EDE" w14:textId="77777777" w:rsidR="00BD0E3D" w:rsidRDefault="00000000">
      <w:pPr>
        <w:pStyle w:val="Heading2"/>
        <w:spacing w:before="160" w:after="120" w:line="252" w:lineRule="auto"/>
      </w:pPr>
      <w:r>
        <w:rPr>
          <w:rFonts w:ascii="Noto Sans" w:eastAsia="Noto Sans" w:hAnsi="Noto Sans"/>
          <w:color w:val="1F6F78"/>
        </w:rPr>
        <w:t>6.2 Các bộ sưu tập dữ liệu</w:t>
      </w:r>
    </w:p>
    <w:tbl>
      <w:tblPr>
        <w:tblStyle w:val="TableGrid"/>
        <w:tblW w:w="0" w:type="auto"/>
        <w:jc w:val="center"/>
        <w:tblLayout w:type="fixed"/>
        <w:tblLook w:val="04A0" w:firstRow="1" w:lastRow="0" w:firstColumn="1" w:lastColumn="0" w:noHBand="0" w:noVBand="1"/>
      </w:tblPr>
      <w:tblGrid>
        <w:gridCol w:w="1701"/>
        <w:gridCol w:w="3402"/>
        <w:gridCol w:w="4195"/>
      </w:tblGrid>
      <w:tr w:rsidR="00BD0E3D" w14:paraId="07CCB777" w14:textId="77777777">
        <w:trPr>
          <w:cantSplit/>
          <w:tblHeader/>
          <w:jc w:val="center"/>
        </w:trPr>
        <w:tc>
          <w:tcPr>
            <w:tcW w:w="1701" w:type="dxa"/>
            <w:shd w:val="clear" w:color="auto" w:fill="6F1D2B"/>
            <w:tcMar>
              <w:top w:w="90" w:type="dxa"/>
              <w:left w:w="90" w:type="dxa"/>
              <w:bottom w:w="90" w:type="dxa"/>
              <w:right w:w="90" w:type="dxa"/>
            </w:tcMar>
            <w:vAlign w:val="center"/>
          </w:tcPr>
          <w:p>
            <w:r>
              <w:t>Bộ sưu tập</w:t>
            </w:r>
          </w:p>
        </w:tc>
        <w:tc>
          <w:tcPr>
            <w:tcW w:w="3402" w:type="dxa"/>
            <w:shd w:val="clear" w:color="auto" w:fill="6F1D2B"/>
            <w:tcMar>
              <w:top w:w="90" w:type="dxa"/>
              <w:left w:w="90" w:type="dxa"/>
              <w:bottom w:w="90" w:type="dxa"/>
              <w:right w:w="90" w:type="dxa"/>
            </w:tcMar>
            <w:vAlign w:val="center"/>
          </w:tcPr>
          <w:p>
            <w:r>
              <w:t>Đối tượng dữ liệu</w:t>
            </w:r>
          </w:p>
        </w:tc>
        <w:tc>
          <w:tcPr>
            <w:tcW w:w="4195" w:type="dxa"/>
            <w:shd w:val="clear" w:color="auto" w:fill="6F1D2B"/>
            <w:tcMar>
              <w:top w:w="90" w:type="dxa"/>
              <w:left w:w="90" w:type="dxa"/>
              <w:bottom w:w="90" w:type="dxa"/>
              <w:right w:w="90" w:type="dxa"/>
            </w:tcMar>
            <w:vAlign w:val="center"/>
          </w:tcPr>
          <w:p>
            <w:r>
              <w:t>Trường nổi bật</w:t>
            </w:r>
          </w:p>
        </w:tc>
      </w:tr>
      <w:tr w:rsidR="00BD0E3D" w14:paraId="575C9C2E" w14:textId="77777777">
        <w:trPr>
          <w:cantSplit/>
          <w:jc w:val="center"/>
        </w:trPr>
        <w:tc>
          <w:tcPr>
            <w:tcW w:w="1701" w:type="dxa"/>
            <w:tcMar>
              <w:top w:w="80" w:type="dxa"/>
              <w:left w:w="90" w:type="dxa"/>
              <w:bottom w:w="80" w:type="dxa"/>
              <w:right w:w="90" w:type="dxa"/>
            </w:tcMar>
            <w:vAlign w:val="center"/>
          </w:tcPr>
          <w:p>
            <w:r>
              <w:t>Không gian văn hóa</w:t>
            </w:r>
          </w:p>
        </w:tc>
        <w:tc>
          <w:tcPr>
            <w:tcW w:w="3402" w:type="dxa"/>
            <w:tcMar>
              <w:top w:w="80" w:type="dxa"/>
              <w:left w:w="90" w:type="dxa"/>
              <w:bottom w:w="80" w:type="dxa"/>
              <w:right w:w="90" w:type="dxa"/>
            </w:tcMar>
            <w:vAlign w:val="center"/>
          </w:tcPr>
          <w:p>
            <w:r>
              <w:t>Chùa, bảo tàng, phum sóc, làng nghề, sân lễ hội và các điểm di sản.</w:t>
            </w:r>
          </w:p>
        </w:tc>
        <w:tc>
          <w:tcPr>
            <w:tcW w:w="4195" w:type="dxa"/>
            <w:tcMar>
              <w:top w:w="80" w:type="dxa"/>
              <w:left w:w="90" w:type="dxa"/>
              <w:bottom w:w="80" w:type="dxa"/>
              <w:right w:w="90" w:type="dxa"/>
            </w:tcMar>
            <w:vAlign w:val="center"/>
          </w:tcPr>
          <w:p>
            <w:r>
              <w:t>Tên đa ngôn ngữ, tọa độ, giờ mở cửa, đơn vị quản lý, quy tắc tham quan.</w:t>
            </w:r>
          </w:p>
        </w:tc>
      </w:tr>
      <w:tr w:rsidR="00BD0E3D" w14:paraId="1071E019" w14:textId="77777777">
        <w:trPr>
          <w:cantSplit/>
          <w:jc w:val="center"/>
        </w:trPr>
        <w:tc>
          <w:tcPr>
            <w:tcW w:w="1701" w:type="dxa"/>
            <w:shd w:val="clear" w:color="auto" w:fill="F8F8F8"/>
            <w:tcMar>
              <w:top w:w="80" w:type="dxa"/>
              <w:left w:w="90" w:type="dxa"/>
              <w:bottom w:w="80" w:type="dxa"/>
              <w:right w:w="90" w:type="dxa"/>
            </w:tcMar>
            <w:vAlign w:val="center"/>
          </w:tcPr>
          <w:p>
            <w:r>
              <w:t>Di sản vật thể</w:t>
            </w:r>
          </w:p>
        </w:tc>
        <w:tc>
          <w:tcPr>
            <w:tcW w:w="3402" w:type="dxa"/>
            <w:shd w:val="clear" w:color="auto" w:fill="F8F8F8"/>
            <w:tcMar>
              <w:top w:w="80" w:type="dxa"/>
              <w:left w:w="90" w:type="dxa"/>
              <w:bottom w:w="80" w:type="dxa"/>
              <w:right w:w="90" w:type="dxa"/>
            </w:tcMar>
            <w:vAlign w:val="center"/>
          </w:tcPr>
          <w:p>
            <w:r>
              <w:t>Kiến trúc, tượng, linh vật, ghe Ngo, nhạc cụ, trang phục, công cụ.</w:t>
            </w:r>
          </w:p>
        </w:tc>
        <w:tc>
          <w:tcPr>
            <w:tcW w:w="4195" w:type="dxa"/>
            <w:shd w:val="clear" w:color="auto" w:fill="F8F8F8"/>
            <w:tcMar>
              <w:top w:w="80" w:type="dxa"/>
              <w:left w:w="90" w:type="dxa"/>
              <w:bottom w:w="80" w:type="dxa"/>
              <w:right w:w="90" w:type="dxa"/>
            </w:tcMar>
            <w:vAlign w:val="center"/>
          </w:tcPr>
          <w:p>
            <w:r>
              <w:t>Mô tả hình thái, ảnh tham chiếu, chất liệu, nơi xuất hiện, nguồn.</w:t>
            </w:r>
          </w:p>
        </w:tc>
      </w:tr>
      <w:tr w:rsidR="00BD0E3D" w14:paraId="4EC092A4" w14:textId="77777777">
        <w:trPr>
          <w:cantSplit/>
          <w:jc w:val="center"/>
        </w:trPr>
        <w:tc>
          <w:tcPr>
            <w:tcW w:w="1701" w:type="dxa"/>
            <w:tcMar>
              <w:top w:w="80" w:type="dxa"/>
              <w:left w:w="90" w:type="dxa"/>
              <w:bottom w:w="80" w:type="dxa"/>
              <w:right w:w="90" w:type="dxa"/>
            </w:tcMar>
            <w:vAlign w:val="center"/>
          </w:tcPr>
          <w:p>
            <w:r>
              <w:t>Di sản phi vật thể</w:t>
            </w:r>
          </w:p>
        </w:tc>
        <w:tc>
          <w:tcPr>
            <w:tcW w:w="3402" w:type="dxa"/>
            <w:tcMar>
              <w:top w:w="80" w:type="dxa"/>
              <w:left w:w="90" w:type="dxa"/>
              <w:bottom w:w="80" w:type="dxa"/>
              <w:right w:w="90" w:type="dxa"/>
            </w:tcMar>
            <w:vAlign w:val="center"/>
          </w:tcPr>
          <w:p>
            <w:r>
              <w:t>Lễ hội, nghi lễ, âm nhạc, múa, truyện dân gian, tri thức dân gian.</w:t>
            </w:r>
          </w:p>
        </w:tc>
        <w:tc>
          <w:tcPr>
            <w:tcW w:w="4195" w:type="dxa"/>
            <w:tcMar>
              <w:top w:w="80" w:type="dxa"/>
              <w:left w:w="90" w:type="dxa"/>
              <w:bottom w:w="80" w:type="dxa"/>
              <w:right w:w="90" w:type="dxa"/>
            </w:tcMar>
            <w:vAlign w:val="center"/>
          </w:tcPr>
          <w:p>
            <w:r>
              <w:t>Chủ thể thực hành, thời gian, không gian, biến thể, mức độ nhạy cảm.</w:t>
            </w:r>
          </w:p>
        </w:tc>
      </w:tr>
      <w:tr w:rsidR="00BD0E3D" w14:paraId="4F08F4DF" w14:textId="77777777">
        <w:trPr>
          <w:cantSplit/>
          <w:jc w:val="center"/>
        </w:trPr>
        <w:tc>
          <w:tcPr>
            <w:tcW w:w="1701" w:type="dxa"/>
            <w:shd w:val="clear" w:color="auto" w:fill="F8F8F8"/>
            <w:tcMar>
              <w:top w:w="80" w:type="dxa"/>
              <w:left w:w="90" w:type="dxa"/>
              <w:bottom w:w="80" w:type="dxa"/>
              <w:right w:w="90" w:type="dxa"/>
            </w:tcMar>
            <w:vAlign w:val="center"/>
          </w:tcPr>
          <w:p>
            <w:r>
              <w:t>Ngôn ngữ và ngữ liệu</w:t>
            </w:r>
          </w:p>
        </w:tc>
        <w:tc>
          <w:tcPr>
            <w:tcW w:w="3402" w:type="dxa"/>
            <w:shd w:val="clear" w:color="auto" w:fill="F8F8F8"/>
            <w:tcMar>
              <w:top w:w="80" w:type="dxa"/>
              <w:left w:w="90" w:type="dxa"/>
              <w:bottom w:w="80" w:type="dxa"/>
              <w:right w:w="90" w:type="dxa"/>
            </w:tcMar>
            <w:vAlign w:val="center"/>
          </w:tcPr>
          <w:p>
            <w:r>
              <w:t>Từ, cụm từ, chữ Khmer, phiên âm, ví dụ, bản ghi âm.</w:t>
            </w:r>
          </w:p>
        </w:tc>
        <w:tc>
          <w:tcPr>
            <w:tcW w:w="4195" w:type="dxa"/>
            <w:shd w:val="clear" w:color="auto" w:fill="F8F8F8"/>
            <w:tcMar>
              <w:top w:w="80" w:type="dxa"/>
              <w:left w:w="90" w:type="dxa"/>
              <w:bottom w:w="80" w:type="dxa"/>
              <w:right w:w="90" w:type="dxa"/>
            </w:tcMar>
            <w:vAlign w:val="center"/>
          </w:tcPr>
          <w:p>
            <w:r>
              <w:t>Người đọc, vùng sử dụng, biến thể phát âm, consent và license.</w:t>
            </w:r>
          </w:p>
        </w:tc>
      </w:tr>
      <w:tr w:rsidR="00BD0E3D" w14:paraId="55C11B9C" w14:textId="77777777">
        <w:trPr>
          <w:cantSplit/>
          <w:jc w:val="center"/>
        </w:trPr>
        <w:tc>
          <w:tcPr>
            <w:tcW w:w="1701" w:type="dxa"/>
            <w:tcMar>
              <w:top w:w="80" w:type="dxa"/>
              <w:left w:w="90" w:type="dxa"/>
              <w:bottom w:w="80" w:type="dxa"/>
              <w:right w:w="90" w:type="dxa"/>
            </w:tcMar>
            <w:vAlign w:val="center"/>
          </w:tcPr>
          <w:p>
            <w:r>
              <w:t>Chủ thể truyền thừa</w:t>
            </w:r>
          </w:p>
        </w:tc>
        <w:tc>
          <w:tcPr>
            <w:tcW w:w="3402" w:type="dxa"/>
            <w:tcMar>
              <w:top w:w="80" w:type="dxa"/>
              <w:left w:w="90" w:type="dxa"/>
              <w:bottom w:w="80" w:type="dxa"/>
              <w:right w:w="90" w:type="dxa"/>
            </w:tcMar>
            <w:vAlign w:val="center"/>
          </w:tcPr>
          <w:p>
            <w:r>
              <w:t>Nghệ nhân, sư sãi, giáo viên, đoàn nghệ thuật, đội ghe, cộng đồng.</w:t>
            </w:r>
          </w:p>
        </w:tc>
        <w:tc>
          <w:tcPr>
            <w:tcW w:w="4195" w:type="dxa"/>
            <w:tcMar>
              <w:top w:w="80" w:type="dxa"/>
              <w:left w:w="90" w:type="dxa"/>
              <w:bottom w:w="80" w:type="dxa"/>
              <w:right w:w="90" w:type="dxa"/>
            </w:tcMar>
            <w:vAlign w:val="center"/>
          </w:tcPr>
          <w:p>
            <w:r>
              <w:t>Vai trò, lĩnh vực, phạm vi hiển thị, thông tin liên hệ được phép.</w:t>
            </w:r>
          </w:p>
        </w:tc>
      </w:tr>
      <w:tr w:rsidR="00BD0E3D" w14:paraId="1B69AADE" w14:textId="77777777">
        <w:trPr>
          <w:cantSplit/>
          <w:jc w:val="center"/>
        </w:trPr>
        <w:tc>
          <w:tcPr>
            <w:tcW w:w="1701" w:type="dxa"/>
            <w:shd w:val="clear" w:color="auto" w:fill="F8F8F8"/>
            <w:tcMar>
              <w:top w:w="80" w:type="dxa"/>
              <w:left w:w="90" w:type="dxa"/>
              <w:bottom w:w="80" w:type="dxa"/>
              <w:right w:w="90" w:type="dxa"/>
            </w:tcMar>
            <w:vAlign w:val="center"/>
          </w:tcPr>
          <w:p>
            <w:r>
              <w:t>Nguồn và bằng chứng</w:t>
            </w:r>
          </w:p>
        </w:tc>
        <w:tc>
          <w:tcPr>
            <w:tcW w:w="3402" w:type="dxa"/>
            <w:shd w:val="clear" w:color="auto" w:fill="F8F8F8"/>
            <w:tcMar>
              <w:top w:w="80" w:type="dxa"/>
              <w:left w:w="90" w:type="dxa"/>
              <w:bottom w:w="80" w:type="dxa"/>
              <w:right w:w="90" w:type="dxa"/>
            </w:tcMar>
            <w:vAlign w:val="center"/>
          </w:tcPr>
          <w:p>
            <w:r>
              <w:t>Sách, bài nghiên cứu, phỏng vấn, ảnh gốc, video, biên bản xác minh.</w:t>
            </w:r>
          </w:p>
        </w:tc>
        <w:tc>
          <w:tcPr>
            <w:tcW w:w="4195" w:type="dxa"/>
            <w:shd w:val="clear" w:color="auto" w:fill="F8F8F8"/>
            <w:tcMar>
              <w:top w:w="80" w:type="dxa"/>
              <w:left w:w="90" w:type="dxa"/>
              <w:bottom w:w="80" w:type="dxa"/>
              <w:right w:w="90" w:type="dxa"/>
            </w:tcMar>
            <w:vAlign w:val="center"/>
          </w:tcPr>
          <w:p>
            <w:r>
              <w:t>Tác giả, ngày, đơn vị lưu giữ, quyền sử dụng, độ tin cậy.</w:t>
            </w:r>
          </w:p>
        </w:tc>
      </w:tr>
      <w:tr w:rsidR="00BD0E3D" w14:paraId="63050D3A" w14:textId="77777777">
        <w:trPr>
          <w:cantSplit/>
          <w:jc w:val="center"/>
        </w:trPr>
        <w:tc>
          <w:tcPr>
            <w:tcW w:w="1701" w:type="dxa"/>
            <w:tcMar>
              <w:top w:w="80" w:type="dxa"/>
              <w:left w:w="90" w:type="dxa"/>
              <w:bottom w:w="80" w:type="dxa"/>
              <w:right w:w="90" w:type="dxa"/>
            </w:tcMar>
            <w:vAlign w:val="center"/>
          </w:tcPr>
          <w:p>
            <w:r>
              <w:t>Nội dung giáo dục</w:t>
            </w:r>
          </w:p>
        </w:tc>
        <w:tc>
          <w:tcPr>
            <w:tcW w:w="3402" w:type="dxa"/>
            <w:tcMar>
              <w:top w:w="80" w:type="dxa"/>
              <w:left w:w="90" w:type="dxa"/>
              <w:bottom w:w="80" w:type="dxa"/>
              <w:right w:w="90" w:type="dxa"/>
            </w:tcMar>
            <w:vAlign w:val="center"/>
          </w:tcPr>
          <w:p>
            <w:r>
              <w:t>Câu hỏi, flashcard, bài học, thử thách, rubric.</w:t>
            </w:r>
          </w:p>
        </w:tc>
        <w:tc>
          <w:tcPr>
            <w:tcW w:w="4195" w:type="dxa"/>
            <w:tcMar>
              <w:top w:w="80" w:type="dxa"/>
              <w:left w:w="90" w:type="dxa"/>
              <w:bottom w:w="80" w:type="dxa"/>
              <w:right w:w="90" w:type="dxa"/>
            </w:tcMar>
            <w:vAlign w:val="center"/>
          </w:tcPr>
          <w:p>
            <w:r>
              <w:t>Thực thể nguồn, độ khó, đáp án, lời giải, phiên bản.</w:t>
            </w:r>
          </w:p>
        </w:tc>
      </w:tr>
    </w:tbl>
    <w:p w14:paraId="53D96447" w14:textId="77777777" w:rsidR="00BD0E3D" w:rsidRDefault="00BD0E3D">
      <w:pPr>
        <w:spacing w:after="40"/>
        <w:rPr>
          <w:rFonts w:hint="eastAsia"/>
        </w:rPr>
      </w:pPr>
    </w:p>
    <w:p w14:paraId="55E8DB72" w14:textId="77777777" w:rsidR="00BD0E3D" w:rsidRDefault="00000000">
      <w:pPr>
        <w:pStyle w:val="Heading2"/>
        <w:spacing w:before="160" w:after="120" w:line="252" w:lineRule="auto"/>
      </w:pPr>
      <w:r>
        <w:rPr>
          <w:rFonts w:ascii="Noto Sans" w:eastAsia="Noto Sans" w:hAnsi="Noto Sans"/>
          <w:color w:val="1F6F78"/>
        </w:rPr>
        <w:lastRenderedPageBreak/>
        <w:t>6.3 Mô hình “thực thể – quan hệ – bằng chứng”</w:t>
      </w:r>
    </w:p>
    <w:p w14:paraId="61379494" w14:textId="77777777" w:rsidR="00BD0E3D" w:rsidRDefault="00000000">
      <w:pPr>
        <w:jc w:val="both"/>
        <w:rPr>
          <w:rFonts w:hint="eastAsia"/>
        </w:rPr>
      </w:pPr>
      <w:r>
        <w:rPr>
          <w:rFonts w:eastAsia="Noto Sans"/>
          <w:color w:val="222326"/>
        </w:rPr>
        <w:t>PhumData cần lưu không chỉ “nội dung mô tả” mà còn quan hệ giữa các đối tượng. Ví dụ, Lễ hội Ok Om Bok liên quan đến nghi thức cúng trăng, đua ghe Ngo, địa điểm tổ chức, nhóm cộng đồng, nhạc cụ, từ vựng và tư liệu. Mỗi quan hệ cần có nguồn hoặc người xác nhận phù hợp.</w:t>
      </w:r>
    </w:p>
    <w:tbl>
      <w:tblPr>
        <w:tblStyle w:val="TableGrid"/>
        <w:tblW w:w="0" w:type="auto"/>
        <w:jc w:val="center"/>
        <w:tblLayout w:type="fixed"/>
        <w:tblLook w:val="04A0" w:firstRow="1" w:lastRow="0" w:firstColumn="1" w:lastColumn="0" w:noHBand="0" w:noVBand="1"/>
      </w:tblPr>
      <w:tblGrid>
        <w:gridCol w:w="2324"/>
        <w:gridCol w:w="1814"/>
        <w:gridCol w:w="2324"/>
        <w:gridCol w:w="2835"/>
      </w:tblGrid>
      <w:tr w:rsidR="00BD0E3D" w14:paraId="36B1350B" w14:textId="77777777">
        <w:trPr>
          <w:cantSplit/>
          <w:tblHeader/>
          <w:jc w:val="center"/>
        </w:trPr>
        <w:tc>
          <w:tcPr>
            <w:tcW w:w="2324" w:type="dxa"/>
            <w:shd w:val="clear" w:color="auto" w:fill="6F1D2B"/>
            <w:tcMar>
              <w:top w:w="90" w:type="dxa"/>
              <w:left w:w="90" w:type="dxa"/>
              <w:bottom w:w="90" w:type="dxa"/>
              <w:right w:w="90" w:type="dxa"/>
            </w:tcMar>
            <w:vAlign w:val="center"/>
          </w:tcPr>
          <w:p>
            <w:r>
              <w:t>Thực thể nguồn</w:t>
            </w:r>
          </w:p>
        </w:tc>
        <w:tc>
          <w:tcPr>
            <w:tcW w:w="1814" w:type="dxa"/>
            <w:shd w:val="clear" w:color="auto" w:fill="6F1D2B"/>
            <w:tcMar>
              <w:top w:w="90" w:type="dxa"/>
              <w:left w:w="90" w:type="dxa"/>
              <w:bottom w:w="90" w:type="dxa"/>
              <w:right w:w="90" w:type="dxa"/>
            </w:tcMar>
            <w:vAlign w:val="center"/>
          </w:tcPr>
          <w:p>
            <w:r>
              <w:t>Quan hệ</w:t>
            </w:r>
          </w:p>
        </w:tc>
        <w:tc>
          <w:tcPr>
            <w:tcW w:w="2324" w:type="dxa"/>
            <w:shd w:val="clear" w:color="auto" w:fill="6F1D2B"/>
            <w:tcMar>
              <w:top w:w="90" w:type="dxa"/>
              <w:left w:w="90" w:type="dxa"/>
              <w:bottom w:w="90" w:type="dxa"/>
              <w:right w:w="90" w:type="dxa"/>
            </w:tcMar>
            <w:vAlign w:val="center"/>
          </w:tcPr>
          <w:p>
            <w:r>
              <w:t>Thực thể đích</w:t>
            </w:r>
          </w:p>
        </w:tc>
        <w:tc>
          <w:tcPr>
            <w:tcW w:w="2835" w:type="dxa"/>
            <w:shd w:val="clear" w:color="auto" w:fill="6F1D2B"/>
            <w:tcMar>
              <w:top w:w="90" w:type="dxa"/>
              <w:left w:w="90" w:type="dxa"/>
              <w:bottom w:w="90" w:type="dxa"/>
              <w:right w:w="90" w:type="dxa"/>
            </w:tcMar>
            <w:vAlign w:val="center"/>
          </w:tcPr>
          <w:p>
            <w:r>
              <w:t>Bằng chứng gợi ý</w:t>
            </w:r>
          </w:p>
        </w:tc>
      </w:tr>
      <w:tr w:rsidR="00BD0E3D" w14:paraId="6EC4E2A2" w14:textId="77777777">
        <w:trPr>
          <w:cantSplit/>
          <w:jc w:val="center"/>
        </w:trPr>
        <w:tc>
          <w:tcPr>
            <w:tcW w:w="2324" w:type="dxa"/>
            <w:tcMar>
              <w:top w:w="80" w:type="dxa"/>
              <w:left w:w="90" w:type="dxa"/>
              <w:bottom w:w="80" w:type="dxa"/>
              <w:right w:w="90" w:type="dxa"/>
            </w:tcMar>
            <w:vAlign w:val="center"/>
          </w:tcPr>
          <w:p>
            <w:r>
              <w:t>Chằn Yeak</w:t>
            </w:r>
          </w:p>
        </w:tc>
        <w:tc>
          <w:tcPr>
            <w:tcW w:w="1814" w:type="dxa"/>
            <w:tcMar>
              <w:top w:w="80" w:type="dxa"/>
              <w:left w:w="90" w:type="dxa"/>
              <w:bottom w:w="80" w:type="dxa"/>
              <w:right w:w="90" w:type="dxa"/>
            </w:tcMar>
            <w:vAlign w:val="center"/>
          </w:tcPr>
          <w:p>
            <w:r>
              <w:t>xuất hiện tại</w:t>
            </w:r>
          </w:p>
        </w:tc>
        <w:tc>
          <w:tcPr>
            <w:tcW w:w="2324" w:type="dxa"/>
            <w:tcMar>
              <w:top w:w="80" w:type="dxa"/>
              <w:left w:w="90" w:type="dxa"/>
              <w:bottom w:w="80" w:type="dxa"/>
              <w:right w:w="90" w:type="dxa"/>
            </w:tcMar>
            <w:vAlign w:val="center"/>
          </w:tcPr>
          <w:p>
            <w:r>
              <w:t>Chùa/địa điểm</w:t>
            </w:r>
          </w:p>
        </w:tc>
        <w:tc>
          <w:tcPr>
            <w:tcW w:w="2835" w:type="dxa"/>
            <w:tcMar>
              <w:top w:w="80" w:type="dxa"/>
              <w:left w:w="90" w:type="dxa"/>
              <w:bottom w:w="80" w:type="dxa"/>
              <w:right w:w="90" w:type="dxa"/>
            </w:tcMar>
            <w:vAlign w:val="center"/>
          </w:tcPr>
          <w:p>
            <w:r>
              <w:t>Ảnh hiện trường + xác nhận chuyên gia.</w:t>
            </w:r>
          </w:p>
        </w:tc>
      </w:tr>
      <w:tr w:rsidR="00BD0E3D" w14:paraId="358037CA" w14:textId="77777777">
        <w:trPr>
          <w:cantSplit/>
          <w:jc w:val="center"/>
        </w:trPr>
        <w:tc>
          <w:tcPr>
            <w:tcW w:w="2324" w:type="dxa"/>
            <w:shd w:val="clear" w:color="auto" w:fill="F8F8F8"/>
            <w:tcMar>
              <w:top w:w="80" w:type="dxa"/>
              <w:left w:w="90" w:type="dxa"/>
              <w:bottom w:w="80" w:type="dxa"/>
              <w:right w:w="90" w:type="dxa"/>
            </w:tcMar>
            <w:vAlign w:val="center"/>
          </w:tcPr>
          <w:p>
            <w:r>
              <w:t>Ok Om Bok</w:t>
            </w:r>
          </w:p>
        </w:tc>
        <w:tc>
          <w:tcPr>
            <w:tcW w:w="1814" w:type="dxa"/>
            <w:shd w:val="clear" w:color="auto" w:fill="F8F8F8"/>
            <w:tcMar>
              <w:top w:w="80" w:type="dxa"/>
              <w:left w:w="90" w:type="dxa"/>
              <w:bottom w:w="80" w:type="dxa"/>
              <w:right w:w="90" w:type="dxa"/>
            </w:tcMar>
            <w:vAlign w:val="center"/>
          </w:tcPr>
          <w:p>
            <w:r>
              <w:t>bao gồm hoạt động</w:t>
            </w:r>
          </w:p>
        </w:tc>
        <w:tc>
          <w:tcPr>
            <w:tcW w:w="2324" w:type="dxa"/>
            <w:shd w:val="clear" w:color="auto" w:fill="F8F8F8"/>
            <w:tcMar>
              <w:top w:w="80" w:type="dxa"/>
              <w:left w:w="90" w:type="dxa"/>
              <w:bottom w:w="80" w:type="dxa"/>
              <w:right w:w="90" w:type="dxa"/>
            </w:tcMar>
            <w:vAlign w:val="center"/>
          </w:tcPr>
          <w:p>
            <w:r>
              <w:t>Đua ghe Ngo</w:t>
            </w:r>
          </w:p>
        </w:tc>
        <w:tc>
          <w:tcPr>
            <w:tcW w:w="2835" w:type="dxa"/>
            <w:shd w:val="clear" w:color="auto" w:fill="F8F8F8"/>
            <w:tcMar>
              <w:top w:w="80" w:type="dxa"/>
              <w:left w:w="90" w:type="dxa"/>
              <w:bottom w:w="80" w:type="dxa"/>
              <w:right w:w="90" w:type="dxa"/>
            </w:tcMar>
            <w:vAlign w:val="center"/>
          </w:tcPr>
          <w:p>
            <w:r>
              <w:t>Tài liệu lễ hội + dữ liệu tổ chức.</w:t>
            </w:r>
          </w:p>
        </w:tc>
      </w:tr>
      <w:tr w:rsidR="00BD0E3D" w14:paraId="19EFAE37" w14:textId="77777777">
        <w:trPr>
          <w:cantSplit/>
          <w:jc w:val="center"/>
        </w:trPr>
        <w:tc>
          <w:tcPr>
            <w:tcW w:w="2324" w:type="dxa"/>
            <w:tcMar>
              <w:top w:w="80" w:type="dxa"/>
              <w:left w:w="90" w:type="dxa"/>
              <w:bottom w:w="80" w:type="dxa"/>
              <w:right w:w="90" w:type="dxa"/>
            </w:tcMar>
            <w:vAlign w:val="center"/>
          </w:tcPr>
          <w:p>
            <w:r>
              <w:t>Từ tiếng Khmer</w:t>
            </w:r>
          </w:p>
        </w:tc>
        <w:tc>
          <w:tcPr>
            <w:tcW w:w="1814" w:type="dxa"/>
            <w:tcMar>
              <w:top w:w="80" w:type="dxa"/>
              <w:left w:w="90" w:type="dxa"/>
              <w:bottom w:w="80" w:type="dxa"/>
              <w:right w:w="90" w:type="dxa"/>
            </w:tcMar>
            <w:vAlign w:val="center"/>
          </w:tcPr>
          <w:p>
            <w:r>
              <w:t>được phát âm bởi</w:t>
            </w:r>
          </w:p>
        </w:tc>
        <w:tc>
          <w:tcPr>
            <w:tcW w:w="2324" w:type="dxa"/>
            <w:tcMar>
              <w:top w:w="80" w:type="dxa"/>
              <w:left w:w="90" w:type="dxa"/>
              <w:bottom w:w="80" w:type="dxa"/>
              <w:right w:w="90" w:type="dxa"/>
            </w:tcMar>
            <w:vAlign w:val="center"/>
          </w:tcPr>
          <w:p>
            <w:r>
              <w:t>Người đóng góp</w:t>
            </w:r>
          </w:p>
        </w:tc>
        <w:tc>
          <w:tcPr>
            <w:tcW w:w="2835" w:type="dxa"/>
            <w:tcMar>
              <w:top w:w="80" w:type="dxa"/>
              <w:left w:w="90" w:type="dxa"/>
              <w:bottom w:w="80" w:type="dxa"/>
              <w:right w:w="90" w:type="dxa"/>
            </w:tcMar>
            <w:vAlign w:val="center"/>
          </w:tcPr>
          <w:p>
            <w:r>
              <w:t>Tệp âm thanh + consent.</w:t>
            </w:r>
          </w:p>
        </w:tc>
      </w:tr>
      <w:tr w:rsidR="00BD0E3D" w14:paraId="7B14A084" w14:textId="77777777">
        <w:trPr>
          <w:cantSplit/>
          <w:jc w:val="center"/>
        </w:trPr>
        <w:tc>
          <w:tcPr>
            <w:tcW w:w="2324" w:type="dxa"/>
            <w:shd w:val="clear" w:color="auto" w:fill="F8F8F8"/>
            <w:tcMar>
              <w:top w:w="80" w:type="dxa"/>
              <w:left w:w="90" w:type="dxa"/>
              <w:bottom w:w="80" w:type="dxa"/>
              <w:right w:w="90" w:type="dxa"/>
            </w:tcMar>
            <w:vAlign w:val="center"/>
          </w:tcPr>
          <w:p>
            <w:r>
              <w:t>Nghệ nhân</w:t>
            </w:r>
          </w:p>
        </w:tc>
        <w:tc>
          <w:tcPr>
            <w:tcW w:w="1814" w:type="dxa"/>
            <w:shd w:val="clear" w:color="auto" w:fill="F8F8F8"/>
            <w:tcMar>
              <w:top w:w="80" w:type="dxa"/>
              <w:left w:w="90" w:type="dxa"/>
              <w:bottom w:w="80" w:type="dxa"/>
              <w:right w:w="90" w:type="dxa"/>
            </w:tcMar>
            <w:vAlign w:val="center"/>
          </w:tcPr>
          <w:p>
            <w:r>
              <w:t>thực hành/truyền dạy</w:t>
            </w:r>
          </w:p>
        </w:tc>
        <w:tc>
          <w:tcPr>
            <w:tcW w:w="2324" w:type="dxa"/>
            <w:shd w:val="clear" w:color="auto" w:fill="F8F8F8"/>
            <w:tcMar>
              <w:top w:w="80" w:type="dxa"/>
              <w:left w:w="90" w:type="dxa"/>
              <w:bottom w:w="80" w:type="dxa"/>
              <w:right w:w="90" w:type="dxa"/>
            </w:tcMar>
            <w:vAlign w:val="center"/>
          </w:tcPr>
          <w:p>
            <w:r>
              <w:t>Nghệ thuật/tri thức</w:t>
            </w:r>
          </w:p>
        </w:tc>
        <w:tc>
          <w:tcPr>
            <w:tcW w:w="2835" w:type="dxa"/>
            <w:shd w:val="clear" w:color="auto" w:fill="F8F8F8"/>
            <w:tcMar>
              <w:top w:w="80" w:type="dxa"/>
              <w:left w:w="90" w:type="dxa"/>
              <w:bottom w:w="80" w:type="dxa"/>
              <w:right w:w="90" w:type="dxa"/>
            </w:tcMar>
            <w:vAlign w:val="center"/>
          </w:tcPr>
          <w:p>
            <w:r>
              <w:t>Phỏng vấn + đơn vị xác nhận.</w:t>
            </w:r>
          </w:p>
        </w:tc>
      </w:tr>
      <w:tr w:rsidR="00BD0E3D" w14:paraId="19D24B99" w14:textId="77777777">
        <w:trPr>
          <w:cantSplit/>
          <w:jc w:val="center"/>
        </w:trPr>
        <w:tc>
          <w:tcPr>
            <w:tcW w:w="2324" w:type="dxa"/>
            <w:tcMar>
              <w:top w:w="80" w:type="dxa"/>
              <w:left w:w="90" w:type="dxa"/>
              <w:bottom w:w="80" w:type="dxa"/>
              <w:right w:w="90" w:type="dxa"/>
            </w:tcMar>
            <w:vAlign w:val="center"/>
          </w:tcPr>
          <w:p>
            <w:r>
              <w:t>Câu hỏi quiz</w:t>
            </w:r>
          </w:p>
        </w:tc>
        <w:tc>
          <w:tcPr>
            <w:tcW w:w="1814" w:type="dxa"/>
            <w:tcMar>
              <w:top w:w="80" w:type="dxa"/>
              <w:left w:w="90" w:type="dxa"/>
              <w:bottom w:w="80" w:type="dxa"/>
              <w:right w:w="90" w:type="dxa"/>
            </w:tcMar>
            <w:vAlign w:val="center"/>
          </w:tcPr>
          <w:p>
            <w:r>
              <w:t>được tạo từ</w:t>
            </w:r>
          </w:p>
        </w:tc>
        <w:tc>
          <w:tcPr>
            <w:tcW w:w="2324" w:type="dxa"/>
            <w:tcMar>
              <w:top w:w="80" w:type="dxa"/>
              <w:left w:w="90" w:type="dxa"/>
              <w:bottom w:w="80" w:type="dxa"/>
              <w:right w:w="90" w:type="dxa"/>
            </w:tcMar>
            <w:vAlign w:val="center"/>
          </w:tcPr>
          <w:p>
            <w:r>
              <w:t>Thực thể văn hóa</w:t>
            </w:r>
          </w:p>
        </w:tc>
        <w:tc>
          <w:tcPr>
            <w:tcW w:w="2835" w:type="dxa"/>
            <w:tcMar>
              <w:top w:w="80" w:type="dxa"/>
              <w:left w:w="90" w:type="dxa"/>
              <w:bottom w:w="80" w:type="dxa"/>
              <w:right w:w="90" w:type="dxa"/>
            </w:tcMar>
            <w:vAlign w:val="center"/>
          </w:tcPr>
          <w:p>
            <w:r>
              <w:t>Reference ID và phiên bản nội dung.</w:t>
            </w:r>
          </w:p>
        </w:tc>
      </w:tr>
    </w:tbl>
    <w:p w14:paraId="33AAFA22" w14:textId="77777777" w:rsidR="00BD0E3D" w:rsidRDefault="00BD0E3D">
      <w:pPr>
        <w:spacing w:after="40"/>
        <w:rPr>
          <w:rFonts w:hint="eastAsia"/>
        </w:rPr>
      </w:pPr>
    </w:p>
    <w:p w14:paraId="414AC41E" w14:textId="77777777" w:rsidR="00BD0E3D" w:rsidRDefault="00000000">
      <w:pPr>
        <w:pStyle w:val="Heading2"/>
        <w:spacing w:before="160" w:after="120" w:line="252" w:lineRule="auto"/>
      </w:pPr>
      <w:r>
        <w:rPr>
          <w:rFonts w:ascii="Noto Sans" w:eastAsia="Noto Sans" w:hAnsi="Noto Sans"/>
          <w:color w:val="1F6F78"/>
        </w:rPr>
        <w:t>6.4 Mức độ xác minh và trạng thái dữ liệu</w:t>
      </w:r>
    </w:p>
    <w:p w14:paraId="6C527D99" w14:textId="77777777" w:rsidR="00BD0E3D" w:rsidRDefault="00000000">
      <w:pPr>
        <w:spacing w:after="40" w:line="240" w:lineRule="auto"/>
        <w:jc w:val="center"/>
        <w:rPr>
          <w:rFonts w:hint="eastAsia"/>
        </w:rPr>
      </w:pPr>
      <w:r>
        <w:rPr>
          <w:noProof/>
        </w:rPr>
        <w:drawing>
          <wp:inline distT="0" distB="0" distL="0" distR="0" wp14:anchorId="28780C1E" wp14:editId="2075A468">
            <wp:extent cx="6048000" cy="2804961"/>
            <wp:effectExtent l="0" t="0" r="0" b="0"/>
            <wp:docPr id="4" name="Picture 4" descr="Sơ đồ quy trình quản trị và xác minh dữ liệu văn hóa từ bản nháp đến công bố và theo dõi phiên bản." title="Sơ đồ quy trình quản trị và xác minh dữ liệu văn hóa từ bản nháp đến công bố và theo dõi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ance.png"/>
                    <pic:cNvPicPr/>
                  </pic:nvPicPr>
                  <pic:blipFill>
                    <a:blip r:embed="rId11"/>
                    <a:stretch>
                      <a:fillRect/>
                    </a:stretch>
                  </pic:blipFill>
                  <pic:spPr>
                    <a:xfrm>
                      <a:off x="0" y="0"/>
                      <a:ext cx="6048000" cy="2804961"/>
                    </a:xfrm>
                    <a:prstGeom prst="rect">
                      <a:avLst/>
                    </a:prstGeom>
                  </pic:spPr>
                </pic:pic>
              </a:graphicData>
            </a:graphic>
          </wp:inline>
        </w:drawing>
      </w:r>
    </w:p>
    <w:p w14:paraId="33A95A75" w14:textId="77777777" w:rsidR="00BD0E3D" w:rsidRDefault="00000000">
      <w:pPr>
        <w:spacing w:after="160" w:line="252" w:lineRule="auto"/>
        <w:jc w:val="center"/>
        <w:rPr>
          <w:rFonts w:hint="eastAsia"/>
        </w:rPr>
      </w:pPr>
      <w:r>
        <w:rPr>
          <w:rFonts w:eastAsia="Noto Sans"/>
          <w:i/>
          <w:color w:val="6B7280"/>
          <w:sz w:val="17"/>
        </w:rPr>
        <w:t>Hình 3. Quy trình kiểm duyệt dữ liệu từ đóng góp đến công bố</w:t>
      </w:r>
    </w:p>
    <w:tbl>
      <w:tblPr>
        <w:tblStyle w:val="TableGrid"/>
        <w:tblW w:w="0" w:type="auto"/>
        <w:jc w:val="center"/>
        <w:tblLayout w:type="fixed"/>
        <w:tblLook w:val="04A0" w:firstRow="1" w:lastRow="0" w:firstColumn="1" w:lastColumn="0" w:noHBand="0" w:noVBand="1"/>
      </w:tblPr>
      <w:tblGrid>
        <w:gridCol w:w="1871"/>
        <w:gridCol w:w="3969"/>
        <w:gridCol w:w="3458"/>
      </w:tblGrid>
      <w:tr w:rsidR="00BD0E3D" w14:paraId="49E857E1" w14:textId="77777777">
        <w:trPr>
          <w:cantSplit/>
          <w:tblHeader/>
          <w:jc w:val="center"/>
        </w:trPr>
        <w:tc>
          <w:tcPr>
            <w:tcW w:w="1871" w:type="dxa"/>
            <w:shd w:val="clear" w:color="auto" w:fill="6F1D2B"/>
            <w:tcMar>
              <w:top w:w="90" w:type="dxa"/>
              <w:left w:w="90" w:type="dxa"/>
              <w:bottom w:w="90" w:type="dxa"/>
              <w:right w:w="90" w:type="dxa"/>
            </w:tcMar>
            <w:vAlign w:val="center"/>
          </w:tcPr>
          <w:p>
            <w:r>
              <w:t>Trạng thái</w:t>
            </w:r>
          </w:p>
        </w:tc>
        <w:tc>
          <w:tcPr>
            <w:tcW w:w="3969" w:type="dxa"/>
            <w:shd w:val="clear" w:color="auto" w:fill="6F1D2B"/>
            <w:tcMar>
              <w:top w:w="90" w:type="dxa"/>
              <w:left w:w="90" w:type="dxa"/>
              <w:bottom w:w="90" w:type="dxa"/>
              <w:right w:w="90" w:type="dxa"/>
            </w:tcMar>
            <w:vAlign w:val="center"/>
          </w:tcPr>
          <w:p>
            <w:r>
              <w:t>Ý nghĩa</w:t>
            </w:r>
          </w:p>
        </w:tc>
        <w:tc>
          <w:tcPr>
            <w:tcW w:w="3458" w:type="dxa"/>
            <w:shd w:val="clear" w:color="auto" w:fill="6F1D2B"/>
            <w:tcMar>
              <w:top w:w="90" w:type="dxa"/>
              <w:left w:w="90" w:type="dxa"/>
              <w:bottom w:w="90" w:type="dxa"/>
              <w:right w:w="90" w:type="dxa"/>
            </w:tcMar>
            <w:vAlign w:val="center"/>
          </w:tcPr>
          <w:p>
            <w:r>
              <w:t>Khả năng sử dụng</w:t>
            </w:r>
          </w:p>
        </w:tc>
      </w:tr>
      <w:tr w:rsidR="00BD0E3D" w14:paraId="6C521314" w14:textId="77777777">
        <w:trPr>
          <w:cantSplit/>
          <w:jc w:val="center"/>
        </w:trPr>
        <w:tc>
          <w:tcPr>
            <w:tcW w:w="1871" w:type="dxa"/>
            <w:tcMar>
              <w:top w:w="80" w:type="dxa"/>
              <w:left w:w="90" w:type="dxa"/>
              <w:bottom w:w="80" w:type="dxa"/>
              <w:right w:w="90" w:type="dxa"/>
            </w:tcMar>
            <w:vAlign w:val="center"/>
          </w:tcPr>
          <w:p>
            <w:r>
              <w:t>DRAFT</w:t>
            </w:r>
          </w:p>
        </w:tc>
        <w:tc>
          <w:tcPr>
            <w:tcW w:w="3969" w:type="dxa"/>
            <w:tcMar>
              <w:top w:w="80" w:type="dxa"/>
              <w:left w:w="90" w:type="dxa"/>
              <w:bottom w:w="80" w:type="dxa"/>
              <w:right w:w="90" w:type="dxa"/>
            </w:tcMar>
            <w:vAlign w:val="center"/>
          </w:tcPr>
          <w:p>
            <w:r>
              <w:t>Nội dung đang được soạn hoặc nhập liệu.</w:t>
            </w:r>
          </w:p>
        </w:tc>
        <w:tc>
          <w:tcPr>
            <w:tcW w:w="3458" w:type="dxa"/>
            <w:tcMar>
              <w:top w:w="80" w:type="dxa"/>
              <w:left w:w="90" w:type="dxa"/>
              <w:bottom w:w="80" w:type="dxa"/>
              <w:right w:w="90" w:type="dxa"/>
            </w:tcMar>
            <w:vAlign w:val="center"/>
          </w:tcPr>
          <w:p>
            <w:r>
              <w:t>Chỉ người tạo và quản trị xem.</w:t>
            </w:r>
          </w:p>
        </w:tc>
      </w:tr>
      <w:tr w:rsidR="00BD0E3D" w14:paraId="07843A0A" w14:textId="77777777">
        <w:trPr>
          <w:cantSplit/>
          <w:jc w:val="center"/>
        </w:trPr>
        <w:tc>
          <w:tcPr>
            <w:tcW w:w="1871" w:type="dxa"/>
            <w:shd w:val="clear" w:color="auto" w:fill="F8F8F8"/>
            <w:tcMar>
              <w:top w:w="80" w:type="dxa"/>
              <w:left w:w="90" w:type="dxa"/>
              <w:bottom w:w="80" w:type="dxa"/>
              <w:right w:w="90" w:type="dxa"/>
            </w:tcMar>
            <w:vAlign w:val="center"/>
          </w:tcPr>
          <w:p>
            <w:r>
              <w:t>COMMUNITY_SUBMITTED</w:t>
            </w:r>
          </w:p>
        </w:tc>
        <w:tc>
          <w:tcPr>
            <w:tcW w:w="3969" w:type="dxa"/>
            <w:shd w:val="clear" w:color="auto" w:fill="F8F8F8"/>
            <w:tcMar>
              <w:top w:w="80" w:type="dxa"/>
              <w:left w:w="90" w:type="dxa"/>
              <w:bottom w:w="80" w:type="dxa"/>
              <w:right w:w="90" w:type="dxa"/>
            </w:tcMar>
            <w:vAlign w:val="center"/>
          </w:tcPr>
          <w:p>
            <w:r>
              <w:t>Cộng đồng gửi, chưa xác minh đầy đủ.</w:t>
            </w:r>
          </w:p>
        </w:tc>
        <w:tc>
          <w:tcPr>
            <w:tcW w:w="3458" w:type="dxa"/>
            <w:shd w:val="clear" w:color="auto" w:fill="F8F8F8"/>
            <w:tcMar>
              <w:top w:w="80" w:type="dxa"/>
              <w:left w:w="90" w:type="dxa"/>
              <w:bottom w:w="80" w:type="dxa"/>
              <w:right w:w="90" w:type="dxa"/>
            </w:tcMar>
            <w:vAlign w:val="center"/>
          </w:tcPr>
          <w:p>
            <w:r>
              <w:t>Không dùng làm nguồn trả lời AI công khai.</w:t>
            </w:r>
          </w:p>
        </w:tc>
      </w:tr>
      <w:tr w:rsidR="00BD0E3D" w14:paraId="1699D5E3" w14:textId="77777777">
        <w:trPr>
          <w:cantSplit/>
          <w:jc w:val="center"/>
        </w:trPr>
        <w:tc>
          <w:tcPr>
            <w:tcW w:w="1871" w:type="dxa"/>
            <w:tcMar>
              <w:top w:w="80" w:type="dxa"/>
              <w:left w:w="90" w:type="dxa"/>
              <w:bottom w:w="80" w:type="dxa"/>
              <w:right w:w="90" w:type="dxa"/>
            </w:tcMar>
            <w:vAlign w:val="center"/>
          </w:tcPr>
          <w:p>
            <w:r>
              <w:t>SOURCE_VERIFIED</w:t>
            </w:r>
          </w:p>
        </w:tc>
        <w:tc>
          <w:tcPr>
            <w:tcW w:w="3969" w:type="dxa"/>
            <w:tcMar>
              <w:top w:w="80" w:type="dxa"/>
              <w:left w:w="90" w:type="dxa"/>
              <w:bottom w:w="80" w:type="dxa"/>
              <w:right w:w="90" w:type="dxa"/>
            </w:tcMar>
            <w:vAlign w:val="center"/>
          </w:tcPr>
          <w:p>
            <w:r>
              <w:t>Đã đối chiếu ít nhất một nguồn phù hợp.</w:t>
            </w:r>
          </w:p>
        </w:tc>
        <w:tc>
          <w:tcPr>
            <w:tcW w:w="3458" w:type="dxa"/>
            <w:tcMar>
              <w:top w:w="80" w:type="dxa"/>
              <w:left w:w="90" w:type="dxa"/>
              <w:bottom w:w="80" w:type="dxa"/>
              <w:right w:w="90" w:type="dxa"/>
            </w:tcMar>
            <w:vAlign w:val="center"/>
          </w:tcPr>
          <w:p>
            <w:r>
              <w:t>Có thể dùng nội bộ hoặc hiển thị nhãn đang xác minh.</w:t>
            </w:r>
          </w:p>
        </w:tc>
      </w:tr>
      <w:tr w:rsidR="00BD0E3D" w14:paraId="65208A13" w14:textId="77777777">
        <w:trPr>
          <w:cantSplit/>
          <w:jc w:val="center"/>
        </w:trPr>
        <w:tc>
          <w:tcPr>
            <w:tcW w:w="1871" w:type="dxa"/>
            <w:shd w:val="clear" w:color="auto" w:fill="F8F8F8"/>
            <w:tcMar>
              <w:top w:w="80" w:type="dxa"/>
              <w:left w:w="90" w:type="dxa"/>
              <w:bottom w:w="80" w:type="dxa"/>
              <w:right w:w="90" w:type="dxa"/>
            </w:tcMar>
            <w:vAlign w:val="center"/>
          </w:tcPr>
          <w:p>
            <w:r>
              <w:t>EXPERT_REVIEWED</w:t>
            </w:r>
          </w:p>
        </w:tc>
        <w:tc>
          <w:tcPr>
            <w:tcW w:w="3969" w:type="dxa"/>
            <w:shd w:val="clear" w:color="auto" w:fill="F8F8F8"/>
            <w:tcMar>
              <w:top w:w="80" w:type="dxa"/>
              <w:left w:w="90" w:type="dxa"/>
              <w:bottom w:w="80" w:type="dxa"/>
              <w:right w:w="90" w:type="dxa"/>
            </w:tcMar>
            <w:vAlign w:val="center"/>
          </w:tcPr>
          <w:p>
            <w:r>
              <w:t>Chuyên gia/người có thẩm quyền đã xem xét.</w:t>
            </w:r>
          </w:p>
        </w:tc>
        <w:tc>
          <w:tcPr>
            <w:tcW w:w="3458" w:type="dxa"/>
            <w:shd w:val="clear" w:color="auto" w:fill="F8F8F8"/>
            <w:tcMar>
              <w:top w:w="80" w:type="dxa"/>
              <w:left w:w="90" w:type="dxa"/>
              <w:bottom w:w="80" w:type="dxa"/>
              <w:right w:w="90" w:type="dxa"/>
            </w:tcMar>
            <w:vAlign w:val="center"/>
          </w:tcPr>
          <w:p>
            <w:r>
              <w:t>Đủ điều kiện đề xuất công bố.</w:t>
            </w:r>
          </w:p>
        </w:tc>
      </w:tr>
      <w:tr w:rsidR="00BD0E3D" w14:paraId="071CBE57" w14:textId="77777777">
        <w:trPr>
          <w:cantSplit/>
          <w:jc w:val="center"/>
        </w:trPr>
        <w:tc>
          <w:tcPr>
            <w:tcW w:w="1871" w:type="dxa"/>
            <w:tcMar>
              <w:top w:w="80" w:type="dxa"/>
              <w:left w:w="90" w:type="dxa"/>
              <w:bottom w:w="80" w:type="dxa"/>
              <w:right w:w="90" w:type="dxa"/>
            </w:tcMar>
            <w:vAlign w:val="center"/>
          </w:tcPr>
          <w:p>
            <w:r>
              <w:t>COMMUNITY_APPROVED</w:t>
            </w:r>
          </w:p>
        </w:tc>
        <w:tc>
          <w:tcPr>
            <w:tcW w:w="3969" w:type="dxa"/>
            <w:tcMar>
              <w:top w:w="80" w:type="dxa"/>
              <w:left w:w="90" w:type="dxa"/>
              <w:bottom w:w="80" w:type="dxa"/>
              <w:right w:w="90" w:type="dxa"/>
            </w:tcMar>
            <w:vAlign w:val="center"/>
          </w:tcPr>
          <w:p>
            <w:r>
              <w:t>Đại diện cộng đồng/chủ thể liên quan xác nhận.</w:t>
            </w:r>
          </w:p>
        </w:tc>
        <w:tc>
          <w:tcPr>
            <w:tcW w:w="3458" w:type="dxa"/>
            <w:tcMar>
              <w:top w:w="80" w:type="dxa"/>
              <w:left w:w="90" w:type="dxa"/>
              <w:bottom w:w="80" w:type="dxa"/>
              <w:right w:w="90" w:type="dxa"/>
            </w:tcMar>
            <w:vAlign w:val="center"/>
          </w:tcPr>
          <w:p>
            <w:r>
              <w:t>Ưu tiên với nội dung truyền khẩu/nhạy cảm.</w:t>
            </w:r>
          </w:p>
        </w:tc>
      </w:tr>
      <w:tr w:rsidR="00BD0E3D" w14:paraId="3BF1308A" w14:textId="77777777">
        <w:trPr>
          <w:cantSplit/>
          <w:jc w:val="center"/>
        </w:trPr>
        <w:tc>
          <w:tcPr>
            <w:tcW w:w="1871" w:type="dxa"/>
            <w:shd w:val="clear" w:color="auto" w:fill="F8F8F8"/>
            <w:tcMar>
              <w:top w:w="80" w:type="dxa"/>
              <w:left w:w="90" w:type="dxa"/>
              <w:bottom w:w="80" w:type="dxa"/>
              <w:right w:w="90" w:type="dxa"/>
            </w:tcMar>
            <w:vAlign w:val="center"/>
          </w:tcPr>
          <w:p>
            <w:r>
              <w:t>PUBLISHED</w:t>
            </w:r>
          </w:p>
        </w:tc>
        <w:tc>
          <w:tcPr>
            <w:tcW w:w="3969" w:type="dxa"/>
            <w:shd w:val="clear" w:color="auto" w:fill="F8F8F8"/>
            <w:tcMar>
              <w:top w:w="80" w:type="dxa"/>
              <w:left w:w="90" w:type="dxa"/>
              <w:bottom w:w="80" w:type="dxa"/>
              <w:right w:w="90" w:type="dxa"/>
            </w:tcMar>
            <w:vAlign w:val="center"/>
          </w:tcPr>
          <w:p>
            <w:r>
              <w:t>Được phép hiển thị công khai trong phạm vi quy định.</w:t>
            </w:r>
          </w:p>
        </w:tc>
        <w:tc>
          <w:tcPr>
            <w:tcW w:w="3458" w:type="dxa"/>
            <w:shd w:val="clear" w:color="auto" w:fill="F8F8F8"/>
            <w:tcMar>
              <w:top w:w="80" w:type="dxa"/>
              <w:left w:w="90" w:type="dxa"/>
              <w:bottom w:w="80" w:type="dxa"/>
              <w:right w:w="90" w:type="dxa"/>
            </w:tcMar>
            <w:vAlign w:val="center"/>
          </w:tcPr>
          <w:p>
            <w:r>
              <w:t>Scanner, Map, Handbook, Quiz.</w:t>
            </w:r>
          </w:p>
        </w:tc>
      </w:tr>
      <w:tr w:rsidR="00BD0E3D" w14:paraId="5AE0D433" w14:textId="77777777">
        <w:trPr>
          <w:cantSplit/>
          <w:jc w:val="center"/>
        </w:trPr>
        <w:tc>
          <w:tcPr>
            <w:tcW w:w="1871" w:type="dxa"/>
            <w:tcMar>
              <w:top w:w="80" w:type="dxa"/>
              <w:left w:w="90" w:type="dxa"/>
              <w:bottom w:w="80" w:type="dxa"/>
              <w:right w:w="90" w:type="dxa"/>
            </w:tcMar>
            <w:vAlign w:val="center"/>
          </w:tcPr>
          <w:p>
            <w:r>
              <w:t>RESTRICTED</w:t>
            </w:r>
          </w:p>
        </w:tc>
        <w:tc>
          <w:tcPr>
            <w:tcW w:w="3969" w:type="dxa"/>
            <w:tcMar>
              <w:top w:w="80" w:type="dxa"/>
              <w:left w:w="90" w:type="dxa"/>
              <w:bottom w:w="80" w:type="dxa"/>
              <w:right w:w="90" w:type="dxa"/>
            </w:tcMar>
            <w:vAlign w:val="center"/>
          </w:tcPr>
          <w:p>
            <w:r>
              <w:t>Chỉ dành cho nhóm được cấp quyền.</w:t>
            </w:r>
          </w:p>
        </w:tc>
        <w:tc>
          <w:tcPr>
            <w:tcW w:w="3458" w:type="dxa"/>
            <w:tcMar>
              <w:top w:w="80" w:type="dxa"/>
              <w:left w:w="90" w:type="dxa"/>
              <w:bottom w:w="80" w:type="dxa"/>
              <w:right w:w="90" w:type="dxa"/>
            </w:tcMar>
            <w:vAlign w:val="center"/>
          </w:tcPr>
          <w:p>
            <w:r>
              <w:t>Nghiên cứu, cộng đồng hoặc quản trị.</w:t>
            </w:r>
          </w:p>
        </w:tc>
      </w:tr>
    </w:tbl>
    <w:p w14:paraId="7E399326" w14:textId="77777777" w:rsidR="00BD0E3D" w:rsidRDefault="00BD0E3D">
      <w:pPr>
        <w:spacing w:after="40"/>
        <w:rPr>
          <w:rFonts w:hint="eastAsia"/>
        </w:rPr>
      </w:pPr>
    </w:p>
    <w:p w14:paraId="01CF04DB" w14:textId="77777777" w:rsidR="00BD0E3D" w:rsidRDefault="00000000">
      <w:pPr>
        <w:pStyle w:val="Heading2"/>
        <w:spacing w:before="160" w:after="120" w:line="252" w:lineRule="auto"/>
      </w:pPr>
      <w:r>
        <w:rPr>
          <w:rFonts w:ascii="Noto Sans" w:eastAsia="Noto Sans" w:hAnsi="Noto Sans"/>
          <w:color w:val="1F6F78"/>
        </w:rPr>
        <w:t>6.5 Quyền sử dụng và sự đồng thuận</w:t>
      </w:r>
    </w:p>
    <w:p w14:paraId="7DF9F655" w14:textId="77777777" w:rsidR="00BD0E3D" w:rsidRDefault="00000000">
      <w:pPr>
        <w:jc w:val="both"/>
        <w:rPr>
          <w:rFonts w:hint="eastAsia"/>
        </w:rPr>
      </w:pPr>
      <w:r>
        <w:rPr>
          <w:rFonts w:eastAsia="Noto Sans"/>
          <w:color w:val="222326"/>
        </w:rPr>
        <w:t>Mỗi tài sản số cần lưu rõ ai cung cấp, ai sở hữu, được dùng cho mục đích nào, có được thương mại hóa hoặc dùng để huấn luyện mô hình hay không, thời hạn đồng ý và cơ chế yêu cầu sửa/gỡ. Đối với nội dung tôn giáo, nghi lễ thiêng, dữ liệu trẻ em hoặc thông tin nhận dạng cá nhân, mặc định áp dụng mức thận trọng cao hơn.</w:t>
      </w:r>
    </w:p>
    <w:tbl>
      <w:tblPr>
        <w:tblStyle w:val="TableGrid"/>
        <w:tblW w:w="0" w:type="auto"/>
        <w:jc w:val="center"/>
        <w:tblLayout w:type="fixed"/>
        <w:tblLook w:val="04A0" w:firstRow="1" w:lastRow="0" w:firstColumn="1" w:lastColumn="0" w:noHBand="0" w:noVBand="1"/>
      </w:tblPr>
      <w:tblGrid>
        <w:gridCol w:w="2381"/>
        <w:gridCol w:w="6917"/>
      </w:tblGrid>
      <w:tr w:rsidR="00BD0E3D" w14:paraId="51C331B8" w14:textId="77777777">
        <w:trPr>
          <w:cantSplit/>
          <w:tblHeader/>
          <w:jc w:val="center"/>
        </w:trPr>
        <w:tc>
          <w:tcPr>
            <w:tcW w:w="2381" w:type="dxa"/>
            <w:shd w:val="clear" w:color="auto" w:fill="6F1D2B"/>
            <w:tcMar>
              <w:top w:w="90" w:type="dxa"/>
              <w:left w:w="90" w:type="dxa"/>
              <w:bottom w:w="90" w:type="dxa"/>
              <w:right w:w="90" w:type="dxa"/>
            </w:tcMar>
            <w:vAlign w:val="center"/>
          </w:tcPr>
          <w:p>
            <w:r>
              <w:t>Trường quyền dữ liệu</w:t>
            </w:r>
          </w:p>
        </w:tc>
        <w:tc>
          <w:tcPr>
            <w:tcW w:w="6917" w:type="dxa"/>
            <w:shd w:val="clear" w:color="auto" w:fill="6F1D2B"/>
            <w:tcMar>
              <w:top w:w="90" w:type="dxa"/>
              <w:left w:w="90" w:type="dxa"/>
              <w:bottom w:w="90" w:type="dxa"/>
              <w:right w:w="90" w:type="dxa"/>
            </w:tcMar>
            <w:vAlign w:val="center"/>
          </w:tcPr>
          <w:p>
            <w:r>
              <w:t>Mô tả</w:t>
            </w:r>
          </w:p>
        </w:tc>
      </w:tr>
      <w:tr w:rsidR="00BD0E3D" w14:paraId="4F25126B" w14:textId="77777777">
        <w:trPr>
          <w:cantSplit/>
          <w:jc w:val="center"/>
        </w:trPr>
        <w:tc>
          <w:tcPr>
            <w:tcW w:w="2381" w:type="dxa"/>
            <w:tcMar>
              <w:top w:w="80" w:type="dxa"/>
              <w:left w:w="90" w:type="dxa"/>
              <w:bottom w:w="80" w:type="dxa"/>
              <w:right w:w="90" w:type="dxa"/>
            </w:tcMar>
            <w:vAlign w:val="center"/>
          </w:tcPr>
          <w:p>
            <w:r>
              <w:t>Contributor</w:t>
            </w:r>
          </w:p>
        </w:tc>
        <w:tc>
          <w:tcPr>
            <w:tcW w:w="6917" w:type="dxa"/>
            <w:tcMar>
              <w:top w:w="80" w:type="dxa"/>
              <w:left w:w="90" w:type="dxa"/>
              <w:bottom w:w="80" w:type="dxa"/>
              <w:right w:w="90" w:type="dxa"/>
            </w:tcMar>
            <w:vAlign w:val="center"/>
          </w:tcPr>
          <w:p>
            <w:r>
              <w:t>Cá nhân/đơn vị cung cấp nội dung.</w:t>
            </w:r>
          </w:p>
        </w:tc>
      </w:tr>
      <w:tr w:rsidR="00BD0E3D" w14:paraId="5735516D" w14:textId="77777777">
        <w:trPr>
          <w:cantSplit/>
          <w:jc w:val="center"/>
        </w:trPr>
        <w:tc>
          <w:tcPr>
            <w:tcW w:w="2381" w:type="dxa"/>
            <w:shd w:val="clear" w:color="auto" w:fill="F8F8F8"/>
            <w:tcMar>
              <w:top w:w="80" w:type="dxa"/>
              <w:left w:w="90" w:type="dxa"/>
              <w:bottom w:w="80" w:type="dxa"/>
              <w:right w:w="90" w:type="dxa"/>
            </w:tcMar>
            <w:vAlign w:val="center"/>
          </w:tcPr>
          <w:p>
            <w:r>
              <w:t>Rights holder</w:t>
            </w:r>
          </w:p>
        </w:tc>
        <w:tc>
          <w:tcPr>
            <w:tcW w:w="6917" w:type="dxa"/>
            <w:shd w:val="clear" w:color="auto" w:fill="F8F8F8"/>
            <w:tcMar>
              <w:top w:w="80" w:type="dxa"/>
              <w:left w:w="90" w:type="dxa"/>
              <w:bottom w:w="80" w:type="dxa"/>
              <w:right w:w="90" w:type="dxa"/>
            </w:tcMar>
            <w:vAlign w:val="center"/>
          </w:tcPr>
          <w:p>
            <w:r>
              <w:t>Chủ thể nắm quyền đối với tệp hoặc tri thức.</w:t>
            </w:r>
          </w:p>
        </w:tc>
      </w:tr>
      <w:tr w:rsidR="00BD0E3D" w14:paraId="6293F60B" w14:textId="77777777">
        <w:trPr>
          <w:cantSplit/>
          <w:jc w:val="center"/>
        </w:trPr>
        <w:tc>
          <w:tcPr>
            <w:tcW w:w="2381" w:type="dxa"/>
            <w:tcMar>
              <w:top w:w="80" w:type="dxa"/>
              <w:left w:w="90" w:type="dxa"/>
              <w:bottom w:w="80" w:type="dxa"/>
              <w:right w:w="90" w:type="dxa"/>
            </w:tcMar>
            <w:vAlign w:val="center"/>
          </w:tcPr>
          <w:p>
            <w:r>
              <w:t>Consent scope</w:t>
            </w:r>
          </w:p>
        </w:tc>
        <w:tc>
          <w:tcPr>
            <w:tcW w:w="6917" w:type="dxa"/>
            <w:tcMar>
              <w:top w:w="80" w:type="dxa"/>
              <w:left w:w="90" w:type="dxa"/>
              <w:bottom w:w="80" w:type="dxa"/>
              <w:right w:w="90" w:type="dxa"/>
            </w:tcMar>
            <w:vAlign w:val="center"/>
          </w:tcPr>
          <w:p>
            <w:r>
              <w:t>Public, education, research, community-only hoặc restricted.</w:t>
            </w:r>
          </w:p>
        </w:tc>
      </w:tr>
      <w:tr w:rsidR="00BD0E3D" w14:paraId="7A27DD09" w14:textId="77777777">
        <w:trPr>
          <w:cantSplit/>
          <w:jc w:val="center"/>
        </w:trPr>
        <w:tc>
          <w:tcPr>
            <w:tcW w:w="2381" w:type="dxa"/>
            <w:shd w:val="clear" w:color="auto" w:fill="F8F8F8"/>
            <w:tcMar>
              <w:top w:w="80" w:type="dxa"/>
              <w:left w:w="90" w:type="dxa"/>
              <w:bottom w:w="80" w:type="dxa"/>
              <w:right w:w="90" w:type="dxa"/>
            </w:tcMar>
            <w:vAlign w:val="center"/>
          </w:tcPr>
          <w:p>
            <w:r>
              <w:t>AI usage</w:t>
            </w:r>
          </w:p>
        </w:tc>
        <w:tc>
          <w:tcPr>
            <w:tcW w:w="6917" w:type="dxa"/>
            <w:shd w:val="clear" w:color="auto" w:fill="F8F8F8"/>
            <w:tcMar>
              <w:top w:w="80" w:type="dxa"/>
              <w:left w:w="90" w:type="dxa"/>
              <w:bottom w:w="80" w:type="dxa"/>
              <w:right w:w="90" w:type="dxa"/>
            </w:tcMar>
            <w:vAlign w:val="center"/>
          </w:tcPr>
          <w:p>
            <w:r>
              <w:t>Cho phép/không cho phép dùng trong RAG, đánh giá hoặc huấn luyện.</w:t>
            </w:r>
          </w:p>
        </w:tc>
      </w:tr>
      <w:tr w:rsidR="00BD0E3D" w14:paraId="4C06EF72" w14:textId="77777777">
        <w:trPr>
          <w:cantSplit/>
          <w:jc w:val="center"/>
        </w:trPr>
        <w:tc>
          <w:tcPr>
            <w:tcW w:w="2381" w:type="dxa"/>
            <w:tcMar>
              <w:top w:w="80" w:type="dxa"/>
              <w:left w:w="90" w:type="dxa"/>
              <w:bottom w:w="80" w:type="dxa"/>
              <w:right w:w="90" w:type="dxa"/>
            </w:tcMar>
            <w:vAlign w:val="center"/>
          </w:tcPr>
          <w:p>
            <w:r>
              <w:t>Commercial usage</w:t>
            </w:r>
          </w:p>
        </w:tc>
        <w:tc>
          <w:tcPr>
            <w:tcW w:w="6917" w:type="dxa"/>
            <w:tcMar>
              <w:top w:w="80" w:type="dxa"/>
              <w:left w:w="90" w:type="dxa"/>
              <w:bottom w:w="80" w:type="dxa"/>
              <w:right w:w="90" w:type="dxa"/>
            </w:tcMar>
            <w:vAlign w:val="center"/>
          </w:tcPr>
          <w:p>
            <w:r>
              <w:t>Cho phép/không cho phép khai thác thương mại.</w:t>
            </w:r>
          </w:p>
        </w:tc>
      </w:tr>
      <w:tr w:rsidR="00BD0E3D" w14:paraId="65FAB8C2" w14:textId="77777777">
        <w:trPr>
          <w:cantSplit/>
          <w:jc w:val="center"/>
        </w:trPr>
        <w:tc>
          <w:tcPr>
            <w:tcW w:w="2381" w:type="dxa"/>
            <w:shd w:val="clear" w:color="auto" w:fill="F8F8F8"/>
            <w:tcMar>
              <w:top w:w="80" w:type="dxa"/>
              <w:left w:w="90" w:type="dxa"/>
              <w:bottom w:w="80" w:type="dxa"/>
              <w:right w:w="90" w:type="dxa"/>
            </w:tcMar>
            <w:vAlign w:val="center"/>
          </w:tcPr>
          <w:p>
            <w:r>
              <w:t>Attribution</w:t>
            </w:r>
          </w:p>
        </w:tc>
        <w:tc>
          <w:tcPr>
            <w:tcW w:w="6917" w:type="dxa"/>
            <w:shd w:val="clear" w:color="auto" w:fill="F8F8F8"/>
            <w:tcMar>
              <w:top w:w="80" w:type="dxa"/>
              <w:left w:w="90" w:type="dxa"/>
              <w:bottom w:w="80" w:type="dxa"/>
              <w:right w:w="90" w:type="dxa"/>
            </w:tcMar>
            <w:vAlign w:val="center"/>
          </w:tcPr>
          <w:p>
            <w:r>
              <w:t>Tên hiển thị, cách ghi công hoặc yêu cầu ẩn danh.</w:t>
            </w:r>
          </w:p>
        </w:tc>
      </w:tr>
      <w:tr w:rsidR="00BD0E3D" w14:paraId="3F20E9A6" w14:textId="77777777">
        <w:trPr>
          <w:cantSplit/>
          <w:jc w:val="center"/>
        </w:trPr>
        <w:tc>
          <w:tcPr>
            <w:tcW w:w="2381" w:type="dxa"/>
            <w:tcMar>
              <w:top w:w="80" w:type="dxa"/>
              <w:left w:w="90" w:type="dxa"/>
              <w:bottom w:w="80" w:type="dxa"/>
              <w:right w:w="90" w:type="dxa"/>
            </w:tcMar>
            <w:vAlign w:val="center"/>
          </w:tcPr>
          <w:p>
            <w:r>
              <w:t>Withdrawal</w:t>
            </w:r>
          </w:p>
        </w:tc>
        <w:tc>
          <w:tcPr>
            <w:tcW w:w="6917" w:type="dxa"/>
            <w:tcMar>
              <w:top w:w="80" w:type="dxa"/>
              <w:left w:w="90" w:type="dxa"/>
              <w:bottom w:w="80" w:type="dxa"/>
              <w:right w:w="90" w:type="dxa"/>
            </w:tcMar>
            <w:vAlign w:val="center"/>
          </w:tcPr>
          <w:p>
            <w:r>
              <w:t>Quy trình rút lại đồng ý hoặc yêu cầu gỡ dữ liệu.</w:t>
            </w:r>
          </w:p>
        </w:tc>
      </w:tr>
      <w:tr w:rsidR="00BD0E3D" w14:paraId="58DDC9E4" w14:textId="77777777">
        <w:trPr>
          <w:cantSplit/>
          <w:jc w:val="center"/>
        </w:trPr>
        <w:tc>
          <w:tcPr>
            <w:tcW w:w="2381" w:type="dxa"/>
            <w:shd w:val="clear" w:color="auto" w:fill="F8F8F8"/>
            <w:tcMar>
              <w:top w:w="80" w:type="dxa"/>
              <w:left w:w="90" w:type="dxa"/>
              <w:bottom w:w="80" w:type="dxa"/>
              <w:right w:w="90" w:type="dxa"/>
            </w:tcMar>
            <w:vAlign w:val="center"/>
          </w:tcPr>
          <w:p>
            <w:r>
              <w:t>Retention</w:t>
            </w:r>
          </w:p>
        </w:tc>
        <w:tc>
          <w:tcPr>
            <w:tcW w:w="6917" w:type="dxa"/>
            <w:shd w:val="clear" w:color="auto" w:fill="F8F8F8"/>
            <w:tcMar>
              <w:top w:w="80" w:type="dxa"/>
              <w:left w:w="90" w:type="dxa"/>
              <w:bottom w:w="80" w:type="dxa"/>
              <w:right w:w="90" w:type="dxa"/>
            </w:tcMar>
            <w:vAlign w:val="center"/>
          </w:tcPr>
          <w:p>
            <w:r>
              <w:t>Thời gian lưu và chính sách xử lý bản sao lưu.</w:t>
            </w:r>
          </w:p>
        </w:tc>
      </w:tr>
    </w:tbl>
    <w:p w14:paraId="4F971D13" w14:textId="77777777" w:rsidR="00BD0E3D" w:rsidRDefault="00BD0E3D">
      <w:pPr>
        <w:spacing w:after="40"/>
        <w:rPr>
          <w:rFonts w:hint="eastAsia"/>
        </w:rPr>
      </w:pPr>
    </w:p>
    <w:p w14:paraId="7343354B" w14:textId="77777777" w:rsidR="00BD0E3D" w:rsidRDefault="00000000">
      <w:pPr>
        <w:pStyle w:val="Heading2"/>
        <w:spacing w:before="160" w:after="120" w:line="252" w:lineRule="auto"/>
      </w:pPr>
      <w:r>
        <w:rPr>
          <w:rFonts w:ascii="Noto Sans" w:eastAsia="Noto Sans" w:hAnsi="Noto Sans"/>
          <w:color w:val="1F6F78"/>
        </w:rPr>
        <w:t>6.6 Chuẩn metadata và khả năng liên thông</w:t>
      </w:r>
    </w:p>
    <w:p w14:paraId="746084D0" w14:textId="77777777" w:rsidR="00BD0E3D" w:rsidRDefault="00000000">
      <w:pPr>
        <w:jc w:val="both"/>
        <w:rPr>
          <w:rFonts w:hint="eastAsia"/>
        </w:rPr>
      </w:pPr>
      <w:r>
        <w:rPr>
          <w:rFonts w:eastAsia="Noto Sans"/>
          <w:color w:val="222326"/>
        </w:rPr>
        <w:t>Giai đoạn đầu có thể dùng mô hình dữ liệu quan hệ trong PostgreSQL, nhưng tên trường và quan hệ nên được thiết kế theo hướng tương thích với các chuẩn metadata di sản. Dublin Core phù hợp cho metadata chung; CIDOC CRM hữu ích khi mô hình hóa quan hệ giữa vật thể, con người, địa điểm và sự kiện; IIIF có thể được cân nhắc khi cần cung cấp ảnh độ phân giải cao theo giao thức chuẩn. Việc áp dụng nên theo từng giai đoạn, tránh làm MVP quá nặng.</w:t>
      </w:r>
    </w:p>
    <w:p w14:paraId="35D42875" w14:textId="77777777" w:rsidR="00BD0E3D" w:rsidRDefault="00000000">
      <w:pPr>
        <w:pStyle w:val="Heading1"/>
        <w:spacing w:before="240" w:after="120" w:line="252" w:lineRule="auto"/>
      </w:pPr>
      <w:r>
        <w:rPr>
          <w:rFonts w:ascii="Noto Sans" w:eastAsia="Noto Sans" w:hAnsi="Noto Sans"/>
          <w:color w:val="6F1D2B"/>
          <w:sz w:val="32"/>
        </w:rPr>
        <w:t>7. CÁC PHÂN HỆ CHỨC NĂNG CỐT LÕI</w:t>
      </w:r>
    </w:p>
    <w:p w14:paraId="2720E4F3" w14:textId="77777777" w:rsidR="00BD0E3D" w:rsidRDefault="00000000">
      <w:pPr>
        <w:pStyle w:val="Heading2"/>
        <w:spacing w:before="160" w:after="120" w:line="252" w:lineRule="auto"/>
      </w:pPr>
      <w:r>
        <w:rPr>
          <w:rFonts w:ascii="Noto Sans" w:eastAsia="Noto Sans" w:hAnsi="Noto Sans"/>
          <w:color w:val="1F6F78"/>
        </w:rPr>
        <w:t>7.1 AI Cultural Scanner – Trợ lý khám phá di sản</w:t>
      </w:r>
    </w:p>
    <w:p w14:paraId="33FC0CF4" w14:textId="77777777" w:rsidR="00BD0E3D" w:rsidRDefault="00000000">
      <w:pPr>
        <w:jc w:val="both"/>
        <w:rPr>
          <w:rFonts w:hint="eastAsia"/>
        </w:rPr>
      </w:pPr>
      <w:r>
        <w:t>Scanner biến camera điện thoại thành điểm bắt đầu của hoạt động khám phá tại chỗ. User quét hiện vật/biểu tượng/hoa văn hoặc QR, hệ thống tìm candidate trong PhumData, hiển thị confidence, nguồn, giải thích ngắn và gợi ý nội dung/địa điểm liên quan.</w:t>
      </w:r>
    </w:p>
    <w:tbl>
      <w:tblPr>
        <w:tblStyle w:val="TableGrid"/>
        <w:tblW w:w="0" w:type="auto"/>
        <w:jc w:val="center"/>
        <w:tblLayout w:type="fixed"/>
        <w:tblLook w:val="04A0" w:firstRow="1" w:lastRow="0" w:firstColumn="1" w:lastColumn="0" w:noHBand="0" w:noVBand="1"/>
      </w:tblPr>
      <w:tblGrid>
        <w:gridCol w:w="2381"/>
        <w:gridCol w:w="6917"/>
      </w:tblGrid>
      <w:tr w:rsidR="00BD0E3D" w14:paraId="2A4075FA" w14:textId="77777777">
        <w:trPr>
          <w:cantSplit/>
          <w:tblHeader/>
          <w:jc w:val="center"/>
        </w:trPr>
        <w:tc>
          <w:tcPr>
            <w:tcW w:w="2381" w:type="dxa"/>
            <w:shd w:val="clear" w:color="auto" w:fill="6F1D2B"/>
            <w:tcMar>
              <w:top w:w="90" w:type="dxa"/>
              <w:left w:w="90" w:type="dxa"/>
              <w:bottom w:w="90" w:type="dxa"/>
              <w:right w:w="90" w:type="dxa"/>
            </w:tcMar>
            <w:vAlign w:val="center"/>
          </w:tcPr>
          <w:p>
            <w:r>
              <w:t>Nhóm chức năng</w:t>
            </w:r>
          </w:p>
        </w:tc>
        <w:tc>
          <w:tcPr>
            <w:tcW w:w="6917" w:type="dxa"/>
            <w:shd w:val="clear" w:color="auto" w:fill="6F1D2B"/>
            <w:tcMar>
              <w:top w:w="90" w:type="dxa"/>
              <w:left w:w="90" w:type="dxa"/>
              <w:bottom w:w="90" w:type="dxa"/>
              <w:right w:w="90" w:type="dxa"/>
            </w:tcMar>
            <w:vAlign w:val="center"/>
          </w:tcPr>
          <w:p>
            <w:r>
              <w:t>Mô tả</w:t>
            </w:r>
          </w:p>
        </w:tc>
      </w:tr>
      <w:tr w:rsidR="00BD0E3D" w14:paraId="5F8BEC29" w14:textId="77777777">
        <w:trPr>
          <w:cantSplit/>
          <w:jc w:val="center"/>
        </w:trPr>
        <w:tc>
          <w:tcPr>
            <w:tcW w:w="2381" w:type="dxa"/>
            <w:tcMar>
              <w:top w:w="80" w:type="dxa"/>
              <w:left w:w="90" w:type="dxa"/>
              <w:bottom w:w="80" w:type="dxa"/>
              <w:right w:w="90" w:type="dxa"/>
            </w:tcMar>
            <w:vAlign w:val="center"/>
          </w:tcPr>
          <w:p>
            <w:r>
              <w:t>Capture</w:t>
            </w:r>
          </w:p>
        </w:tc>
        <w:tc>
          <w:tcPr>
            <w:tcW w:w="6917" w:type="dxa"/>
            <w:tcMar>
              <w:top w:w="80" w:type="dxa"/>
              <w:left w:w="90" w:type="dxa"/>
              <w:bottom w:w="80" w:type="dxa"/>
              <w:right w:w="90" w:type="dxa"/>
            </w:tcMar>
            <w:vAlign w:val="center"/>
          </w:tcPr>
          <w:p>
            <w:r>
              <w:t>Chụp ảnh, chọn ảnh, quét QR; hướng dẫn khung chụp và chất lượng ảnh.</w:t>
            </w:r>
          </w:p>
        </w:tc>
      </w:tr>
      <w:tr w:rsidR="00BD0E3D" w14:paraId="2D63E87D" w14:textId="77777777">
        <w:trPr>
          <w:cantSplit/>
          <w:jc w:val="center"/>
        </w:trPr>
        <w:tc>
          <w:tcPr>
            <w:tcW w:w="2381" w:type="dxa"/>
            <w:shd w:val="clear" w:color="auto" w:fill="F8F8F8"/>
            <w:tcMar>
              <w:top w:w="80" w:type="dxa"/>
              <w:left w:w="90" w:type="dxa"/>
              <w:bottom w:w="80" w:type="dxa"/>
              <w:right w:w="90" w:type="dxa"/>
            </w:tcMar>
            <w:vAlign w:val="center"/>
          </w:tcPr>
          <w:p>
            <w:r>
              <w:t>Recognition</w:t>
            </w:r>
          </w:p>
        </w:tc>
        <w:tc>
          <w:tcPr>
            <w:tcW w:w="6917" w:type="dxa"/>
            <w:shd w:val="clear" w:color="auto" w:fill="F8F8F8"/>
            <w:tcMar>
              <w:top w:w="80" w:type="dxa"/>
              <w:left w:w="90" w:type="dxa"/>
              <w:bottom w:w="80" w:type="dxa"/>
              <w:right w:w="90" w:type="dxa"/>
            </w:tcMar>
            <w:vAlign w:val="center"/>
          </w:tcPr>
          <w:p>
            <w:r>
              <w:t>Gemini phân tích đặc trưng; trả danh sách ứng viên dạng structured output.</w:t>
            </w:r>
          </w:p>
        </w:tc>
      </w:tr>
      <w:tr w:rsidR="00BD0E3D" w14:paraId="14575927" w14:textId="77777777">
        <w:trPr>
          <w:cantSplit/>
          <w:jc w:val="center"/>
        </w:trPr>
        <w:tc>
          <w:tcPr>
            <w:tcW w:w="2381" w:type="dxa"/>
            <w:tcMar>
              <w:top w:w="80" w:type="dxa"/>
              <w:left w:w="90" w:type="dxa"/>
              <w:bottom w:w="80" w:type="dxa"/>
              <w:right w:w="90" w:type="dxa"/>
            </w:tcMar>
            <w:vAlign w:val="center"/>
          </w:tcPr>
          <w:p>
            <w:r>
              <w:t>Knowledge retrieval</w:t>
            </w:r>
          </w:p>
        </w:tc>
        <w:tc>
          <w:tcPr>
            <w:tcW w:w="6917" w:type="dxa"/>
            <w:tcMar>
              <w:top w:w="80" w:type="dxa"/>
              <w:left w:w="90" w:type="dxa"/>
              <w:bottom w:w="80" w:type="dxa"/>
              <w:right w:w="90" w:type="dxa"/>
            </w:tcMar>
            <w:vAlign w:val="center"/>
          </w:tcPr>
          <w:p>
            <w:r>
              <w:t>Truy xuất thực thể, quan hệ, nguồn, bản ghi âm và nội dung theo ngôn ngữ.</w:t>
            </w:r>
          </w:p>
        </w:tc>
      </w:tr>
      <w:tr w:rsidR="00BD0E3D" w14:paraId="60790B0F" w14:textId="77777777">
        <w:trPr>
          <w:cantSplit/>
          <w:jc w:val="center"/>
        </w:trPr>
        <w:tc>
          <w:tcPr>
            <w:tcW w:w="2381" w:type="dxa"/>
            <w:shd w:val="clear" w:color="auto" w:fill="F8F8F8"/>
            <w:tcMar>
              <w:top w:w="80" w:type="dxa"/>
              <w:left w:w="90" w:type="dxa"/>
              <w:bottom w:w="80" w:type="dxa"/>
              <w:right w:w="90" w:type="dxa"/>
            </w:tcMar>
            <w:vAlign w:val="center"/>
          </w:tcPr>
          <w:p>
            <w:r>
              <w:t>Confidence handling</w:t>
            </w:r>
          </w:p>
        </w:tc>
        <w:tc>
          <w:tcPr>
            <w:tcW w:w="6917" w:type="dxa"/>
            <w:shd w:val="clear" w:color="auto" w:fill="F8F8F8"/>
            <w:tcMar>
              <w:top w:w="80" w:type="dxa"/>
              <w:left w:w="90" w:type="dxa"/>
              <w:bottom w:w="80" w:type="dxa"/>
              <w:right w:w="90" w:type="dxa"/>
            </w:tcMar>
            <w:vAlign w:val="center"/>
          </w:tcPr>
          <w:p>
            <w:r>
              <w:t>Hiển thị độ tin cậy; cho phép người dùng chọn trong các gợi ý; chuyển review nếu cần.</w:t>
            </w:r>
          </w:p>
        </w:tc>
      </w:tr>
      <w:tr w:rsidR="00BD0E3D" w14:paraId="2632BD7E" w14:textId="77777777">
        <w:trPr>
          <w:cantSplit/>
          <w:jc w:val="center"/>
        </w:trPr>
        <w:tc>
          <w:tcPr>
            <w:tcW w:w="2381" w:type="dxa"/>
            <w:tcMar>
              <w:top w:w="80" w:type="dxa"/>
              <w:left w:w="90" w:type="dxa"/>
              <w:bottom w:w="80" w:type="dxa"/>
              <w:right w:w="90" w:type="dxa"/>
            </w:tcMar>
            <w:vAlign w:val="center"/>
          </w:tcPr>
          <w:p>
            <w:r>
              <w:t>Presentation</w:t>
            </w:r>
          </w:p>
        </w:tc>
        <w:tc>
          <w:tcPr>
            <w:tcW w:w="6917" w:type="dxa"/>
            <w:tcMar>
              <w:top w:w="80" w:type="dxa"/>
              <w:left w:w="90" w:type="dxa"/>
              <w:bottom w:w="80" w:type="dxa"/>
              <w:right w:w="90" w:type="dxa"/>
            </w:tcMar>
            <w:vAlign w:val="center"/>
          </w:tcPr>
          <w:p>
            <w:r>
              <w:t>Thẻ thông tin, nguồn, audio, nội dung ngắn/dài, quy tắc ứng xử.</w:t>
            </w:r>
          </w:p>
        </w:tc>
      </w:tr>
      <w:tr w:rsidR="00BD0E3D" w14:paraId="52539A72" w14:textId="77777777">
        <w:trPr>
          <w:cantSplit/>
          <w:jc w:val="center"/>
        </w:trPr>
        <w:tc>
          <w:tcPr>
            <w:tcW w:w="2381" w:type="dxa"/>
            <w:shd w:val="clear" w:color="auto" w:fill="F8F8F8"/>
            <w:tcMar>
              <w:top w:w="80" w:type="dxa"/>
              <w:left w:w="90" w:type="dxa"/>
              <w:bottom w:w="80" w:type="dxa"/>
              <w:right w:w="90" w:type="dxa"/>
            </w:tcMar>
            <w:vAlign w:val="center"/>
          </w:tcPr>
          <w:p>
            <w:r>
              <w:t>Next action</w:t>
            </w:r>
          </w:p>
        </w:tc>
        <w:tc>
          <w:tcPr>
            <w:tcW w:w="6917" w:type="dxa"/>
            <w:shd w:val="clear" w:color="auto" w:fill="F8F8F8"/>
            <w:tcMar>
              <w:top w:w="80" w:type="dxa"/>
              <w:left w:w="90" w:type="dxa"/>
              <w:bottom w:w="80" w:type="dxa"/>
              <w:right w:w="90" w:type="dxa"/>
            </w:tcMar>
            <w:vAlign w:val="center"/>
          </w:tcPr>
          <w:p>
            <w:r>
              <w:t>Mở bản đồ, thêm vào Saved/History, làm quiz hoặc xem từ vựng liên quan.</w:t>
            </w:r>
          </w:p>
        </w:tc>
      </w:tr>
    </w:tbl>
    <w:p w14:paraId="6C58E453" w14:textId="77777777" w:rsidR="00BD0E3D" w:rsidRDefault="00BD0E3D">
      <w:pPr>
        <w:spacing w:after="40"/>
        <w:rPr>
          <w:rFonts w:hint="eastAsia"/>
        </w:rPr>
      </w:pPr>
    </w:p>
    <w:p w14:paraId="293C26FC" w14:textId="77777777" w:rsidR="00BD0E3D" w:rsidRDefault="00000000">
      <w:pPr>
        <w:pStyle w:val="Heading2"/>
        <w:spacing w:before="160" w:after="120" w:line="252" w:lineRule="auto"/>
      </w:pPr>
      <w:r>
        <w:rPr>
          <w:rFonts w:ascii="Noto Sans" w:eastAsia="Noto Sans" w:hAnsi="Noto Sans"/>
          <w:color w:val="1F6F78"/>
        </w:rPr>
        <w:t>7.2 Heritage &amp; Festival Map – Bản đồ trải nghiệm</w:t>
      </w:r>
    </w:p>
    <w:p w14:paraId="03B05B81" w14:textId="77777777" w:rsidR="00BD0E3D" w:rsidRDefault="00000000">
      <w:pPr>
        <w:jc w:val="both"/>
        <w:rPr>
          <w:rFonts w:hint="eastAsia"/>
        </w:rPr>
      </w:pPr>
      <w:r>
        <w:rPr/>
        <w:t>Bản đồ không chỉ hiển thị ghim. R1 ưu tiên Map/List đồng bộ, nearby discovery, giờ mở cửa, tiện ích, accessibility, visitor etiquette, sự kiện và liên kết chỉ đường tới một điểm; không có bộ lập kế hoạch nhiều điểm.</w:t>
      </w:r>
    </w:p>
    <w:tbl>
      <w:tblPr>
        <w:tblStyle w:val="TableGrid"/>
        <w:tblW w:w="0" w:type="auto"/>
        <w:jc w:val="center"/>
        <w:tblLayout w:type="fixed"/>
        <w:tblLook w:val="04A0" w:firstRow="1" w:lastRow="0" w:firstColumn="1" w:lastColumn="0" w:noHBand="0" w:noVBand="1"/>
      </w:tblPr>
      <w:tblGrid>
        <w:gridCol w:w="2381"/>
        <w:gridCol w:w="6917"/>
      </w:tblGrid>
      <w:tr w:rsidR="00BD0E3D" w14:paraId="27EB418D" w14:textId="77777777">
        <w:trPr>
          <w:cantSplit/>
          <w:tblHeader/>
          <w:jc w:val="center"/>
        </w:trPr>
        <w:tc>
          <w:tcPr>
            <w:tcW w:w="2381" w:type="dxa"/>
            <w:shd w:val="clear" w:color="auto" w:fill="6F1D2B"/>
            <w:tcMar>
              <w:top w:w="90" w:type="dxa"/>
              <w:left w:w="90" w:type="dxa"/>
              <w:bottom w:w="90" w:type="dxa"/>
              <w:right w:w="90" w:type="dxa"/>
            </w:tcMar>
            <w:vAlign w:val="center"/>
          </w:tcPr>
          <w:p>
            <w:r>
              <w:t>Tính năng</w:t>
            </w:r>
          </w:p>
        </w:tc>
        <w:tc>
          <w:tcPr>
            <w:tcW w:w="6917" w:type="dxa"/>
            <w:shd w:val="clear" w:color="auto" w:fill="6F1D2B"/>
            <w:tcMar>
              <w:top w:w="90" w:type="dxa"/>
              <w:left w:w="90" w:type="dxa"/>
              <w:bottom w:w="90" w:type="dxa"/>
              <w:right w:w="90" w:type="dxa"/>
            </w:tcMar>
            <w:vAlign w:val="center"/>
          </w:tcPr>
          <w:p>
            <w:r>
              <w:t>Mô tả</w:t>
            </w:r>
          </w:p>
        </w:tc>
      </w:tr>
      <w:tr w:rsidR="00BD0E3D" w14:paraId="208DD42C" w14:textId="77777777">
        <w:trPr>
          <w:cantSplit/>
          <w:jc w:val="center"/>
        </w:trPr>
        <w:tc>
          <w:tcPr>
            <w:tcW w:w="2381" w:type="dxa"/>
            <w:tcMar>
              <w:top w:w="80" w:type="dxa"/>
              <w:left w:w="90" w:type="dxa"/>
              <w:bottom w:w="80" w:type="dxa"/>
              <w:right w:w="90" w:type="dxa"/>
            </w:tcMar>
            <w:vAlign w:val="center"/>
          </w:tcPr>
          <w:p>
            <w:r>
              <w:t>Discovery Map</w:t>
            </w:r>
          </w:p>
        </w:tc>
        <w:tc>
          <w:tcPr>
            <w:tcW w:w="6917" w:type="dxa"/>
            <w:tcMar>
              <w:top w:w="80" w:type="dxa"/>
              <w:left w:w="90" w:type="dxa"/>
              <w:bottom w:w="80" w:type="dxa"/>
              <w:right w:w="90" w:type="dxa"/>
            </w:tcMar>
            <w:vAlign w:val="center"/>
          </w:tcPr>
          <w:p>
            <w:r>
              <w:t>Lọc theo chùa, ẩm thực, bảo tàng, lễ hội, nghệ thuật, làng nghề.</w:t>
            </w:r>
          </w:p>
        </w:tc>
      </w:tr>
      <w:tr w:rsidR="00BD0E3D" w14:paraId="3EF3AFAD" w14:textId="77777777">
        <w:trPr>
          <w:cantSplit/>
          <w:jc w:val="center"/>
        </w:trPr>
        <w:tc>
          <w:tcPr>
            <w:tcW w:w="2381" w:type="dxa"/>
            <w:shd w:val="clear" w:color="auto" w:fill="F8F8F8"/>
            <w:tcMar>
              <w:top w:w="80" w:type="dxa"/>
              <w:left w:w="90" w:type="dxa"/>
              <w:bottom w:w="80" w:type="dxa"/>
              <w:right w:w="90" w:type="dxa"/>
            </w:tcMar>
            <w:vAlign w:val="center"/>
          </w:tcPr>
          <w:p>
            <w:r>
              <w:t>Nearby Discovery</w:t>
            </w:r>
          </w:p>
        </w:tc>
        <w:tc>
          <w:tcPr>
            <w:tcW w:w="6917" w:type="dxa"/>
            <w:shd w:val="clear" w:color="auto" w:fill="F8F8F8"/>
            <w:tcMar>
              <w:top w:w="80" w:type="dxa"/>
              <w:left w:w="90" w:type="dxa"/>
              <w:bottom w:w="80" w:type="dxa"/>
              <w:right w:w="90" w:type="dxa"/>
            </w:tcMar>
            <w:vAlign w:val="center"/>
          </w:tcPr>
          <w:p>
            <w:r>
              <w:t>Xếp hạng/gợi ý điểm theo khoảng cách, chủ đề, trạng thái tham quan và mức ưu tiên.</w:t>
            </w:r>
          </w:p>
        </w:tc>
      </w:tr>
      <w:tr w:rsidR="00BD0E3D" w14:paraId="6B604AFB" w14:textId="77777777">
        <w:trPr>
          <w:cantSplit/>
          <w:jc w:val="center"/>
        </w:trPr>
        <w:tc>
          <w:tcPr>
            <w:tcW w:w="2381" w:type="dxa"/>
            <w:tcMar>
              <w:top w:w="80" w:type="dxa"/>
              <w:left w:w="90" w:type="dxa"/>
              <w:bottom w:w="80" w:type="dxa"/>
              <w:right w:w="90" w:type="dxa"/>
            </w:tcMar>
            <w:vAlign w:val="center"/>
          </w:tcPr>
          <w:p>
            <w:r>
              <w:t>Festival Mode</w:t>
            </w:r>
          </w:p>
        </w:tc>
        <w:tc>
          <w:tcPr>
            <w:tcW w:w="6917" w:type="dxa"/>
            <w:tcMar>
              <w:top w:w="80" w:type="dxa"/>
              <w:left w:w="90" w:type="dxa"/>
              <w:bottom w:w="80" w:type="dxa"/>
              <w:right w:w="90" w:type="dxa"/>
            </w:tcMar>
            <w:vAlign w:val="center"/>
          </w:tcPr>
          <w:p>
            <w:r>
              <w:t>Lịch hoạt động, đội ghe, bản đồ khu vực, mở ngữ cảnh tại điểm và thử thách.</w:t>
            </w:r>
          </w:p>
        </w:tc>
      </w:tr>
      <w:tr w:rsidR="00BD0E3D" w14:paraId="0AD05A07" w14:textId="77777777">
        <w:trPr>
          <w:cantSplit/>
          <w:jc w:val="center"/>
        </w:trPr>
        <w:tc>
          <w:tcPr>
            <w:tcW w:w="2381" w:type="dxa"/>
            <w:shd w:val="clear" w:color="auto" w:fill="F8F8F8"/>
            <w:tcMar>
              <w:top w:w="80" w:type="dxa"/>
              <w:left w:w="90" w:type="dxa"/>
              <w:bottom w:w="80" w:type="dxa"/>
              <w:right w:w="90" w:type="dxa"/>
            </w:tcMar>
            <w:vAlign w:val="center"/>
          </w:tcPr>
          <w:p>
            <w:r>
              <w:t>Context Layer</w:t>
            </w:r>
          </w:p>
        </w:tc>
        <w:tc>
          <w:tcPr>
            <w:tcW w:w="6917" w:type="dxa"/>
            <w:shd w:val="clear" w:color="auto" w:fill="F8F8F8"/>
            <w:tcMar>
              <w:top w:w="80" w:type="dxa"/>
              <w:left w:w="90" w:type="dxa"/>
              <w:bottom w:w="80" w:type="dxa"/>
              <w:right w:w="90" w:type="dxa"/>
            </w:tcMar>
            <w:vAlign w:val="center"/>
          </w:tcPr>
          <w:p>
            <w:r>
              <w:t>Hiển thị thực thể văn hóa liên quan tại từng điểm.</w:t>
            </w:r>
          </w:p>
        </w:tc>
      </w:tr>
      <w:tr w:rsidR="00BD0E3D" w14:paraId="0C731E95" w14:textId="77777777">
        <w:trPr>
          <w:cantSplit/>
          <w:jc w:val="center"/>
        </w:trPr>
        <w:tc>
          <w:tcPr>
            <w:tcW w:w="2381" w:type="dxa"/>
            <w:tcMar>
              <w:top w:w="80" w:type="dxa"/>
              <w:left w:w="90" w:type="dxa"/>
              <w:bottom w:w="80" w:type="dxa"/>
              <w:right w:w="90" w:type="dxa"/>
            </w:tcMar>
            <w:vAlign w:val="center"/>
          </w:tcPr>
          <w:p>
            <w:r>
              <w:t>Offline Pack</w:t>
            </w:r>
          </w:p>
        </w:tc>
        <w:tc>
          <w:tcPr>
            <w:tcW w:w="6917" w:type="dxa"/>
            <w:tcMar>
              <w:top w:w="80" w:type="dxa"/>
              <w:left w:w="90" w:type="dxa"/>
              <w:bottom w:w="80" w:type="dxa"/>
              <w:right w:w="90" w:type="dxa"/>
            </w:tcMar>
            <w:vAlign w:val="center"/>
          </w:tcPr>
          <w:p>
            <w:r>
              <w:t>Cache bản đồ/nội dung tối thiểu của địa điểm đã lưu; AI trực tuyến được xử lý riêng.</w:t>
            </w:r>
          </w:p>
        </w:tc>
      </w:tr>
      <w:tr w:rsidR="00BD0E3D" w14:paraId="497B6553" w14:textId="77777777">
        <w:trPr>
          <w:cantSplit/>
          <w:jc w:val="center"/>
        </w:trPr>
        <w:tc>
          <w:tcPr>
            <w:tcW w:w="2381" w:type="dxa"/>
            <w:shd w:val="clear" w:color="auto" w:fill="F8F8F8"/>
            <w:tcMar>
              <w:top w:w="80" w:type="dxa"/>
              <w:left w:w="90" w:type="dxa"/>
              <w:bottom w:w="80" w:type="dxa"/>
              <w:right w:w="90" w:type="dxa"/>
            </w:tcMar>
            <w:vAlign w:val="center"/>
          </w:tcPr>
          <w:p>
            <w:r>
              <w:t>Safety &amp; Etiquette</w:t>
            </w:r>
          </w:p>
        </w:tc>
        <w:tc>
          <w:tcPr>
            <w:tcW w:w="6917" w:type="dxa"/>
            <w:shd w:val="clear" w:color="auto" w:fill="F8F8F8"/>
            <w:tcMar>
              <w:top w:w="80" w:type="dxa"/>
              <w:left w:w="90" w:type="dxa"/>
              <w:bottom w:w="80" w:type="dxa"/>
              <w:right w:w="90" w:type="dxa"/>
            </w:tcMar>
            <w:vAlign w:val="center"/>
          </w:tcPr>
          <w:p>
            <w:r>
              <w:t>Nhắc quy tắc trang phục, chụp ảnh, khu vực hạn chế và cảnh báo sự kiện.</w:t>
            </w:r>
          </w:p>
        </w:tc>
      </w:tr>
    </w:tbl>
    <w:p w14:paraId="1DEB015D" w14:textId="77777777" w:rsidR="00BD0E3D" w:rsidRDefault="00BD0E3D">
      <w:pPr>
        <w:spacing w:after="40"/>
        <w:rPr>
          <w:rFonts w:hint="eastAsia"/>
        </w:rPr>
      </w:pPr>
    </w:p>
    <w:p w14:paraId="5BA008F4" w14:textId="77777777" w:rsidR="00BD0E3D" w:rsidRDefault="00000000">
      <w:pPr>
        <w:pStyle w:val="Heading2"/>
        <w:spacing w:before="160" w:after="120" w:line="252" w:lineRule="auto"/>
      </w:pPr>
      <w:r>
        <w:rPr>
          <w:rFonts w:ascii="Noto Sans" w:eastAsia="Noto Sans" w:hAnsi="Noto Sans"/>
          <w:color w:val="1F6F78"/>
        </w:rPr>
        <w:t>7.3 Digital Culture Olympiad – Đấu trường văn hóa số</w:t>
      </w:r>
    </w:p>
    <w:p w14:paraId="25844D03" w14:textId="77777777" w:rsidR="00BD0E3D" w:rsidRDefault="00000000">
      <w:pPr>
        <w:jc w:val="both"/>
        <w:rPr>
          <w:rFonts w:hint="eastAsia"/>
        </w:rPr>
      </w:pPr>
      <w:r>
        <w:t>Quiz/Handbook là lớp học hỏi bổ trợ cho du lịch. Digital Culture Olympiad có thể giữ như module giáo dục/sự kiện thứ cấp, nhưng không chiếm vị trí điều hướng chính của tourism MVP.</w:t>
      </w:r>
    </w:p>
    <w:tbl>
      <w:tblPr>
        <w:tblStyle w:val="TableGrid"/>
        <w:tblW w:w="0" w:type="auto"/>
        <w:jc w:val="center"/>
        <w:tblLayout w:type="fixed"/>
        <w:tblLook w:val="04A0" w:firstRow="1" w:lastRow="0" w:firstColumn="1" w:lastColumn="0" w:noHBand="0" w:noVBand="1"/>
      </w:tblPr>
      <w:tblGrid>
        <w:gridCol w:w="2381"/>
        <w:gridCol w:w="6917"/>
      </w:tblGrid>
      <w:tr w:rsidR="00BD0E3D" w14:paraId="40D11133" w14:textId="77777777">
        <w:trPr>
          <w:cantSplit/>
          <w:tblHeader/>
          <w:jc w:val="center"/>
        </w:trPr>
        <w:tc>
          <w:tcPr>
            <w:tcW w:w="2381" w:type="dxa"/>
            <w:shd w:val="clear" w:color="auto" w:fill="6F1D2B"/>
            <w:tcMar>
              <w:top w:w="90" w:type="dxa"/>
              <w:left w:w="90" w:type="dxa"/>
              <w:bottom w:w="90" w:type="dxa"/>
              <w:right w:w="90" w:type="dxa"/>
            </w:tcMar>
            <w:vAlign w:val="center"/>
          </w:tcPr>
          <w:p>
            <w:r>
              <w:t>Chế độ</w:t>
            </w:r>
          </w:p>
        </w:tc>
        <w:tc>
          <w:tcPr>
            <w:tcW w:w="6917" w:type="dxa"/>
            <w:shd w:val="clear" w:color="auto" w:fill="6F1D2B"/>
            <w:tcMar>
              <w:top w:w="90" w:type="dxa"/>
              <w:left w:w="90" w:type="dxa"/>
              <w:bottom w:w="90" w:type="dxa"/>
              <w:right w:w="90" w:type="dxa"/>
            </w:tcMar>
            <w:vAlign w:val="center"/>
          </w:tcPr>
          <w:p>
            <w:r>
              <w:t>Đặc điểm</w:t>
            </w:r>
          </w:p>
        </w:tc>
      </w:tr>
      <w:tr w:rsidR="00BD0E3D" w14:paraId="0C05A4E0" w14:textId="77777777">
        <w:trPr>
          <w:cantSplit/>
          <w:jc w:val="center"/>
        </w:trPr>
        <w:tc>
          <w:tcPr>
            <w:tcW w:w="2381" w:type="dxa"/>
            <w:tcMar>
              <w:top w:w="80" w:type="dxa"/>
              <w:left w:w="90" w:type="dxa"/>
              <w:bottom w:w="80" w:type="dxa"/>
              <w:right w:w="90" w:type="dxa"/>
            </w:tcMar>
            <w:vAlign w:val="center"/>
          </w:tcPr>
          <w:p>
            <w:r>
              <w:rPr/>
              <w:t>Quiz theo địa điểm</w:t>
            </w:r>
          </w:p>
        </w:tc>
        <w:tc>
          <w:tcPr>
            <w:tcW w:w="6917" w:type="dxa"/>
            <w:tcMar>
              <w:top w:w="80" w:type="dxa"/>
              <w:left w:w="90" w:type="dxa"/>
              <w:bottom w:w="80" w:type="dxa"/>
              <w:right w:w="90" w:type="dxa"/>
            </w:tcMar>
            <w:vAlign w:val="center"/>
          </w:tcPr>
          <w:p>
            <w:r>
              <w:t>Câu hỏi ngắn gắn với địa điểm/thực thể; phản hồi ngay; lưu tiến độ vào Saved/History.</w:t>
            </w:r>
          </w:p>
        </w:tc>
      </w:tr>
      <w:tr w:rsidR="00BD0E3D" w14:paraId="583C00D3" w14:textId="77777777">
        <w:trPr>
          <w:cantSplit/>
          <w:jc w:val="center"/>
        </w:trPr>
        <w:tc>
          <w:tcPr>
            <w:tcW w:w="2381" w:type="dxa"/>
            <w:shd w:val="clear" w:color="auto" w:fill="F8F8F8"/>
            <w:tcMar>
              <w:top w:w="80" w:type="dxa"/>
              <w:left w:w="90" w:type="dxa"/>
              <w:bottom w:w="80" w:type="dxa"/>
              <w:right w:w="90" w:type="dxa"/>
            </w:tcMar>
            <w:vAlign w:val="center"/>
          </w:tcPr>
          <w:p>
            <w:r>
              <w:t>Classroom</w:t>
            </w:r>
          </w:p>
        </w:tc>
        <w:tc>
          <w:tcPr>
            <w:tcW w:w="6917" w:type="dxa"/>
            <w:shd w:val="clear" w:color="auto" w:fill="F8F8F8"/>
            <w:tcMar>
              <w:top w:w="80" w:type="dxa"/>
              <w:left w:w="90" w:type="dxa"/>
              <w:bottom w:w="80" w:type="dxa"/>
              <w:right w:w="90" w:type="dxa"/>
            </w:tcMar>
            <w:vAlign w:val="center"/>
          </w:tcPr>
          <w:p>
            <w:r>
              <w:t>Giáo viên chọn bộ nội dung, tạo mã phòng, xem kết quả và giải thích.</w:t>
            </w:r>
          </w:p>
        </w:tc>
      </w:tr>
      <w:tr w:rsidR="00BD0E3D" w14:paraId="7B3982AC" w14:textId="77777777">
        <w:trPr>
          <w:cantSplit/>
          <w:jc w:val="center"/>
        </w:trPr>
        <w:tc>
          <w:tcPr>
            <w:tcW w:w="2381" w:type="dxa"/>
            <w:tcMar>
              <w:top w:w="80" w:type="dxa"/>
              <w:left w:w="90" w:type="dxa"/>
              <w:bottom w:w="80" w:type="dxa"/>
              <w:right w:w="90" w:type="dxa"/>
            </w:tcMar>
            <w:vAlign w:val="center"/>
          </w:tcPr>
          <w:p>
            <w:r>
              <w:t>Live Event</w:t>
            </w:r>
          </w:p>
        </w:tc>
        <w:tc>
          <w:tcPr>
            <w:tcW w:w="6917" w:type="dxa"/>
            <w:tcMar>
              <w:top w:w="80" w:type="dxa"/>
              <w:left w:w="90" w:type="dxa"/>
              <w:bottom w:w="80" w:type="dxa"/>
              <w:right w:w="90" w:type="dxa"/>
            </w:tcMar>
            <w:vAlign w:val="center"/>
          </w:tcPr>
          <w:p>
            <w:r>
              <w:t>Đồng bộ câu hỏi, thời gian, bảng xếp hạng realtime, xử lý hàng đợi nộp bài.</w:t>
            </w:r>
          </w:p>
        </w:tc>
      </w:tr>
      <w:tr w:rsidR="00BD0E3D" w14:paraId="20901A2D" w14:textId="77777777">
        <w:trPr>
          <w:cantSplit/>
          <w:jc w:val="center"/>
        </w:trPr>
        <w:tc>
          <w:tcPr>
            <w:tcW w:w="2381" w:type="dxa"/>
            <w:shd w:val="clear" w:color="auto" w:fill="F8F8F8"/>
            <w:tcMar>
              <w:top w:w="80" w:type="dxa"/>
              <w:left w:w="90" w:type="dxa"/>
              <w:bottom w:w="80" w:type="dxa"/>
              <w:right w:w="90" w:type="dxa"/>
            </w:tcMar>
            <w:vAlign w:val="center"/>
          </w:tcPr>
          <w:p>
            <w:r>
              <w:t>Team Mode</w:t>
            </w:r>
          </w:p>
        </w:tc>
        <w:tc>
          <w:tcPr>
            <w:tcW w:w="6917" w:type="dxa"/>
            <w:shd w:val="clear" w:color="auto" w:fill="F8F8F8"/>
            <w:tcMar>
              <w:top w:w="80" w:type="dxa"/>
              <w:left w:w="90" w:type="dxa"/>
              <w:bottom w:w="80" w:type="dxa"/>
              <w:right w:w="90" w:type="dxa"/>
            </w:tcMar>
            <w:vAlign w:val="center"/>
          </w:tcPr>
          <w:p>
            <w:r>
              <w:rPr/>
              <w:t>Thi theo đội, phân vai, nhiệm vụ theo trạm hoặc hoạt động ngoại khóa.</w:t>
            </w:r>
          </w:p>
        </w:tc>
      </w:tr>
      <w:tr w:rsidR="00BD0E3D" w14:paraId="1EE88390" w14:textId="77777777">
        <w:trPr>
          <w:cantSplit/>
          <w:jc w:val="center"/>
        </w:trPr>
        <w:tc>
          <w:tcPr>
            <w:tcW w:w="2381" w:type="dxa"/>
            <w:tcMar>
              <w:top w:w="80" w:type="dxa"/>
              <w:left w:w="90" w:type="dxa"/>
              <w:bottom w:w="80" w:type="dxa"/>
              <w:right w:w="90" w:type="dxa"/>
            </w:tcMar>
            <w:vAlign w:val="center"/>
          </w:tcPr>
          <w:p>
            <w:r>
              <w:t>Content Governance</w:t>
            </w:r>
          </w:p>
        </w:tc>
        <w:tc>
          <w:tcPr>
            <w:tcW w:w="6917" w:type="dxa"/>
            <w:tcMar>
              <w:top w:w="80" w:type="dxa"/>
              <w:left w:w="90" w:type="dxa"/>
              <w:bottom w:w="80" w:type="dxa"/>
              <w:right w:w="90" w:type="dxa"/>
            </w:tcMar>
            <w:vAlign w:val="center"/>
          </w:tcPr>
          <w:p>
            <w:r>
              <w:t>Mỗi câu hỏi phải liên kết nguồn PhumData và phiên bản nội dung.</w:t>
            </w:r>
          </w:p>
        </w:tc>
      </w:tr>
    </w:tbl>
    <w:p w14:paraId="590BE18F" w14:textId="77777777" w:rsidR="00BD0E3D" w:rsidRDefault="00BD0E3D">
      <w:pPr>
        <w:spacing w:after="40"/>
        <w:rPr>
          <w:rFonts w:hint="eastAsia"/>
        </w:rPr>
      </w:pPr>
    </w:p>
    <w:p w14:paraId="37D91845" w14:textId="77777777" w:rsidR="00BD0E3D" w:rsidRDefault="00000000">
      <w:pPr>
        <w:pStyle w:val="Heading2"/>
        <w:spacing w:before="160" w:after="120" w:line="252" w:lineRule="auto"/>
      </w:pPr>
      <w:r>
        <w:rPr>
          <w:rFonts w:ascii="Noto Sans" w:eastAsia="Noto Sans" w:hAnsi="Noto Sans"/>
          <w:color w:val="1F6F78"/>
        </w:rPr>
        <w:lastRenderedPageBreak/>
        <w:t>7.4 Interactive Khmer Handbook – Sổ tay Khmer tương tác</w:t>
      </w:r>
    </w:p>
    <w:p w14:paraId="1E84E96F" w14:textId="77777777" w:rsidR="00BD0E3D" w:rsidRDefault="00000000">
      <w:pPr>
        <w:jc w:val="both"/>
        <w:rPr>
          <w:rFonts w:hint="eastAsia"/>
        </w:rPr>
      </w:pPr>
      <w:r>
        <w:rPr>
          <w:rFonts w:eastAsia="Noto Sans"/>
          <w:color w:val="222326"/>
        </w:rPr>
        <w:t>Handbook là lớp học tập và lưu trữ di sản phi vật thể. Nội dung không chỉ là danh sách từ vựng mà cần liên kết ngôn ngữ với địa điểm, nghi lễ, hiện vật và người đọc. Đối với tiếng Khmer, bản ghi âm người bản địa được ưu tiên để bảo tồn giọng nói thật và biến thể địa phương.</w:t>
      </w:r>
    </w:p>
    <w:tbl>
      <w:tblPr>
        <w:tblStyle w:val="TableGrid"/>
        <w:tblW w:w="0" w:type="auto"/>
        <w:jc w:val="center"/>
        <w:tblLayout w:type="fixed"/>
        <w:tblLook w:val="04A0" w:firstRow="1" w:lastRow="0" w:firstColumn="1" w:lastColumn="0" w:noHBand="0" w:noVBand="1"/>
      </w:tblPr>
      <w:tblGrid>
        <w:gridCol w:w="2381"/>
        <w:gridCol w:w="6917"/>
      </w:tblGrid>
      <w:tr w:rsidR="00BD0E3D" w14:paraId="3309398D" w14:textId="77777777">
        <w:trPr>
          <w:cantSplit/>
          <w:tblHeader/>
          <w:jc w:val="center"/>
        </w:trPr>
        <w:tc>
          <w:tcPr>
            <w:tcW w:w="2381" w:type="dxa"/>
            <w:shd w:val="clear" w:color="auto" w:fill="6F1D2B"/>
            <w:tcMar>
              <w:top w:w="90" w:type="dxa"/>
              <w:left w:w="90" w:type="dxa"/>
              <w:bottom w:w="90" w:type="dxa"/>
              <w:right w:w="90" w:type="dxa"/>
            </w:tcMar>
            <w:vAlign w:val="center"/>
          </w:tcPr>
          <w:p>
            <w:r>
              <w:t>Thành phần</w:t>
            </w:r>
          </w:p>
        </w:tc>
        <w:tc>
          <w:tcPr>
            <w:tcW w:w="6917" w:type="dxa"/>
            <w:shd w:val="clear" w:color="auto" w:fill="6F1D2B"/>
            <w:tcMar>
              <w:top w:w="90" w:type="dxa"/>
              <w:left w:w="90" w:type="dxa"/>
              <w:bottom w:w="90" w:type="dxa"/>
              <w:right w:w="90" w:type="dxa"/>
            </w:tcMar>
            <w:vAlign w:val="center"/>
          </w:tcPr>
          <w:p>
            <w:r>
              <w:t>Mô tả</w:t>
            </w:r>
          </w:p>
        </w:tc>
      </w:tr>
      <w:tr w:rsidR="00BD0E3D" w14:paraId="622387FB" w14:textId="77777777">
        <w:trPr>
          <w:cantSplit/>
          <w:jc w:val="center"/>
        </w:trPr>
        <w:tc>
          <w:tcPr>
            <w:tcW w:w="2381" w:type="dxa"/>
            <w:tcMar>
              <w:top w:w="80" w:type="dxa"/>
              <w:left w:w="90" w:type="dxa"/>
              <w:bottom w:w="80" w:type="dxa"/>
              <w:right w:w="90" w:type="dxa"/>
            </w:tcMar>
            <w:vAlign w:val="center"/>
          </w:tcPr>
          <w:p>
            <w:r>
              <w:t>Flashcards</w:t>
            </w:r>
          </w:p>
        </w:tc>
        <w:tc>
          <w:tcPr>
            <w:tcW w:w="6917" w:type="dxa"/>
            <w:tcMar>
              <w:top w:w="80" w:type="dxa"/>
              <w:left w:w="90" w:type="dxa"/>
              <w:bottom w:w="80" w:type="dxa"/>
              <w:right w:w="90" w:type="dxa"/>
            </w:tcMar>
            <w:vAlign w:val="center"/>
          </w:tcPr>
          <w:p>
            <w:r>
              <w:t>Chữ Khmer, phiên âm, nghĩa Việt/Anh, ví dụ và hình ảnh.</w:t>
            </w:r>
          </w:p>
        </w:tc>
      </w:tr>
      <w:tr w:rsidR="00BD0E3D" w14:paraId="52486549" w14:textId="77777777">
        <w:trPr>
          <w:cantSplit/>
          <w:jc w:val="center"/>
        </w:trPr>
        <w:tc>
          <w:tcPr>
            <w:tcW w:w="2381" w:type="dxa"/>
            <w:shd w:val="clear" w:color="auto" w:fill="F8F8F8"/>
            <w:tcMar>
              <w:top w:w="80" w:type="dxa"/>
              <w:left w:w="90" w:type="dxa"/>
              <w:bottom w:w="80" w:type="dxa"/>
              <w:right w:w="90" w:type="dxa"/>
            </w:tcMar>
            <w:vAlign w:val="center"/>
          </w:tcPr>
          <w:p>
            <w:r>
              <w:t>Native Audio</w:t>
            </w:r>
          </w:p>
        </w:tc>
        <w:tc>
          <w:tcPr>
            <w:tcW w:w="6917" w:type="dxa"/>
            <w:shd w:val="clear" w:color="auto" w:fill="F8F8F8"/>
            <w:tcMar>
              <w:top w:w="80" w:type="dxa"/>
              <w:left w:w="90" w:type="dxa"/>
              <w:bottom w:w="80" w:type="dxa"/>
              <w:right w:w="90" w:type="dxa"/>
            </w:tcMar>
            <w:vAlign w:val="center"/>
          </w:tcPr>
          <w:p>
            <w:r>
              <w:t>Nhiều bản ghi âm; hiển thị người đọc và vùng sử dụng khi được phép.</w:t>
            </w:r>
          </w:p>
        </w:tc>
      </w:tr>
      <w:tr w:rsidR="00BD0E3D" w14:paraId="6F9DEB63" w14:textId="77777777">
        <w:trPr>
          <w:cantSplit/>
          <w:jc w:val="center"/>
        </w:trPr>
        <w:tc>
          <w:tcPr>
            <w:tcW w:w="2381" w:type="dxa"/>
            <w:tcMar>
              <w:top w:w="80" w:type="dxa"/>
              <w:left w:w="90" w:type="dxa"/>
              <w:bottom w:w="80" w:type="dxa"/>
              <w:right w:w="90" w:type="dxa"/>
            </w:tcMar>
            <w:vAlign w:val="center"/>
          </w:tcPr>
          <w:p>
            <w:r>
              <w:t>Cultural Context</w:t>
            </w:r>
          </w:p>
        </w:tc>
        <w:tc>
          <w:tcPr>
            <w:tcW w:w="6917" w:type="dxa"/>
            <w:tcMar>
              <w:top w:w="80" w:type="dxa"/>
              <w:left w:w="90" w:type="dxa"/>
              <w:bottom w:w="80" w:type="dxa"/>
              <w:right w:w="90" w:type="dxa"/>
            </w:tcMar>
            <w:vAlign w:val="center"/>
          </w:tcPr>
          <w:p>
            <w:r>
              <w:t>Từ/câu gắn với lễ hội, hiện vật, câu chuyện hoặc điểm đến.</w:t>
            </w:r>
          </w:p>
        </w:tc>
      </w:tr>
      <w:tr w:rsidR="00BD0E3D" w14:paraId="29B1A1BA" w14:textId="77777777">
        <w:trPr>
          <w:cantSplit/>
          <w:jc w:val="center"/>
        </w:trPr>
        <w:tc>
          <w:tcPr>
            <w:tcW w:w="2381" w:type="dxa"/>
            <w:shd w:val="clear" w:color="auto" w:fill="F8F8F8"/>
            <w:tcMar>
              <w:top w:w="80" w:type="dxa"/>
              <w:left w:w="90" w:type="dxa"/>
              <w:bottom w:w="80" w:type="dxa"/>
              <w:right w:w="90" w:type="dxa"/>
            </w:tcMar>
            <w:vAlign w:val="center"/>
          </w:tcPr>
          <w:p>
            <w:r>
              <w:t>Music Library</w:t>
            </w:r>
          </w:p>
        </w:tc>
        <w:tc>
          <w:tcPr>
            <w:tcW w:w="6917" w:type="dxa"/>
            <w:shd w:val="clear" w:color="auto" w:fill="F8F8F8"/>
            <w:tcMar>
              <w:top w:w="80" w:type="dxa"/>
              <w:left w:w="90" w:type="dxa"/>
              <w:bottom w:w="80" w:type="dxa"/>
              <w:right w:w="90" w:type="dxa"/>
            </w:tcMar>
            <w:vAlign w:val="center"/>
          </w:tcPr>
          <w:p>
            <w:r>
              <w:t>Âm thanh nhạc cụ, tác phẩm mẫu và chú giải.</w:t>
            </w:r>
          </w:p>
        </w:tc>
      </w:tr>
      <w:tr w:rsidR="00BD0E3D" w14:paraId="7B6ABA15" w14:textId="77777777">
        <w:trPr>
          <w:cantSplit/>
          <w:jc w:val="center"/>
        </w:trPr>
        <w:tc>
          <w:tcPr>
            <w:tcW w:w="2381" w:type="dxa"/>
            <w:tcMar>
              <w:top w:w="80" w:type="dxa"/>
              <w:left w:w="90" w:type="dxa"/>
              <w:bottom w:w="80" w:type="dxa"/>
              <w:right w:w="90" w:type="dxa"/>
            </w:tcMar>
            <w:vAlign w:val="center"/>
          </w:tcPr>
          <w:p>
            <w:r>
              <w:t>Story Archive</w:t>
            </w:r>
          </w:p>
        </w:tc>
        <w:tc>
          <w:tcPr>
            <w:tcW w:w="6917" w:type="dxa"/>
            <w:tcMar>
              <w:top w:w="80" w:type="dxa"/>
              <w:left w:w="90" w:type="dxa"/>
              <w:bottom w:w="80" w:type="dxa"/>
              <w:right w:w="90" w:type="dxa"/>
            </w:tcMar>
            <w:vAlign w:val="center"/>
          </w:tcPr>
          <w:p>
            <w:r>
              <w:t>Câu chuyện phum sóc với transcript, bản dịch và quyền truy cập.</w:t>
            </w:r>
          </w:p>
        </w:tc>
      </w:tr>
      <w:tr w:rsidR="00BD0E3D" w14:paraId="4F03BA0F" w14:textId="77777777">
        <w:trPr>
          <w:cantSplit/>
          <w:jc w:val="center"/>
        </w:trPr>
        <w:tc>
          <w:tcPr>
            <w:tcW w:w="2381" w:type="dxa"/>
            <w:shd w:val="clear" w:color="auto" w:fill="F8F8F8"/>
            <w:tcMar>
              <w:top w:w="80" w:type="dxa"/>
              <w:left w:w="90" w:type="dxa"/>
              <w:bottom w:w="80" w:type="dxa"/>
              <w:right w:w="90" w:type="dxa"/>
            </w:tcMar>
            <w:vAlign w:val="center"/>
          </w:tcPr>
          <w:p>
            <w:r>
              <w:t>Contribution</w:t>
            </w:r>
          </w:p>
        </w:tc>
        <w:tc>
          <w:tcPr>
            <w:tcW w:w="6917" w:type="dxa"/>
            <w:shd w:val="clear" w:color="auto" w:fill="F8F8F8"/>
            <w:tcMar>
              <w:top w:w="80" w:type="dxa"/>
              <w:left w:w="90" w:type="dxa"/>
              <w:bottom w:w="80" w:type="dxa"/>
              <w:right w:w="90" w:type="dxa"/>
            </w:tcMar>
            <w:vAlign w:val="center"/>
          </w:tcPr>
          <w:p>
            <w:r>
              <w:t>Gửi bản ghi, bản dịch, cách phát âm hoặc đề xuất chỉnh sửa.</w:t>
            </w:r>
          </w:p>
        </w:tc>
      </w:tr>
    </w:tbl>
    <w:p w14:paraId="5D05B46E" w14:textId="77777777" w:rsidR="00BD0E3D" w:rsidRDefault="00BD0E3D">
      <w:pPr>
        <w:spacing w:after="40"/>
        <w:rPr>
          <w:rFonts w:hint="eastAsia"/>
        </w:rPr>
      </w:pPr>
    </w:p>
    <w:p w14:paraId="3EE7B7C7" w14:textId="77777777" w:rsidR="00BD0E3D" w:rsidRDefault="00000000">
      <w:pPr>
        <w:pStyle w:val="Heading2"/>
        <w:spacing w:before="160" w:after="120" w:line="252" w:lineRule="auto"/>
      </w:pPr>
      <w:r>
        <w:rPr>
          <w:rFonts w:ascii="Noto Sans" w:eastAsia="Noto Sans" w:hAnsi="Noto Sans"/>
          <w:color w:val="1F6F78"/>
        </w:rPr>
        <w:t>7.5 Admin &amp; Moderation Dashboard</w:t>
      </w:r>
    </w:p>
    <w:tbl>
      <w:tblPr>
        <w:tblStyle w:val="TableGrid"/>
        <w:tblW w:w="0" w:type="auto"/>
        <w:jc w:val="center"/>
        <w:tblLayout w:type="fixed"/>
        <w:tblLook w:val="04A0" w:firstRow="1" w:lastRow="0" w:firstColumn="1" w:lastColumn="0" w:noHBand="0" w:noVBand="1"/>
      </w:tblPr>
      <w:tblGrid>
        <w:gridCol w:w="2381"/>
        <w:gridCol w:w="6917"/>
      </w:tblGrid>
      <w:tr w:rsidR="00BD0E3D" w14:paraId="00C68F22" w14:textId="77777777">
        <w:trPr>
          <w:cantSplit/>
          <w:tblHeader/>
          <w:jc w:val="center"/>
        </w:trPr>
        <w:tc>
          <w:tcPr>
            <w:tcW w:w="2381" w:type="dxa"/>
            <w:shd w:val="clear" w:color="auto" w:fill="6F1D2B"/>
            <w:tcMar>
              <w:top w:w="90" w:type="dxa"/>
              <w:left w:w="90" w:type="dxa"/>
              <w:bottom w:w="90" w:type="dxa"/>
              <w:right w:w="90" w:type="dxa"/>
            </w:tcMar>
            <w:vAlign w:val="center"/>
          </w:tcPr>
          <w:p>
            <w:r>
              <w:t>Nhóm chức năng</w:t>
            </w:r>
          </w:p>
        </w:tc>
        <w:tc>
          <w:tcPr>
            <w:tcW w:w="6917" w:type="dxa"/>
            <w:shd w:val="clear" w:color="auto" w:fill="6F1D2B"/>
            <w:tcMar>
              <w:top w:w="90" w:type="dxa"/>
              <w:left w:w="90" w:type="dxa"/>
              <w:bottom w:w="90" w:type="dxa"/>
              <w:right w:w="90" w:type="dxa"/>
            </w:tcMar>
            <w:vAlign w:val="center"/>
          </w:tcPr>
          <w:p>
            <w:r>
              <w:t>Năng lực</w:t>
            </w:r>
          </w:p>
        </w:tc>
      </w:tr>
      <w:tr w:rsidR="00BD0E3D" w14:paraId="7FBB848E" w14:textId="77777777">
        <w:trPr>
          <w:cantSplit/>
          <w:jc w:val="center"/>
        </w:trPr>
        <w:tc>
          <w:tcPr>
            <w:tcW w:w="2381" w:type="dxa"/>
            <w:tcMar>
              <w:top w:w="80" w:type="dxa"/>
              <w:left w:w="90" w:type="dxa"/>
              <w:bottom w:w="80" w:type="dxa"/>
              <w:right w:w="90" w:type="dxa"/>
            </w:tcMar>
            <w:vAlign w:val="center"/>
          </w:tcPr>
          <w:p>
            <w:r>
              <w:t>Data Management</w:t>
            </w:r>
          </w:p>
        </w:tc>
        <w:tc>
          <w:tcPr>
            <w:tcW w:w="6917" w:type="dxa"/>
            <w:tcMar>
              <w:top w:w="80" w:type="dxa"/>
              <w:left w:w="90" w:type="dxa"/>
              <w:bottom w:w="80" w:type="dxa"/>
              <w:right w:w="90" w:type="dxa"/>
            </w:tcMar>
            <w:vAlign w:val="center"/>
          </w:tcPr>
          <w:p>
            <w:r>
              <w:t>CRUD thực thể, quan hệ, nguồn, tệp, địa điểm và nội dung đa ngôn ngữ.</w:t>
            </w:r>
          </w:p>
        </w:tc>
      </w:tr>
      <w:tr w:rsidR="00BD0E3D" w14:paraId="14DB6DBA" w14:textId="77777777">
        <w:trPr>
          <w:cantSplit/>
          <w:jc w:val="center"/>
        </w:trPr>
        <w:tc>
          <w:tcPr>
            <w:tcW w:w="2381" w:type="dxa"/>
            <w:shd w:val="clear" w:color="auto" w:fill="F8F8F8"/>
            <w:tcMar>
              <w:top w:w="80" w:type="dxa"/>
              <w:left w:w="90" w:type="dxa"/>
              <w:bottom w:w="80" w:type="dxa"/>
              <w:right w:w="90" w:type="dxa"/>
            </w:tcMar>
            <w:vAlign w:val="center"/>
          </w:tcPr>
          <w:p>
            <w:r>
              <w:t>Review Queue</w:t>
            </w:r>
          </w:p>
        </w:tc>
        <w:tc>
          <w:tcPr>
            <w:tcW w:w="6917" w:type="dxa"/>
            <w:shd w:val="clear" w:color="auto" w:fill="F8F8F8"/>
            <w:tcMar>
              <w:top w:w="80" w:type="dxa"/>
              <w:left w:w="90" w:type="dxa"/>
              <w:bottom w:w="80" w:type="dxa"/>
              <w:right w:w="90" w:type="dxa"/>
            </w:tcMar>
            <w:vAlign w:val="center"/>
          </w:tcPr>
          <w:p>
            <w:r>
              <w:t>Phân công reviewer, comment, so sánh phiên bản, duyệt/từ chối.</w:t>
            </w:r>
          </w:p>
        </w:tc>
      </w:tr>
      <w:tr w:rsidR="00BD0E3D" w14:paraId="76E3C422" w14:textId="77777777">
        <w:trPr>
          <w:cantSplit/>
          <w:jc w:val="center"/>
        </w:trPr>
        <w:tc>
          <w:tcPr>
            <w:tcW w:w="2381" w:type="dxa"/>
            <w:tcMar>
              <w:top w:w="80" w:type="dxa"/>
              <w:left w:w="90" w:type="dxa"/>
              <w:bottom w:w="80" w:type="dxa"/>
              <w:right w:w="90" w:type="dxa"/>
            </w:tcMar>
            <w:vAlign w:val="center"/>
          </w:tcPr>
          <w:p>
            <w:r>
              <w:t>Consent &amp; Rights</w:t>
            </w:r>
          </w:p>
        </w:tc>
        <w:tc>
          <w:tcPr>
            <w:tcW w:w="6917" w:type="dxa"/>
            <w:tcMar>
              <w:top w:w="80" w:type="dxa"/>
              <w:left w:w="90" w:type="dxa"/>
              <w:bottom w:w="80" w:type="dxa"/>
              <w:right w:w="90" w:type="dxa"/>
            </w:tcMar>
            <w:vAlign w:val="center"/>
          </w:tcPr>
          <w:p>
            <w:r>
              <w:t>Quản lý phạm vi đồng ý, license, yêu cầu gỡ và log truy cập.</w:t>
            </w:r>
          </w:p>
        </w:tc>
      </w:tr>
      <w:tr w:rsidR="00BD0E3D" w14:paraId="4B20C646" w14:textId="77777777">
        <w:trPr>
          <w:cantSplit/>
          <w:jc w:val="center"/>
        </w:trPr>
        <w:tc>
          <w:tcPr>
            <w:tcW w:w="2381" w:type="dxa"/>
            <w:shd w:val="clear" w:color="auto" w:fill="F8F8F8"/>
            <w:tcMar>
              <w:top w:w="80" w:type="dxa"/>
              <w:left w:w="90" w:type="dxa"/>
              <w:bottom w:w="80" w:type="dxa"/>
              <w:right w:w="90" w:type="dxa"/>
            </w:tcMar>
            <w:vAlign w:val="center"/>
          </w:tcPr>
          <w:p>
            <w:r>
              <w:t>Competition Console</w:t>
            </w:r>
          </w:p>
        </w:tc>
        <w:tc>
          <w:tcPr>
            <w:tcW w:w="6917" w:type="dxa"/>
            <w:shd w:val="clear" w:color="auto" w:fill="F8F8F8"/>
            <w:tcMar>
              <w:top w:w="80" w:type="dxa"/>
              <w:left w:w="90" w:type="dxa"/>
              <w:bottom w:w="80" w:type="dxa"/>
              <w:right w:w="90" w:type="dxa"/>
            </w:tcMar>
            <w:vAlign w:val="center"/>
          </w:tcPr>
          <w:p>
            <w:r>
              <w:t>Tạo sự kiện, bộ câu hỏi, phòng thi, theo dõi realtime.</w:t>
            </w:r>
          </w:p>
        </w:tc>
      </w:tr>
      <w:tr w:rsidR="00BD0E3D" w14:paraId="35427CE8" w14:textId="77777777">
        <w:trPr>
          <w:cantSplit/>
          <w:jc w:val="center"/>
        </w:trPr>
        <w:tc>
          <w:tcPr>
            <w:tcW w:w="2381" w:type="dxa"/>
            <w:tcMar>
              <w:top w:w="80" w:type="dxa"/>
              <w:left w:w="90" w:type="dxa"/>
              <w:bottom w:w="80" w:type="dxa"/>
              <w:right w:w="90" w:type="dxa"/>
            </w:tcMar>
            <w:vAlign w:val="center"/>
          </w:tcPr>
          <w:p>
            <w:r>
              <w:t>Map Operations</w:t>
            </w:r>
          </w:p>
        </w:tc>
        <w:tc>
          <w:tcPr>
            <w:tcW w:w="6917" w:type="dxa"/>
            <w:tcMar>
              <w:top w:w="80" w:type="dxa"/>
              <w:left w:w="90" w:type="dxa"/>
              <w:bottom w:w="80" w:type="dxa"/>
              <w:right w:w="90" w:type="dxa"/>
            </w:tcMar>
            <w:vAlign w:val="center"/>
          </w:tcPr>
          <w:p>
            <w:r>
              <w:t>Quản lý điểm, lịch, tình trạng hoạt động và festival layers.</w:t>
            </w:r>
          </w:p>
        </w:tc>
      </w:tr>
      <w:tr w:rsidR="00BD0E3D" w14:paraId="66789860" w14:textId="77777777">
        <w:trPr>
          <w:cantSplit/>
          <w:jc w:val="center"/>
        </w:trPr>
        <w:tc>
          <w:tcPr>
            <w:tcW w:w="2381" w:type="dxa"/>
            <w:shd w:val="clear" w:color="auto" w:fill="F8F8F8"/>
            <w:tcMar>
              <w:top w:w="80" w:type="dxa"/>
              <w:left w:w="90" w:type="dxa"/>
              <w:bottom w:w="80" w:type="dxa"/>
              <w:right w:w="90" w:type="dxa"/>
            </w:tcMar>
            <w:vAlign w:val="center"/>
          </w:tcPr>
          <w:p>
            <w:r>
              <w:t>Analytics</w:t>
            </w:r>
          </w:p>
        </w:tc>
        <w:tc>
          <w:tcPr>
            <w:tcW w:w="6917" w:type="dxa"/>
            <w:shd w:val="clear" w:color="auto" w:fill="F8F8F8"/>
            <w:tcMar>
              <w:top w:w="80" w:type="dxa"/>
              <w:left w:w="90" w:type="dxa"/>
              <w:bottom w:w="80" w:type="dxa"/>
              <w:right w:w="90" w:type="dxa"/>
            </w:tcMar>
            <w:vAlign w:val="center"/>
          </w:tcPr>
          <w:p>
            <w:r>
              <w:t>Lượt quét, độ chính xác, địa điểm phổ biến, nội dung lỗi, tiến độ kiểm duyệt.</w:t>
            </w:r>
          </w:p>
        </w:tc>
      </w:tr>
      <w:tr w:rsidR="00BD0E3D" w14:paraId="7C987561" w14:textId="77777777">
        <w:trPr>
          <w:cantSplit/>
          <w:jc w:val="center"/>
        </w:trPr>
        <w:tc>
          <w:tcPr>
            <w:tcW w:w="2381" w:type="dxa"/>
            <w:tcMar>
              <w:top w:w="80" w:type="dxa"/>
              <w:left w:w="90" w:type="dxa"/>
              <w:bottom w:w="80" w:type="dxa"/>
              <w:right w:w="90" w:type="dxa"/>
            </w:tcMar>
            <w:vAlign w:val="center"/>
          </w:tcPr>
          <w:p>
            <w:r>
              <w:t>Security</w:t>
            </w:r>
          </w:p>
        </w:tc>
        <w:tc>
          <w:tcPr>
            <w:tcW w:w="6917" w:type="dxa"/>
            <w:tcMar>
              <w:top w:w="80" w:type="dxa"/>
              <w:left w:w="90" w:type="dxa"/>
              <w:bottom w:w="80" w:type="dxa"/>
              <w:right w:w="90" w:type="dxa"/>
            </w:tcMar>
            <w:vAlign w:val="center"/>
          </w:tcPr>
          <w:p>
            <w:r>
              <w:t>Người dùng, vai trò, khóa API, audit log và cảnh báo.</w:t>
            </w:r>
          </w:p>
        </w:tc>
      </w:tr>
    </w:tbl>
    <w:p w14:paraId="7FDBF322" w14:textId="77777777" w:rsidR="00BD0E3D" w:rsidRDefault="00BD0E3D">
      <w:pPr>
        <w:spacing w:after="40"/>
        <w:rPr>
          <w:rFonts w:hint="eastAsia"/>
        </w:rPr>
      </w:pPr>
    </w:p>
    <w:p w14:paraId="340B6AF2" w14:textId="77777777" w:rsidR="00BD0E3D" w:rsidRDefault="00000000">
      <w:pPr>
        <w:pStyle w:val="Heading1"/>
        <w:spacing w:before="240" w:after="120" w:line="252" w:lineRule="auto"/>
      </w:pPr>
      <w:r>
        <w:t>8. KỊCH BẢN TRẢI NGHIỆM NGƯỜI DÙNG TIÊU BIỂU</w:t>
      </w:r>
    </w:p>
    <w:p w14:paraId="351288AD" w14:textId="77777777" w:rsidR="00BD0E3D" w:rsidRDefault="00000000">
      <w:pPr>
        <w:pStyle w:val="Heading2"/>
        <w:spacing w:before="160" w:after="120" w:line="252" w:lineRule="auto"/>
      </w:pPr>
      <w:r>
        <w:t>8.1 Du khách khám phá cụm Chùa Âng – Ao Bà Om – Bảo tàng Văn hóa dân tộc Khmer</w:t>
      </w:r>
    </w:p>
    <w:p w14:paraId="2312289F"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Quét QR hoặc hình tượng Chằn Yeak.</w:t>
      </w:r>
    </w:p>
    <w:p w14:paraId="0AAD1217"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Hệ thống phân tích, đối chiếu PhumData và hiển thị nội dung có nguồn.</w:t>
      </w:r>
    </w:p>
    <w:p w14:paraId="2C9BA3EB" w14:textId="77777777" w:rsidR="00BD0E3D" w:rsidRDefault="00000000">
      <w:pPr>
        <w:spacing w:after="60" w:line="276" w:lineRule="auto"/>
        <w:ind w:left="369" w:hanging="283"/>
        <w:rPr>
          <w:rFonts w:hint="eastAsia"/>
        </w:rPr>
      </w:pPr>
      <w:r>
        <w:rPr>
          <w:b/>
        </w:rPr>
        <w:t>3. Người dùng nghe thuyết minh, xem quy tắc chụp ảnh và lưu nội dung vào tài khoản.</w:t>
      </w:r>
    </w:p>
    <w:p w14:paraId="69EC449C"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Bản đồ gợi ý Bảo tàng Văn hóa dân tộc Khmer, Ao Bà Om và điểm ẩm thực gần đó.</w:t>
      </w:r>
    </w:p>
    <w:p w14:paraId="28111780" w14:textId="77777777" w:rsidR="00BD0E3D" w:rsidRDefault="00000000">
      <w:pPr>
        <w:spacing w:after="60" w:line="276" w:lineRule="auto"/>
        <w:ind w:left="369" w:hanging="283"/>
        <w:rPr>
          <w:rFonts w:hint="eastAsia"/>
        </w:rPr>
      </w:pPr>
      <w:r>
        <w:rPr>
          <w:b/>
        </w:rPr>
        <w:t>5. Người dùng có thể làm quiz theo địa điểm và nhận phản hồi học tập; không có phần thưởng sưu tầm.</w:t>
      </w:r>
    </w:p>
    <w:p w14:paraId="32BF4286" w14:textId="77777777" w:rsidR="00BD0E3D" w:rsidRDefault="00000000">
      <w:pPr>
        <w:pStyle w:val="Heading2"/>
        <w:spacing w:before="160" w:after="120" w:line="252" w:lineRule="auto"/>
      </w:pPr>
      <w:r>
        <w:rPr>
          <w:rFonts w:ascii="Noto Sans" w:eastAsia="Noto Sans" w:hAnsi="Noto Sans"/>
          <w:color w:val="1F6F78"/>
        </w:rPr>
        <w:t>8.2 Học sinh tham gia ngoại khóa</w:t>
      </w:r>
    </w:p>
    <w:p w14:paraId="6E67CAEB" w14:textId="77777777" w:rsidR="00BD0E3D" w:rsidRDefault="00000000">
      <w:pPr>
        <w:spacing w:after="60" w:line="276" w:lineRule="auto"/>
        <w:ind w:left="369" w:hanging="283"/>
        <w:rPr>
          <w:rFonts w:hint="eastAsia"/>
        </w:rPr>
      </w:pPr>
      <w:r>
        <w:rPr>
          <w:b/>
        </w:rPr>
        <w:t>1. Giáo viên tạo bộ nội dung/quiz và mã lớp.</w:t>
      </w:r>
    </w:p>
    <w:p w14:paraId="1EE09B13"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Học sinh vào PWA, nhận nhiệm vụ theo trạm và câu hỏi tại điểm.</w:t>
      </w:r>
    </w:p>
    <w:p w14:paraId="29A9EB90"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Kết quả được đồng bộ vào leaderboard; giáo viên xem báo cáo theo chủ đề.</w:t>
      </w:r>
    </w:p>
    <w:p w14:paraId="76BECDF9" w14:textId="77777777" w:rsidR="00BD0E3D" w:rsidRDefault="00000000">
      <w:pPr>
        <w:spacing w:after="60" w:line="276" w:lineRule="auto"/>
        <w:ind w:left="369" w:hanging="283"/>
        <w:rPr>
          <w:rFonts w:hint="eastAsia"/>
        </w:rPr>
      </w:pPr>
      <w:r>
        <w:rPr>
          <w:rFonts w:eastAsia="Noto Sans"/>
          <w:b/>
          <w:color w:val="6F1D2B"/>
        </w:rPr>
        <w:lastRenderedPageBreak/>
        <w:t xml:space="preserve">4. </w:t>
      </w:r>
      <w:r>
        <w:rPr>
          <w:rFonts w:eastAsia="Noto Sans"/>
          <w:color w:val="222326"/>
        </w:rPr>
        <w:t>Sau chương trình, học sinh ôn lại từ vựng và câu chuyện trong Handbook.</w:t>
      </w:r>
    </w:p>
    <w:p w14:paraId="10F0C16C" w14:textId="77777777" w:rsidR="00BD0E3D" w:rsidRDefault="00000000">
      <w:pPr>
        <w:pStyle w:val="Heading2"/>
        <w:spacing w:before="160" w:after="120" w:line="252" w:lineRule="auto"/>
      </w:pPr>
      <w:r>
        <w:rPr>
          <w:rFonts w:ascii="Noto Sans" w:eastAsia="Noto Sans" w:hAnsi="Noto Sans"/>
          <w:color w:val="1F6F78"/>
        </w:rPr>
        <w:t>8.3 Người bản địa đóng góp bản ghi âm</w:t>
      </w:r>
    </w:p>
    <w:p w14:paraId="7F38F85D"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Người dùng chọn từ/câu hoặc tạo đề xuất mới.</w:t>
      </w:r>
    </w:p>
    <w:p w14:paraId="479D0776"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Ứng dụng hiển thị rõ phạm vi sử dụng và thu nhận đồng ý.</w:t>
      </w:r>
    </w:p>
    <w:p w14:paraId="6E34277C"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Bản ghi được tải lên, kiểm tra chất lượng và đưa vào review queue.</w:t>
      </w:r>
    </w:p>
    <w:p w14:paraId="61DBB648"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Sau xác minh, bản ghi được xuất bản với ghi công phù hợp hoặc ẩn danh.</w:t>
      </w:r>
    </w:p>
    <w:p w14:paraId="44ECDA46" w14:textId="77777777" w:rsidR="00BD0E3D" w:rsidRDefault="00000000">
      <w:pPr>
        <w:pStyle w:val="Heading2"/>
        <w:spacing w:before="160" w:after="120" w:line="252" w:lineRule="auto"/>
      </w:pPr>
      <w:r>
        <w:rPr>
          <w:rFonts w:ascii="Noto Sans" w:eastAsia="Noto Sans" w:hAnsi="Noto Sans"/>
          <w:color w:val="1F6F78"/>
        </w:rPr>
        <w:t>8.4 Chuyên gia kiểm duyệt</w:t>
      </w:r>
    </w:p>
    <w:p w14:paraId="4D7E7B68"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Nhận phân công theo lĩnh vực.</w:t>
      </w:r>
    </w:p>
    <w:p w14:paraId="085125AB"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Xem nội dung, nguồn, tệp gốc, lịch sử chỉnh sửa và comment của cộng đồng.</w:t>
      </w:r>
    </w:p>
    <w:p w14:paraId="2C1EBF47"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Đề nghị sửa, xác nhận, giới hạn truy cập hoặc từ chối.</w:t>
      </w:r>
    </w:p>
    <w:p w14:paraId="329CDC70"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Quyết định được lưu audit log và thông báo cho người đóng góp.</w:t>
      </w:r>
    </w:p>
    <w:p w14:paraId="46C17FC4" w14:textId="77777777" w:rsidR="00BD0E3D" w:rsidRDefault="00000000">
      <w:pPr>
        <w:pStyle w:val="Heading2"/>
        <w:spacing w:before="160" w:after="120" w:line="252" w:lineRule="auto"/>
      </w:pPr>
      <w:r>
        <w:rPr>
          <w:rFonts w:ascii="Noto Sans" w:eastAsia="Noto Sans" w:hAnsi="Noto Sans"/>
          <w:color w:val="1F6F78"/>
        </w:rPr>
        <w:t>8.5 Ban tổ chức lễ hội</w:t>
      </w:r>
    </w:p>
    <w:p w14:paraId="084F5C32"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Cập nhật lịch, khu vực, đội ghe và thông tin an toàn.</w:t>
      </w:r>
    </w:p>
    <w:p w14:paraId="6790A368"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Bật Festival Mode trong thời gian quy định.</w:t>
      </w:r>
    </w:p>
    <w:p w14:paraId="32D9C44B"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Tổ chức quiz/leaderboard theo sự kiện và theo dõi tải hệ thống.</w:t>
      </w:r>
    </w:p>
    <w:p w14:paraId="674C4038"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Sau sự kiện, xuất báo cáo tương tác và nội dung được quan tâm.</w:t>
      </w:r>
    </w:p>
    <w:p w14:paraId="73488F6A" w14:textId="77777777" w:rsidR="00BD0E3D" w:rsidRDefault="00000000">
      <w:pPr>
        <w:pStyle w:val="Heading1"/>
        <w:spacing w:before="240" w:after="120" w:line="252" w:lineRule="auto"/>
      </w:pPr>
      <w:r>
        <w:rPr>
          <w:rFonts w:ascii="Noto Sans" w:eastAsia="Noto Sans" w:hAnsi="Noto Sans"/>
          <w:color w:val="6F1D2B"/>
          <w:sz w:val="32"/>
        </w:rPr>
        <w:t>9. YÊU CẦU CHỨC NĂNG</w:t>
      </w:r>
    </w:p>
    <w:p w14:paraId="41B2C500" w14:textId="77777777" w:rsidR="00BD0E3D" w:rsidRDefault="00000000">
      <w:pPr>
        <w:jc w:val="both"/>
        <w:rPr>
          <w:rFonts w:hint="eastAsia"/>
        </w:rPr>
      </w:pPr>
      <w:r>
        <w:rPr>
          <w:rFonts w:eastAsia="Noto Sans"/>
          <w:color w:val="222326"/>
        </w:rPr>
        <w:t>Bảng dưới đây là danh mục yêu cầu cấp cao. Khi triển khai cần tách thành user story, tiêu chí chấp nhận và test case.</w:t>
      </w:r>
    </w:p>
    <w:tbl>
      <w:tblPr>
        <w:tblStyle w:val="TableGrid"/>
        <w:tblW w:w="0" w:type="auto"/>
        <w:jc w:val="center"/>
        <w:tblLayout w:type="fixed"/>
        <w:tblLook w:val="04A0" w:firstRow="1" w:lastRow="0" w:firstColumn="1" w:lastColumn="0" w:noHBand="0" w:noVBand="1"/>
      </w:tblPr>
      <w:tblGrid>
        <w:gridCol w:w="964"/>
        <w:gridCol w:w="1871"/>
        <w:gridCol w:w="5556"/>
        <w:gridCol w:w="907"/>
      </w:tblGrid>
      <w:tr w:rsidR="00BD0E3D" w14:paraId="6EEFA6A8" w14:textId="77777777">
        <w:trPr>
          <w:cantSplit/>
          <w:tblHeader/>
          <w:jc w:val="center"/>
        </w:trPr>
        <w:tc>
          <w:tcPr>
            <w:tcW w:w="964" w:type="dxa"/>
            <w:shd w:val="clear" w:color="auto" w:fill="6F1D2B"/>
            <w:tcMar>
              <w:top w:w="90" w:type="dxa"/>
              <w:left w:w="90" w:type="dxa"/>
              <w:bottom w:w="90" w:type="dxa"/>
              <w:right w:w="90" w:type="dxa"/>
            </w:tcMar>
            <w:vAlign w:val="center"/>
          </w:tcPr>
          <w:p>
            <w:r>
              <w:t>ID</w:t>
            </w:r>
          </w:p>
        </w:tc>
        <w:tc>
          <w:tcPr>
            <w:tcW w:w="1871" w:type="dxa"/>
            <w:shd w:val="clear" w:color="auto" w:fill="6F1D2B"/>
            <w:tcMar>
              <w:top w:w="90" w:type="dxa"/>
              <w:left w:w="90" w:type="dxa"/>
              <w:bottom w:w="90" w:type="dxa"/>
              <w:right w:w="90" w:type="dxa"/>
            </w:tcMar>
            <w:vAlign w:val="center"/>
          </w:tcPr>
          <w:p>
            <w:r>
              <w:t>Nhóm</w:t>
            </w:r>
          </w:p>
        </w:tc>
        <w:tc>
          <w:tcPr>
            <w:tcW w:w="5556" w:type="dxa"/>
            <w:shd w:val="clear" w:color="auto" w:fill="6F1D2B"/>
            <w:tcMar>
              <w:top w:w="90" w:type="dxa"/>
              <w:left w:w="90" w:type="dxa"/>
              <w:bottom w:w="90" w:type="dxa"/>
              <w:right w:w="90" w:type="dxa"/>
            </w:tcMar>
            <w:vAlign w:val="center"/>
          </w:tcPr>
          <w:p>
            <w:r>
              <w:t>Yêu cầu cấp cao</w:t>
            </w:r>
          </w:p>
        </w:tc>
        <w:tc>
          <w:tcPr>
            <w:tcW w:w="907" w:type="dxa"/>
            <w:shd w:val="clear" w:color="auto" w:fill="6F1D2B"/>
            <w:tcMar>
              <w:top w:w="90" w:type="dxa"/>
              <w:left w:w="90" w:type="dxa"/>
              <w:bottom w:w="90" w:type="dxa"/>
              <w:right w:w="90" w:type="dxa"/>
            </w:tcMar>
            <w:vAlign w:val="center"/>
          </w:tcPr>
          <w:p>
            <w:r>
              <w:t>Ưu tiên</w:t>
            </w:r>
          </w:p>
        </w:tc>
      </w:tr>
      <w:tr w:rsidR="00BD0E3D" w14:paraId="73A36120" w14:textId="77777777">
        <w:trPr>
          <w:cantSplit/>
          <w:jc w:val="center"/>
        </w:trPr>
        <w:tc>
          <w:tcPr>
            <w:tcW w:w="964" w:type="dxa"/>
            <w:tcMar>
              <w:top w:w="80" w:type="dxa"/>
              <w:left w:w="90" w:type="dxa"/>
              <w:bottom w:w="80" w:type="dxa"/>
              <w:right w:w="90" w:type="dxa"/>
            </w:tcMar>
            <w:vAlign w:val="center"/>
          </w:tcPr>
          <w:p>
            <w:r>
              <w:t>FR-01</w:t>
            </w:r>
          </w:p>
        </w:tc>
        <w:tc>
          <w:tcPr>
            <w:tcW w:w="1871" w:type="dxa"/>
            <w:tcMar>
              <w:top w:w="80" w:type="dxa"/>
              <w:left w:w="90" w:type="dxa"/>
              <w:bottom w:w="80" w:type="dxa"/>
              <w:right w:w="90" w:type="dxa"/>
            </w:tcMar>
            <w:vAlign w:val="center"/>
          </w:tcPr>
          <w:p>
            <w:r>
              <w:t>Tài khoản &amp; vai trò</w:t>
            </w:r>
          </w:p>
        </w:tc>
        <w:tc>
          <w:tcPr>
            <w:tcW w:w="5556" w:type="dxa"/>
            <w:tcMar>
              <w:top w:w="80" w:type="dxa"/>
              <w:left w:w="90" w:type="dxa"/>
              <w:bottom w:w="80" w:type="dxa"/>
              <w:right w:w="90" w:type="dxa"/>
            </w:tcMar>
            <w:vAlign w:val="center"/>
          </w:tcPr>
          <w:p>
            <w:r>
              <w:t>Đăng ký/đăng nhập bắt buộc cho mọi người dùng truy cập tính năng sản phẩm; role bổ sung áp dụng cho contributor, giáo viên/tổ chức, reviewer và admin.</w:t>
            </w:r>
          </w:p>
        </w:tc>
        <w:tc>
          <w:tcPr>
            <w:tcW w:w="907" w:type="dxa"/>
            <w:tcMar>
              <w:top w:w="80" w:type="dxa"/>
              <w:left w:w="90" w:type="dxa"/>
              <w:bottom w:w="80" w:type="dxa"/>
              <w:right w:w="90" w:type="dxa"/>
            </w:tcMar>
            <w:vAlign w:val="center"/>
          </w:tcPr>
          <w:p>
            <w:r>
              <w:t>Must</w:t>
            </w:r>
          </w:p>
        </w:tc>
      </w:tr>
      <w:tr w:rsidR="00BD0E3D" w14:paraId="3388D6B2" w14:textId="77777777">
        <w:trPr>
          <w:cantSplit/>
          <w:jc w:val="center"/>
        </w:trPr>
        <w:tc>
          <w:tcPr>
            <w:tcW w:w="964" w:type="dxa"/>
            <w:shd w:val="clear" w:color="auto" w:fill="F8F8F8"/>
            <w:tcMar>
              <w:top w:w="80" w:type="dxa"/>
              <w:left w:w="90" w:type="dxa"/>
              <w:bottom w:w="80" w:type="dxa"/>
              <w:right w:w="90" w:type="dxa"/>
            </w:tcMar>
            <w:vAlign w:val="center"/>
          </w:tcPr>
          <w:p>
            <w:r>
              <w:t>FR-02</w:t>
            </w:r>
          </w:p>
        </w:tc>
        <w:tc>
          <w:tcPr>
            <w:tcW w:w="1871" w:type="dxa"/>
            <w:shd w:val="clear" w:color="auto" w:fill="F8F8F8"/>
            <w:tcMar>
              <w:top w:w="80" w:type="dxa"/>
              <w:left w:w="90" w:type="dxa"/>
              <w:bottom w:w="80" w:type="dxa"/>
              <w:right w:w="90" w:type="dxa"/>
            </w:tcMar>
            <w:vAlign w:val="center"/>
          </w:tcPr>
          <w:p>
            <w:r>
              <w:t>Scanner</w:t>
            </w:r>
          </w:p>
        </w:tc>
        <w:tc>
          <w:tcPr>
            <w:tcW w:w="5556" w:type="dxa"/>
            <w:shd w:val="clear" w:color="auto" w:fill="F8F8F8"/>
            <w:tcMar>
              <w:top w:w="80" w:type="dxa"/>
              <w:left w:w="90" w:type="dxa"/>
              <w:bottom w:w="80" w:type="dxa"/>
              <w:right w:w="90" w:type="dxa"/>
            </w:tcMar>
            <w:vAlign w:val="center"/>
          </w:tcPr>
          <w:p>
            <w:r>
              <w:t>Chụp/tải ảnh, nhận diện ứng viên, xử lý confidence và hiển thị nguồn.</w:t>
            </w:r>
          </w:p>
        </w:tc>
        <w:tc>
          <w:tcPr>
            <w:tcW w:w="907" w:type="dxa"/>
            <w:shd w:val="clear" w:color="auto" w:fill="F8F8F8"/>
            <w:tcMar>
              <w:top w:w="80" w:type="dxa"/>
              <w:left w:w="90" w:type="dxa"/>
              <w:bottom w:w="80" w:type="dxa"/>
              <w:right w:w="90" w:type="dxa"/>
            </w:tcMar>
            <w:vAlign w:val="center"/>
          </w:tcPr>
          <w:p>
            <w:r>
              <w:t>Must</w:t>
            </w:r>
          </w:p>
        </w:tc>
      </w:tr>
      <w:tr w:rsidR="00BD0E3D" w14:paraId="747D88BE" w14:textId="77777777">
        <w:trPr>
          <w:cantSplit/>
          <w:jc w:val="center"/>
        </w:trPr>
        <w:tc>
          <w:tcPr>
            <w:tcW w:w="964" w:type="dxa"/>
            <w:tcMar>
              <w:top w:w="80" w:type="dxa"/>
              <w:left w:w="90" w:type="dxa"/>
              <w:bottom w:w="80" w:type="dxa"/>
              <w:right w:w="90" w:type="dxa"/>
            </w:tcMar>
            <w:vAlign w:val="center"/>
          </w:tcPr>
          <w:p>
            <w:r>
              <w:t>FR-03</w:t>
            </w:r>
          </w:p>
        </w:tc>
        <w:tc>
          <w:tcPr>
            <w:tcW w:w="1871" w:type="dxa"/>
            <w:tcMar>
              <w:top w:w="80" w:type="dxa"/>
              <w:left w:w="90" w:type="dxa"/>
              <w:bottom w:w="80" w:type="dxa"/>
              <w:right w:w="90" w:type="dxa"/>
            </w:tcMar>
            <w:vAlign w:val="center"/>
          </w:tcPr>
          <w:p>
            <w:r>
              <w:t>PhumData Search</w:t>
            </w:r>
          </w:p>
        </w:tc>
        <w:tc>
          <w:tcPr>
            <w:tcW w:w="5556" w:type="dxa"/>
            <w:tcMar>
              <w:top w:w="80" w:type="dxa"/>
              <w:left w:w="90" w:type="dxa"/>
              <w:bottom w:w="80" w:type="dxa"/>
              <w:right w:w="90" w:type="dxa"/>
            </w:tcMar>
            <w:vAlign w:val="center"/>
          </w:tcPr>
          <w:p>
            <w:r>
              <w:t>Tìm kiếm theo từ khóa, ngữ nghĩa, loại dữ liệu, địa điểm và ngôn ngữ.</w:t>
            </w:r>
          </w:p>
        </w:tc>
        <w:tc>
          <w:tcPr>
            <w:tcW w:w="907" w:type="dxa"/>
            <w:tcMar>
              <w:top w:w="80" w:type="dxa"/>
              <w:left w:w="90" w:type="dxa"/>
              <w:bottom w:w="80" w:type="dxa"/>
              <w:right w:w="90" w:type="dxa"/>
            </w:tcMar>
            <w:vAlign w:val="center"/>
          </w:tcPr>
          <w:p>
            <w:r>
              <w:t>Must</w:t>
            </w:r>
          </w:p>
        </w:tc>
      </w:tr>
      <w:tr w:rsidR="00BD0E3D" w14:paraId="76B1837E" w14:textId="77777777">
        <w:trPr>
          <w:cantSplit/>
          <w:jc w:val="center"/>
        </w:trPr>
        <w:tc>
          <w:tcPr>
            <w:tcW w:w="964" w:type="dxa"/>
            <w:shd w:val="clear" w:color="auto" w:fill="F8F8F8"/>
            <w:tcMar>
              <w:top w:w="80" w:type="dxa"/>
              <w:left w:w="90" w:type="dxa"/>
              <w:bottom w:w="80" w:type="dxa"/>
              <w:right w:w="90" w:type="dxa"/>
            </w:tcMar>
            <w:vAlign w:val="center"/>
          </w:tcPr>
          <w:p>
            <w:r>
              <w:t>FR-04</w:t>
            </w:r>
          </w:p>
        </w:tc>
        <w:tc>
          <w:tcPr>
            <w:tcW w:w="1871" w:type="dxa"/>
            <w:shd w:val="clear" w:color="auto" w:fill="F8F8F8"/>
            <w:tcMar>
              <w:top w:w="80" w:type="dxa"/>
              <w:left w:w="90" w:type="dxa"/>
              <w:bottom w:w="80" w:type="dxa"/>
              <w:right w:w="90" w:type="dxa"/>
            </w:tcMar>
            <w:vAlign w:val="center"/>
          </w:tcPr>
          <w:p>
            <w:r>
              <w:t>Map</w:t>
            </w:r>
          </w:p>
        </w:tc>
        <w:tc>
          <w:tcPr>
            <w:tcW w:w="5556" w:type="dxa"/>
            <w:shd w:val="clear" w:color="auto" w:fill="F8F8F8"/>
            <w:tcMar>
              <w:top w:w="80" w:type="dxa"/>
              <w:left w:w="90" w:type="dxa"/>
              <w:bottom w:w="80" w:type="dxa"/>
              <w:right w:w="90" w:type="dxa"/>
            </w:tcMar>
            <w:vAlign w:val="center"/>
          </w:tcPr>
          <w:p>
            <w:r>
              <w:t>Hiển thị điểm, bộ lọc, nearby discovery, practical info và điều hướng tới một điểm.</w:t>
            </w:r>
          </w:p>
        </w:tc>
        <w:tc>
          <w:tcPr>
            <w:tcW w:w="907" w:type="dxa"/>
            <w:shd w:val="clear" w:color="auto" w:fill="F8F8F8"/>
            <w:tcMar>
              <w:top w:w="80" w:type="dxa"/>
              <w:left w:w="90" w:type="dxa"/>
              <w:bottom w:w="80" w:type="dxa"/>
              <w:right w:w="90" w:type="dxa"/>
            </w:tcMar>
            <w:vAlign w:val="center"/>
          </w:tcPr>
          <w:p>
            <w:r>
              <w:t>Must</w:t>
            </w:r>
          </w:p>
        </w:tc>
      </w:tr>
      <w:tr w:rsidR="00BD0E3D" w14:paraId="091DE90D" w14:textId="77777777">
        <w:trPr>
          <w:cantSplit/>
          <w:jc w:val="center"/>
        </w:trPr>
        <w:tc>
          <w:tcPr>
            <w:tcW w:w="964" w:type="dxa"/>
            <w:tcMar>
              <w:top w:w="80" w:type="dxa"/>
              <w:left w:w="90" w:type="dxa"/>
              <w:bottom w:w="80" w:type="dxa"/>
              <w:right w:w="90" w:type="dxa"/>
            </w:tcMar>
            <w:vAlign w:val="center"/>
          </w:tcPr>
          <w:p>
            <w:r>
              <w:t>FR-05</w:t>
            </w:r>
          </w:p>
        </w:tc>
        <w:tc>
          <w:tcPr>
            <w:tcW w:w="1871" w:type="dxa"/>
            <w:tcMar>
              <w:top w:w="80" w:type="dxa"/>
              <w:left w:w="90" w:type="dxa"/>
              <w:bottom w:w="80" w:type="dxa"/>
              <w:right w:w="90" w:type="dxa"/>
            </w:tcMar>
            <w:vAlign w:val="center"/>
          </w:tcPr>
          <w:p>
            <w:r>
              <w:t>Nearby Discovery</w:t>
            </w:r>
          </w:p>
        </w:tc>
        <w:tc>
          <w:tcPr>
            <w:tcW w:w="5556" w:type="dxa"/>
            <w:tcMar>
              <w:top w:w="80" w:type="dxa"/>
              <w:left w:w="90" w:type="dxa"/>
              <w:bottom w:w="80" w:type="dxa"/>
              <w:right w:w="90" w:type="dxa"/>
            </w:tcMar>
            <w:vAlign w:val="center"/>
          </w:tcPr>
          <w:p>
            <w:r>
              <w:t>Gợi ý/xếp hạng điểm theo chủ đề, khoảng cách, thời gian và trạng thái tham quan.</w:t>
            </w:r>
          </w:p>
        </w:tc>
        <w:tc>
          <w:tcPr>
            <w:tcW w:w="907" w:type="dxa"/>
            <w:tcMar>
              <w:top w:w="80" w:type="dxa"/>
              <w:left w:w="90" w:type="dxa"/>
              <w:bottom w:w="80" w:type="dxa"/>
              <w:right w:w="90" w:type="dxa"/>
            </w:tcMar>
            <w:vAlign w:val="center"/>
          </w:tcPr>
          <w:p>
            <w:r>
              <w:t>Should</w:t>
            </w:r>
          </w:p>
        </w:tc>
      </w:tr>
      <w:tr w:rsidR="00BD0E3D" w14:paraId="69DF70AC" w14:textId="77777777">
        <w:trPr>
          <w:cantSplit/>
          <w:jc w:val="center"/>
        </w:trPr>
        <w:tc>
          <w:tcPr>
            <w:tcW w:w="964" w:type="dxa"/>
            <w:shd w:val="clear" w:color="auto" w:fill="F8F8F8"/>
            <w:tcMar>
              <w:top w:w="80" w:type="dxa"/>
              <w:left w:w="90" w:type="dxa"/>
              <w:bottom w:w="80" w:type="dxa"/>
              <w:right w:w="90" w:type="dxa"/>
            </w:tcMar>
            <w:vAlign w:val="center"/>
          </w:tcPr>
          <w:p>
            <w:r>
              <w:t>FR-06</w:t>
            </w:r>
          </w:p>
        </w:tc>
        <w:tc>
          <w:tcPr>
            <w:tcW w:w="1871" w:type="dxa"/>
            <w:shd w:val="clear" w:color="auto" w:fill="F8F8F8"/>
            <w:tcMar>
              <w:top w:w="80" w:type="dxa"/>
              <w:left w:w="90" w:type="dxa"/>
              <w:bottom w:w="80" w:type="dxa"/>
              <w:right w:w="90" w:type="dxa"/>
            </w:tcMar>
            <w:vAlign w:val="center"/>
          </w:tcPr>
          <w:p>
            <w:r>
              <w:t>Festival Mode</w:t>
            </w:r>
          </w:p>
        </w:tc>
        <w:tc>
          <w:tcPr>
            <w:tcW w:w="5556" w:type="dxa"/>
            <w:shd w:val="clear" w:color="auto" w:fill="F8F8F8"/>
            <w:tcMar>
              <w:top w:w="80" w:type="dxa"/>
              <w:left w:w="90" w:type="dxa"/>
              <w:bottom w:w="80" w:type="dxa"/>
              <w:right w:w="90" w:type="dxa"/>
            </w:tcMar>
            <w:vAlign w:val="center"/>
          </w:tcPr>
          <w:p>
            <w:r>
              <w:t>Lịch, bản đồ khu vực, đội/hoạt động và thử thách sự kiện.</w:t>
            </w:r>
          </w:p>
        </w:tc>
        <w:tc>
          <w:tcPr>
            <w:tcW w:w="907" w:type="dxa"/>
            <w:shd w:val="clear" w:color="auto" w:fill="F8F8F8"/>
            <w:tcMar>
              <w:top w:w="80" w:type="dxa"/>
              <w:left w:w="90" w:type="dxa"/>
              <w:bottom w:w="80" w:type="dxa"/>
              <w:right w:w="90" w:type="dxa"/>
            </w:tcMar>
            <w:vAlign w:val="center"/>
          </w:tcPr>
          <w:p>
            <w:r>
              <w:t>Should</w:t>
            </w:r>
          </w:p>
        </w:tc>
      </w:tr>
      <w:tr w:rsidR="00BD0E3D" w14:paraId="20415964" w14:textId="77777777">
        <w:trPr>
          <w:cantSplit/>
          <w:jc w:val="center"/>
        </w:trPr>
        <w:tc>
          <w:tcPr>
            <w:tcW w:w="964" w:type="dxa"/>
            <w:tcMar>
              <w:top w:w="80" w:type="dxa"/>
              <w:left w:w="90" w:type="dxa"/>
              <w:bottom w:w="80" w:type="dxa"/>
              <w:right w:w="90" w:type="dxa"/>
            </w:tcMar>
            <w:vAlign w:val="center"/>
          </w:tcPr>
          <w:p>
            <w:r>
              <w:t>FR-07</w:t>
            </w:r>
          </w:p>
        </w:tc>
        <w:tc>
          <w:tcPr>
            <w:tcW w:w="1871" w:type="dxa"/>
            <w:tcMar>
              <w:top w:w="80" w:type="dxa"/>
              <w:left w:w="90" w:type="dxa"/>
              <w:bottom w:w="80" w:type="dxa"/>
              <w:right w:w="90" w:type="dxa"/>
            </w:tcMar>
            <w:vAlign w:val="center"/>
          </w:tcPr>
          <w:p>
            <w:r>
              <w:t>Handbook</w:t>
            </w:r>
          </w:p>
        </w:tc>
        <w:tc>
          <w:tcPr>
            <w:tcW w:w="5556" w:type="dxa"/>
            <w:tcMar>
              <w:top w:w="80" w:type="dxa"/>
              <w:left w:w="90" w:type="dxa"/>
              <w:bottom w:w="80" w:type="dxa"/>
              <w:right w:w="90" w:type="dxa"/>
            </w:tcMar>
            <w:vAlign w:val="center"/>
          </w:tcPr>
          <w:p>
            <w:r>
              <w:t>Flashcard, audio, transcript, bookmark và tiến độ học.</w:t>
            </w:r>
          </w:p>
        </w:tc>
        <w:tc>
          <w:tcPr>
            <w:tcW w:w="907" w:type="dxa"/>
            <w:tcMar>
              <w:top w:w="80" w:type="dxa"/>
              <w:left w:w="90" w:type="dxa"/>
              <w:bottom w:w="80" w:type="dxa"/>
              <w:right w:w="90" w:type="dxa"/>
            </w:tcMar>
            <w:vAlign w:val="center"/>
          </w:tcPr>
          <w:p>
            <w:r>
              <w:t>Must</w:t>
            </w:r>
          </w:p>
        </w:tc>
      </w:tr>
      <w:tr w:rsidR="00BD0E3D" w14:paraId="7A0C880B" w14:textId="77777777">
        <w:trPr>
          <w:cantSplit/>
          <w:jc w:val="center"/>
        </w:trPr>
        <w:tc>
          <w:tcPr>
            <w:tcW w:w="964" w:type="dxa"/>
            <w:shd w:val="clear" w:color="auto" w:fill="F8F8F8"/>
            <w:tcMar>
              <w:top w:w="80" w:type="dxa"/>
              <w:left w:w="90" w:type="dxa"/>
              <w:bottom w:w="80" w:type="dxa"/>
              <w:right w:w="90" w:type="dxa"/>
            </w:tcMar>
            <w:vAlign w:val="center"/>
          </w:tcPr>
          <w:p>
            <w:r>
              <w:t>FR-08</w:t>
            </w:r>
          </w:p>
        </w:tc>
        <w:tc>
          <w:tcPr>
            <w:tcW w:w="1871" w:type="dxa"/>
            <w:shd w:val="clear" w:color="auto" w:fill="F8F8F8"/>
            <w:tcMar>
              <w:top w:w="80" w:type="dxa"/>
              <w:left w:w="90" w:type="dxa"/>
              <w:bottom w:w="80" w:type="dxa"/>
              <w:right w:w="90" w:type="dxa"/>
            </w:tcMar>
            <w:vAlign w:val="center"/>
          </w:tcPr>
          <w:p>
            <w:r>
              <w:t>Quiz</w:t>
            </w:r>
          </w:p>
        </w:tc>
        <w:tc>
          <w:tcPr>
            <w:tcW w:w="5556" w:type="dxa"/>
            <w:shd w:val="clear" w:color="auto" w:fill="F8F8F8"/>
            <w:tcMar>
              <w:top w:w="80" w:type="dxa"/>
              <w:left w:w="90" w:type="dxa"/>
              <w:bottom w:w="80" w:type="dxa"/>
              <w:right w:w="90" w:type="dxa"/>
            </w:tcMar>
            <w:vAlign w:val="center"/>
          </w:tcPr>
          <w:p>
            <w:r>
              <w:t>Bộ câu hỏi liên kết PhumData, chấm điểm và giải thích.</w:t>
            </w:r>
          </w:p>
        </w:tc>
        <w:tc>
          <w:tcPr>
            <w:tcW w:w="907" w:type="dxa"/>
            <w:shd w:val="clear" w:color="auto" w:fill="F8F8F8"/>
            <w:tcMar>
              <w:top w:w="80" w:type="dxa"/>
              <w:left w:w="90" w:type="dxa"/>
              <w:bottom w:w="80" w:type="dxa"/>
              <w:right w:w="90" w:type="dxa"/>
            </w:tcMar>
            <w:vAlign w:val="center"/>
          </w:tcPr>
          <w:p>
            <w:r>
              <w:t>Must</w:t>
            </w:r>
          </w:p>
        </w:tc>
      </w:tr>
      <w:tr w:rsidR="00BD0E3D" w14:paraId="1B628621" w14:textId="77777777">
        <w:trPr>
          <w:cantSplit/>
          <w:jc w:val="center"/>
        </w:trPr>
        <w:tc>
          <w:tcPr>
            <w:tcW w:w="964" w:type="dxa"/>
            <w:tcMar>
              <w:top w:w="80" w:type="dxa"/>
              <w:left w:w="90" w:type="dxa"/>
              <w:bottom w:w="80" w:type="dxa"/>
              <w:right w:w="90" w:type="dxa"/>
            </w:tcMar>
            <w:vAlign w:val="center"/>
          </w:tcPr>
          <w:p>
            <w:r>
              <w:t>FR-09</w:t>
            </w:r>
          </w:p>
        </w:tc>
        <w:tc>
          <w:tcPr>
            <w:tcW w:w="1871" w:type="dxa"/>
            <w:tcMar>
              <w:top w:w="80" w:type="dxa"/>
              <w:left w:w="90" w:type="dxa"/>
              <w:bottom w:w="80" w:type="dxa"/>
              <w:right w:w="90" w:type="dxa"/>
            </w:tcMar>
            <w:vAlign w:val="center"/>
          </w:tcPr>
          <w:p>
            <w:r>
              <w:t>Live Competition</w:t>
            </w:r>
          </w:p>
        </w:tc>
        <w:tc>
          <w:tcPr>
            <w:tcW w:w="5556" w:type="dxa"/>
            <w:tcMar>
              <w:top w:w="80" w:type="dxa"/>
              <w:left w:w="90" w:type="dxa"/>
              <w:bottom w:w="80" w:type="dxa"/>
              <w:right w:w="90" w:type="dxa"/>
            </w:tcMar>
            <w:vAlign w:val="center"/>
          </w:tcPr>
          <w:p>
            <w:r>
              <w:t>Phòng thi, đồng hồ, realtime leaderboard và queue nộp bài.</w:t>
            </w:r>
          </w:p>
        </w:tc>
        <w:tc>
          <w:tcPr>
            <w:tcW w:w="907" w:type="dxa"/>
            <w:tcMar>
              <w:top w:w="80" w:type="dxa"/>
              <w:left w:w="90" w:type="dxa"/>
              <w:bottom w:w="80" w:type="dxa"/>
              <w:right w:w="90" w:type="dxa"/>
            </w:tcMar>
            <w:vAlign w:val="center"/>
          </w:tcPr>
          <w:p>
            <w:r>
              <w:t>Should</w:t>
            </w:r>
          </w:p>
        </w:tc>
      </w:tr>
      <w:tr w:rsidR="00BD0E3D" w14:paraId="5BF595A6" w14:textId="77777777">
        <w:trPr>
          <w:cantSplit/>
          <w:jc w:val="center"/>
        </w:trPr>
        <w:tc>
          <w:tcPr>
            <w:tcW w:w="964" w:type="dxa"/>
            <w:shd w:val="clear" w:color="auto" w:fill="F8F8F8"/>
            <w:tcMar>
              <w:top w:w="80" w:type="dxa"/>
              <w:left w:w="90" w:type="dxa"/>
              <w:bottom w:w="80" w:type="dxa"/>
              <w:right w:w="90" w:type="dxa"/>
            </w:tcMar>
            <w:vAlign w:val="center"/>
          </w:tcPr>
          <w:p>
            <w:r>
              <w:t>FR-10</w:t>
            </w:r>
          </w:p>
        </w:tc>
        <w:tc>
          <w:tcPr>
            <w:tcW w:w="1871" w:type="dxa"/>
            <w:shd w:val="clear" w:color="auto" w:fill="F8F8F8"/>
            <w:tcMar>
              <w:top w:w="80" w:type="dxa"/>
              <w:left w:w="90" w:type="dxa"/>
              <w:bottom w:w="80" w:type="dxa"/>
              <w:right w:w="90" w:type="dxa"/>
            </w:tcMar>
            <w:vAlign w:val="center"/>
          </w:tcPr>
          <w:p>
            <w:r>
              <w:t>Saved/History</w:t>
            </w:r>
          </w:p>
        </w:tc>
        <w:tc>
          <w:tcPr>
            <w:tcW w:w="5556" w:type="dxa"/>
            <w:shd w:val="clear" w:color="auto" w:fill="F8F8F8"/>
            <w:tcMar>
              <w:top w:w="80" w:type="dxa"/>
              <w:left w:w="90" w:type="dxa"/>
              <w:bottom w:w="80" w:type="dxa"/>
              <w:right w:w="90" w:type="dxa"/>
            </w:tcMar>
            <w:vAlign w:val="center"/>
          </w:tcPr>
          <w:p>
            <w:r>
              <w:t>Lưu khám phá, học tập, nội dung đã lưu và đóng góp.</w:t>
            </w:r>
          </w:p>
        </w:tc>
        <w:tc>
          <w:tcPr>
            <w:tcW w:w="907" w:type="dxa"/>
            <w:shd w:val="clear" w:color="auto" w:fill="F8F8F8"/>
            <w:tcMar>
              <w:top w:w="80" w:type="dxa"/>
              <w:left w:w="90" w:type="dxa"/>
              <w:bottom w:w="80" w:type="dxa"/>
              <w:right w:w="90" w:type="dxa"/>
            </w:tcMar>
            <w:vAlign w:val="center"/>
          </w:tcPr>
          <w:p>
            <w:r>
              <w:t>Must</w:t>
            </w:r>
          </w:p>
        </w:tc>
      </w:tr>
      <w:tr w:rsidR="00BD0E3D" w14:paraId="4BD82803" w14:textId="77777777">
        <w:trPr>
          <w:cantSplit/>
          <w:jc w:val="center"/>
        </w:trPr>
        <w:tc>
          <w:tcPr>
            <w:tcW w:w="964" w:type="dxa"/>
            <w:tcMar>
              <w:top w:w="80" w:type="dxa"/>
              <w:left w:w="90" w:type="dxa"/>
              <w:bottom w:w="80" w:type="dxa"/>
              <w:right w:w="90" w:type="dxa"/>
            </w:tcMar>
            <w:vAlign w:val="center"/>
          </w:tcPr>
          <w:p>
            <w:r>
              <w:t>FR-11</w:t>
            </w:r>
          </w:p>
        </w:tc>
        <w:tc>
          <w:tcPr>
            <w:tcW w:w="1871" w:type="dxa"/>
            <w:tcMar>
              <w:top w:w="80" w:type="dxa"/>
              <w:left w:w="90" w:type="dxa"/>
              <w:bottom w:w="80" w:type="dxa"/>
              <w:right w:w="90" w:type="dxa"/>
            </w:tcMar>
            <w:vAlign w:val="center"/>
          </w:tcPr>
          <w:p>
            <w:r>
              <w:t>Contribution</w:t>
            </w:r>
          </w:p>
        </w:tc>
        <w:tc>
          <w:tcPr>
            <w:tcW w:w="5556" w:type="dxa"/>
            <w:tcMar>
              <w:top w:w="80" w:type="dxa"/>
              <w:left w:w="90" w:type="dxa"/>
              <w:bottom w:w="80" w:type="dxa"/>
              <w:right w:w="90" w:type="dxa"/>
            </w:tcMar>
            <w:vAlign w:val="center"/>
          </w:tcPr>
          <w:p>
            <w:r>
              <w:t>Tải tệp, nhập metadata, consent, theo dõi trạng thái.</w:t>
            </w:r>
          </w:p>
        </w:tc>
        <w:tc>
          <w:tcPr>
            <w:tcW w:w="907" w:type="dxa"/>
            <w:tcMar>
              <w:top w:w="80" w:type="dxa"/>
              <w:left w:w="90" w:type="dxa"/>
              <w:bottom w:w="80" w:type="dxa"/>
              <w:right w:w="90" w:type="dxa"/>
            </w:tcMar>
            <w:vAlign w:val="center"/>
          </w:tcPr>
          <w:p>
            <w:r>
              <w:t>Must</w:t>
            </w:r>
          </w:p>
        </w:tc>
      </w:tr>
      <w:tr w:rsidR="00BD0E3D" w14:paraId="4779F434" w14:textId="77777777">
        <w:trPr>
          <w:cantSplit/>
          <w:jc w:val="center"/>
        </w:trPr>
        <w:tc>
          <w:tcPr>
            <w:tcW w:w="964" w:type="dxa"/>
            <w:shd w:val="clear" w:color="auto" w:fill="F8F8F8"/>
            <w:tcMar>
              <w:top w:w="80" w:type="dxa"/>
              <w:left w:w="90" w:type="dxa"/>
              <w:bottom w:w="80" w:type="dxa"/>
              <w:right w:w="90" w:type="dxa"/>
            </w:tcMar>
            <w:vAlign w:val="center"/>
          </w:tcPr>
          <w:p>
            <w:r>
              <w:t>FR-12</w:t>
            </w:r>
          </w:p>
        </w:tc>
        <w:tc>
          <w:tcPr>
            <w:tcW w:w="1871" w:type="dxa"/>
            <w:shd w:val="clear" w:color="auto" w:fill="F8F8F8"/>
            <w:tcMar>
              <w:top w:w="80" w:type="dxa"/>
              <w:left w:w="90" w:type="dxa"/>
              <w:bottom w:w="80" w:type="dxa"/>
              <w:right w:w="90" w:type="dxa"/>
            </w:tcMar>
            <w:vAlign w:val="center"/>
          </w:tcPr>
          <w:p>
            <w:r>
              <w:t>Moderation</w:t>
            </w:r>
          </w:p>
        </w:tc>
        <w:tc>
          <w:tcPr>
            <w:tcW w:w="5556" w:type="dxa"/>
            <w:shd w:val="clear" w:color="auto" w:fill="F8F8F8"/>
            <w:tcMar>
              <w:top w:w="80" w:type="dxa"/>
              <w:left w:w="90" w:type="dxa"/>
              <w:bottom w:w="80" w:type="dxa"/>
              <w:right w:w="90" w:type="dxa"/>
            </w:tcMar>
            <w:vAlign w:val="center"/>
          </w:tcPr>
          <w:p>
            <w:r>
              <w:t>Review queue, comment, version diff, approve/reject/restrict.</w:t>
            </w:r>
          </w:p>
        </w:tc>
        <w:tc>
          <w:tcPr>
            <w:tcW w:w="907" w:type="dxa"/>
            <w:shd w:val="clear" w:color="auto" w:fill="F8F8F8"/>
            <w:tcMar>
              <w:top w:w="80" w:type="dxa"/>
              <w:left w:w="90" w:type="dxa"/>
              <w:bottom w:w="80" w:type="dxa"/>
              <w:right w:w="90" w:type="dxa"/>
            </w:tcMar>
            <w:vAlign w:val="center"/>
          </w:tcPr>
          <w:p>
            <w:r>
              <w:t>Must</w:t>
            </w:r>
          </w:p>
        </w:tc>
      </w:tr>
      <w:tr w:rsidR="00BD0E3D" w14:paraId="7528AF8A" w14:textId="77777777">
        <w:trPr>
          <w:cantSplit/>
          <w:jc w:val="center"/>
        </w:trPr>
        <w:tc>
          <w:tcPr>
            <w:tcW w:w="964" w:type="dxa"/>
            <w:tcMar>
              <w:top w:w="80" w:type="dxa"/>
              <w:left w:w="90" w:type="dxa"/>
              <w:bottom w:w="80" w:type="dxa"/>
              <w:right w:w="90" w:type="dxa"/>
            </w:tcMar>
            <w:vAlign w:val="center"/>
          </w:tcPr>
          <w:p>
            <w:r>
              <w:t>FR-13</w:t>
            </w:r>
          </w:p>
        </w:tc>
        <w:tc>
          <w:tcPr>
            <w:tcW w:w="1871" w:type="dxa"/>
            <w:tcMar>
              <w:top w:w="80" w:type="dxa"/>
              <w:left w:w="90" w:type="dxa"/>
              <w:bottom w:w="80" w:type="dxa"/>
              <w:right w:w="90" w:type="dxa"/>
            </w:tcMar>
            <w:vAlign w:val="center"/>
          </w:tcPr>
          <w:p>
            <w:r>
              <w:t>Rights Management</w:t>
            </w:r>
          </w:p>
        </w:tc>
        <w:tc>
          <w:tcPr>
            <w:tcW w:w="5556" w:type="dxa"/>
            <w:tcMar>
              <w:top w:w="80" w:type="dxa"/>
              <w:left w:w="90" w:type="dxa"/>
              <w:bottom w:w="80" w:type="dxa"/>
              <w:right w:w="90" w:type="dxa"/>
            </w:tcMar>
            <w:vAlign w:val="center"/>
          </w:tcPr>
          <w:p>
            <w:r>
              <w:t>Phạm vi sử dụng, attribution, withdrawal và expiry.</w:t>
            </w:r>
          </w:p>
        </w:tc>
        <w:tc>
          <w:tcPr>
            <w:tcW w:w="907" w:type="dxa"/>
            <w:tcMar>
              <w:top w:w="80" w:type="dxa"/>
              <w:left w:w="90" w:type="dxa"/>
              <w:bottom w:w="80" w:type="dxa"/>
              <w:right w:w="90" w:type="dxa"/>
            </w:tcMar>
            <w:vAlign w:val="center"/>
          </w:tcPr>
          <w:p>
            <w:r>
              <w:t>Must</w:t>
            </w:r>
          </w:p>
        </w:tc>
      </w:tr>
      <w:tr w:rsidR="00BD0E3D" w14:paraId="028D8BE1" w14:textId="77777777">
        <w:trPr>
          <w:cantSplit/>
          <w:jc w:val="center"/>
        </w:trPr>
        <w:tc>
          <w:tcPr>
            <w:tcW w:w="964" w:type="dxa"/>
            <w:shd w:val="clear" w:color="auto" w:fill="F8F8F8"/>
            <w:tcMar>
              <w:top w:w="80" w:type="dxa"/>
              <w:left w:w="90" w:type="dxa"/>
              <w:bottom w:w="80" w:type="dxa"/>
              <w:right w:w="90" w:type="dxa"/>
            </w:tcMar>
            <w:vAlign w:val="center"/>
          </w:tcPr>
          <w:p>
            <w:r>
              <w:t>FR-14</w:t>
            </w:r>
          </w:p>
        </w:tc>
        <w:tc>
          <w:tcPr>
            <w:tcW w:w="1871" w:type="dxa"/>
            <w:shd w:val="clear" w:color="auto" w:fill="F8F8F8"/>
            <w:tcMar>
              <w:top w:w="80" w:type="dxa"/>
              <w:left w:w="90" w:type="dxa"/>
              <w:bottom w:w="80" w:type="dxa"/>
              <w:right w:w="90" w:type="dxa"/>
            </w:tcMar>
            <w:vAlign w:val="center"/>
          </w:tcPr>
          <w:p>
            <w:r>
              <w:t>Multilingual</w:t>
            </w:r>
          </w:p>
        </w:tc>
        <w:tc>
          <w:tcPr>
            <w:tcW w:w="5556" w:type="dxa"/>
            <w:shd w:val="clear" w:color="auto" w:fill="F8F8F8"/>
            <w:tcMar>
              <w:top w:w="80" w:type="dxa"/>
              <w:left w:w="90" w:type="dxa"/>
              <w:bottom w:w="80" w:type="dxa"/>
              <w:right w:w="90" w:type="dxa"/>
            </w:tcMar>
            <w:vAlign w:val="center"/>
          </w:tcPr>
          <w:p>
            <w:r>
              <w:t>Nội dung Việt–Khmer–Anh theo mức sẵn có; fallback rõ ràng.</w:t>
            </w:r>
          </w:p>
        </w:tc>
        <w:tc>
          <w:tcPr>
            <w:tcW w:w="907" w:type="dxa"/>
            <w:shd w:val="clear" w:color="auto" w:fill="F8F8F8"/>
            <w:tcMar>
              <w:top w:w="80" w:type="dxa"/>
              <w:left w:w="90" w:type="dxa"/>
              <w:bottom w:w="80" w:type="dxa"/>
              <w:right w:w="90" w:type="dxa"/>
            </w:tcMar>
            <w:vAlign w:val="center"/>
          </w:tcPr>
          <w:p>
            <w:r>
              <w:t>Should</w:t>
            </w:r>
          </w:p>
        </w:tc>
      </w:tr>
      <w:tr w:rsidR="00BD0E3D" w14:paraId="045097B2" w14:textId="77777777">
        <w:trPr>
          <w:cantSplit/>
          <w:jc w:val="center"/>
        </w:trPr>
        <w:tc>
          <w:tcPr>
            <w:tcW w:w="964" w:type="dxa"/>
            <w:tcMar>
              <w:top w:w="80" w:type="dxa"/>
              <w:left w:w="90" w:type="dxa"/>
              <w:bottom w:w="80" w:type="dxa"/>
              <w:right w:w="90" w:type="dxa"/>
            </w:tcMar>
            <w:vAlign w:val="center"/>
          </w:tcPr>
          <w:p>
            <w:r>
              <w:t>FR-15</w:t>
            </w:r>
          </w:p>
        </w:tc>
        <w:tc>
          <w:tcPr>
            <w:tcW w:w="1871" w:type="dxa"/>
            <w:tcMar>
              <w:top w:w="80" w:type="dxa"/>
              <w:left w:w="90" w:type="dxa"/>
              <w:bottom w:w="80" w:type="dxa"/>
              <w:right w:w="90" w:type="dxa"/>
            </w:tcMar>
            <w:vAlign w:val="center"/>
          </w:tcPr>
          <w:p>
            <w:r>
              <w:t>Analytics</w:t>
            </w:r>
          </w:p>
        </w:tc>
        <w:tc>
          <w:tcPr>
            <w:tcW w:w="5556" w:type="dxa"/>
            <w:tcMar>
              <w:top w:w="80" w:type="dxa"/>
              <w:left w:w="90" w:type="dxa"/>
              <w:bottom w:w="80" w:type="dxa"/>
              <w:right w:w="90" w:type="dxa"/>
            </w:tcMar>
            <w:vAlign w:val="center"/>
          </w:tcPr>
          <w:p>
            <w:r>
              <w:t>Báo cáo sử dụng, chất lượng dữ liệu, AI và sự kiện.</w:t>
            </w:r>
          </w:p>
        </w:tc>
        <w:tc>
          <w:tcPr>
            <w:tcW w:w="907" w:type="dxa"/>
            <w:tcMar>
              <w:top w:w="80" w:type="dxa"/>
              <w:left w:w="90" w:type="dxa"/>
              <w:bottom w:w="80" w:type="dxa"/>
              <w:right w:w="90" w:type="dxa"/>
            </w:tcMar>
            <w:vAlign w:val="center"/>
          </w:tcPr>
          <w:p>
            <w:r>
              <w:t>Should</w:t>
            </w:r>
          </w:p>
        </w:tc>
      </w:tr>
      <w:tr w:rsidR="00BD0E3D" w14:paraId="4EA4B59D" w14:textId="77777777">
        <w:trPr>
          <w:cantSplit/>
          <w:jc w:val="center"/>
        </w:trPr>
        <w:tc>
          <w:tcPr>
            <w:tcW w:w="964" w:type="dxa"/>
            <w:shd w:val="clear" w:color="auto" w:fill="F8F8F8"/>
            <w:tcMar>
              <w:top w:w="80" w:type="dxa"/>
              <w:left w:w="90" w:type="dxa"/>
              <w:bottom w:w="80" w:type="dxa"/>
              <w:right w:w="90" w:type="dxa"/>
            </w:tcMar>
            <w:vAlign w:val="center"/>
          </w:tcPr>
          <w:p>
            <w:r>
              <w:t>FR-16</w:t>
            </w:r>
          </w:p>
        </w:tc>
        <w:tc>
          <w:tcPr>
            <w:tcW w:w="1871" w:type="dxa"/>
            <w:shd w:val="clear" w:color="auto" w:fill="F8F8F8"/>
            <w:tcMar>
              <w:top w:w="80" w:type="dxa"/>
              <w:left w:w="90" w:type="dxa"/>
              <w:bottom w:w="80" w:type="dxa"/>
              <w:right w:w="90" w:type="dxa"/>
            </w:tcMar>
            <w:vAlign w:val="center"/>
          </w:tcPr>
          <w:p>
            <w:r>
              <w:t>Audit Log</w:t>
            </w:r>
          </w:p>
        </w:tc>
        <w:tc>
          <w:tcPr>
            <w:tcW w:w="5556" w:type="dxa"/>
            <w:shd w:val="clear" w:color="auto" w:fill="F8F8F8"/>
            <w:tcMar>
              <w:top w:w="80" w:type="dxa"/>
              <w:left w:w="90" w:type="dxa"/>
              <w:bottom w:w="80" w:type="dxa"/>
              <w:right w:w="90" w:type="dxa"/>
            </w:tcMar>
            <w:vAlign w:val="center"/>
          </w:tcPr>
          <w:p>
            <w:r>
              <w:t>Ghi nhận thao tác nhạy cảm và thay đổi dữ liệu.</w:t>
            </w:r>
          </w:p>
        </w:tc>
        <w:tc>
          <w:tcPr>
            <w:tcW w:w="907" w:type="dxa"/>
            <w:shd w:val="clear" w:color="auto" w:fill="F8F8F8"/>
            <w:tcMar>
              <w:top w:w="80" w:type="dxa"/>
              <w:left w:w="90" w:type="dxa"/>
              <w:bottom w:w="80" w:type="dxa"/>
              <w:right w:w="90" w:type="dxa"/>
            </w:tcMar>
            <w:vAlign w:val="center"/>
          </w:tcPr>
          <w:p>
            <w:r>
              <w:t>Must</w:t>
            </w:r>
          </w:p>
        </w:tc>
      </w:tr>
      <w:tr w:rsidR="00BD0E3D" w14:paraId="6EED635A" w14:textId="77777777">
        <w:trPr>
          <w:cantSplit/>
          <w:jc w:val="center"/>
        </w:trPr>
        <w:tc>
          <w:tcPr>
            <w:tcW w:w="964" w:type="dxa"/>
            <w:tcMar>
              <w:top w:w="80" w:type="dxa"/>
              <w:left w:w="90" w:type="dxa"/>
              <w:bottom w:w="80" w:type="dxa"/>
              <w:right w:w="90" w:type="dxa"/>
            </w:tcMar>
            <w:vAlign w:val="center"/>
          </w:tcPr>
          <w:p>
            <w:r>
              <w:t>FR-17</w:t>
            </w:r>
          </w:p>
        </w:tc>
        <w:tc>
          <w:tcPr>
            <w:tcW w:w="1871" w:type="dxa"/>
            <w:tcMar>
              <w:top w:w="80" w:type="dxa"/>
              <w:left w:w="90" w:type="dxa"/>
              <w:bottom w:w="80" w:type="dxa"/>
              <w:right w:w="90" w:type="dxa"/>
            </w:tcMar>
            <w:vAlign w:val="center"/>
          </w:tcPr>
          <w:p>
            <w:r>
              <w:t>Research API</w:t>
            </w:r>
          </w:p>
        </w:tc>
        <w:tc>
          <w:tcPr>
            <w:tcW w:w="5556" w:type="dxa"/>
            <w:tcMar>
              <w:top w:w="80" w:type="dxa"/>
              <w:left w:w="90" w:type="dxa"/>
              <w:bottom w:w="80" w:type="dxa"/>
              <w:right w:w="90" w:type="dxa"/>
            </w:tcMar>
            <w:vAlign w:val="center"/>
          </w:tcPr>
          <w:p>
            <w:r>
              <w:t>API dữ liệu đã cấp quyền, có quota và attribution.</w:t>
            </w:r>
          </w:p>
        </w:tc>
        <w:tc>
          <w:tcPr>
            <w:tcW w:w="907" w:type="dxa"/>
            <w:tcMar>
              <w:top w:w="80" w:type="dxa"/>
              <w:left w:w="90" w:type="dxa"/>
              <w:bottom w:w="80" w:type="dxa"/>
              <w:right w:w="90" w:type="dxa"/>
            </w:tcMar>
            <w:vAlign w:val="center"/>
          </w:tcPr>
          <w:p>
            <w:r>
              <w:t>Could</w:t>
            </w:r>
          </w:p>
        </w:tc>
      </w:tr>
      <w:tr w:rsidR="00BD0E3D" w14:paraId="0A1A1F70" w14:textId="77777777">
        <w:trPr>
          <w:cantSplit/>
          <w:jc w:val="center"/>
        </w:trPr>
        <w:tc>
          <w:tcPr>
            <w:tcW w:w="964" w:type="dxa"/>
            <w:shd w:val="clear" w:color="auto" w:fill="F8F8F8"/>
            <w:tcMar>
              <w:top w:w="80" w:type="dxa"/>
              <w:left w:w="90" w:type="dxa"/>
              <w:bottom w:w="80" w:type="dxa"/>
              <w:right w:w="90" w:type="dxa"/>
            </w:tcMar>
            <w:vAlign w:val="center"/>
          </w:tcPr>
          <w:p>
            <w:r>
              <w:t>FR-18</w:t>
            </w:r>
          </w:p>
        </w:tc>
        <w:tc>
          <w:tcPr>
            <w:tcW w:w="1871" w:type="dxa"/>
            <w:shd w:val="clear" w:color="auto" w:fill="F8F8F8"/>
            <w:tcMar>
              <w:top w:w="80" w:type="dxa"/>
              <w:left w:w="90" w:type="dxa"/>
              <w:bottom w:w="80" w:type="dxa"/>
              <w:right w:w="90" w:type="dxa"/>
            </w:tcMar>
            <w:vAlign w:val="center"/>
          </w:tcPr>
          <w:p>
            <w:r>
              <w:t>Notifications</w:t>
            </w:r>
          </w:p>
        </w:tc>
        <w:tc>
          <w:tcPr>
            <w:tcW w:w="5556" w:type="dxa"/>
            <w:shd w:val="clear" w:color="auto" w:fill="F8F8F8"/>
            <w:tcMar>
              <w:top w:w="80" w:type="dxa"/>
              <w:left w:w="90" w:type="dxa"/>
              <w:bottom w:w="80" w:type="dxa"/>
              <w:right w:w="90" w:type="dxa"/>
            </w:tcMar>
            <w:vAlign w:val="center"/>
          </w:tcPr>
          <w:p>
            <w:r>
              <w:t>Thông báo trạng thái đóng góp, sự kiện và nội dung đã lưu.</w:t>
            </w:r>
          </w:p>
        </w:tc>
        <w:tc>
          <w:tcPr>
            <w:tcW w:w="907" w:type="dxa"/>
            <w:shd w:val="clear" w:color="auto" w:fill="F8F8F8"/>
            <w:tcMar>
              <w:top w:w="80" w:type="dxa"/>
              <w:left w:w="90" w:type="dxa"/>
              <w:bottom w:w="80" w:type="dxa"/>
              <w:right w:w="90" w:type="dxa"/>
            </w:tcMar>
            <w:vAlign w:val="center"/>
          </w:tcPr>
          <w:p>
            <w:r>
              <w:t>Could</w:t>
            </w:r>
          </w:p>
        </w:tc>
      </w:tr>
    </w:tbl>
    <w:p w14:paraId="2734C16A" w14:textId="77777777" w:rsidR="00BD0E3D" w:rsidRDefault="00BD0E3D">
      <w:pPr>
        <w:spacing w:after="40"/>
        <w:rPr>
          <w:rFonts w:hint="eastAsia"/>
        </w:rPr>
      </w:pPr>
    </w:p>
    <w:p w14:paraId="2DECBC0D" w14:textId="77777777" w:rsidR="00BD0E3D" w:rsidRDefault="00000000">
      <w:pPr>
        <w:pStyle w:val="Heading1"/>
        <w:spacing w:before="240" w:after="120" w:line="252" w:lineRule="auto"/>
      </w:pPr>
      <w:r>
        <w:rPr>
          <w:rFonts w:ascii="Noto Sans" w:eastAsia="Noto Sans" w:hAnsi="Noto Sans"/>
          <w:color w:val="6F1D2B"/>
          <w:sz w:val="32"/>
        </w:rPr>
        <w:t>10. YÊU CẦU PHI CHỨC NĂNG</w:t>
      </w:r>
    </w:p>
    <w:tbl>
      <w:tblPr>
        <w:tblStyle w:val="TableGrid"/>
        <w:tblW w:w="0" w:type="auto"/>
        <w:jc w:val="center"/>
        <w:tblLayout w:type="fixed"/>
        <w:tblLook w:val="04A0" w:firstRow="1" w:lastRow="0" w:firstColumn="1" w:lastColumn="0" w:noHBand="0" w:noVBand="1"/>
      </w:tblPr>
      <w:tblGrid>
        <w:gridCol w:w="1814"/>
        <w:gridCol w:w="7483"/>
      </w:tblGrid>
      <w:tr w:rsidR="00BD0E3D" w14:paraId="0C678336" w14:textId="77777777">
        <w:trPr>
          <w:cantSplit/>
          <w:tblHeader/>
          <w:jc w:val="center"/>
        </w:trPr>
        <w:tc>
          <w:tcPr>
            <w:tcW w:w="1814" w:type="dxa"/>
            <w:shd w:val="clear" w:color="auto" w:fill="1F6F78"/>
            <w:tcMar>
              <w:top w:w="90" w:type="dxa"/>
              <w:left w:w="90" w:type="dxa"/>
              <w:bottom w:w="90" w:type="dxa"/>
              <w:right w:w="90" w:type="dxa"/>
            </w:tcMar>
            <w:vAlign w:val="center"/>
          </w:tcPr>
          <w:p>
            <w:r>
              <w:t>Mã</w:t>
            </w:r>
          </w:p>
        </w:tc>
        <w:tc>
          <w:tcPr>
            <w:tcW w:w="7483" w:type="dxa"/>
            <w:shd w:val="clear" w:color="auto" w:fill="1F6F78"/>
            <w:tcMar>
              <w:top w:w="90" w:type="dxa"/>
              <w:left w:w="90" w:type="dxa"/>
              <w:bottom w:w="90" w:type="dxa"/>
              <w:right w:w="90" w:type="dxa"/>
            </w:tcMar>
            <w:vAlign w:val="center"/>
          </w:tcPr>
          <w:p>
            <w:r>
              <w:t>Yêu cầu</w:t>
            </w:r>
          </w:p>
        </w:tc>
      </w:tr>
      <w:tr w:rsidR="00BD0E3D" w14:paraId="79B0B606" w14:textId="77777777">
        <w:trPr>
          <w:cantSplit/>
          <w:jc w:val="center"/>
        </w:trPr>
        <w:tc>
          <w:tcPr>
            <w:tcW w:w="1814" w:type="dxa"/>
            <w:tcMar>
              <w:top w:w="80" w:type="dxa"/>
              <w:left w:w="90" w:type="dxa"/>
              <w:bottom w:w="80" w:type="dxa"/>
              <w:right w:w="90" w:type="dxa"/>
            </w:tcMar>
            <w:vAlign w:val="center"/>
          </w:tcPr>
          <w:p>
            <w:r>
              <w:t>NFR-01</w:t>
            </w:r>
          </w:p>
        </w:tc>
        <w:tc>
          <w:tcPr>
            <w:tcW w:w="7483" w:type="dxa"/>
            <w:tcMar>
              <w:top w:w="80" w:type="dxa"/>
              <w:left w:w="90" w:type="dxa"/>
              <w:bottom w:w="80" w:type="dxa"/>
              <w:right w:w="90" w:type="dxa"/>
            </w:tcMar>
            <w:vAlign w:val="center"/>
          </w:tcPr>
          <w:p>
            <w:r>
              <w:t>Hiệu năng – Trang chính và nội dung cache phải phản hồi nhanh trên mạng di động; ảnh được nén phía client/server.</w:t>
            </w:r>
          </w:p>
        </w:tc>
      </w:tr>
      <w:tr w:rsidR="00BD0E3D" w14:paraId="096E1986" w14:textId="77777777">
        <w:trPr>
          <w:cantSplit/>
          <w:jc w:val="center"/>
        </w:trPr>
        <w:tc>
          <w:tcPr>
            <w:tcW w:w="1814" w:type="dxa"/>
            <w:shd w:val="clear" w:color="auto" w:fill="F8F8F8"/>
            <w:tcMar>
              <w:top w:w="80" w:type="dxa"/>
              <w:left w:w="90" w:type="dxa"/>
              <w:bottom w:w="80" w:type="dxa"/>
              <w:right w:w="90" w:type="dxa"/>
            </w:tcMar>
            <w:vAlign w:val="center"/>
          </w:tcPr>
          <w:p>
            <w:r>
              <w:t>NFR-02</w:t>
            </w:r>
          </w:p>
        </w:tc>
        <w:tc>
          <w:tcPr>
            <w:tcW w:w="7483" w:type="dxa"/>
            <w:shd w:val="clear" w:color="auto" w:fill="F8F8F8"/>
            <w:tcMar>
              <w:top w:w="80" w:type="dxa"/>
              <w:left w:w="90" w:type="dxa"/>
              <w:bottom w:w="80" w:type="dxa"/>
              <w:right w:w="90" w:type="dxa"/>
            </w:tcMar>
            <w:vAlign w:val="center"/>
          </w:tcPr>
          <w:p>
            <w:r>
              <w:t>Khả dụng – MVP hướng đến độ sẵn sàng phù hợp trình diễn/pilot; dịch vụ AI lỗi không làm hỏng toàn bộ ứng dụng.</w:t>
            </w:r>
          </w:p>
        </w:tc>
      </w:tr>
      <w:tr w:rsidR="00BD0E3D" w14:paraId="47926579" w14:textId="77777777">
        <w:trPr>
          <w:cantSplit/>
          <w:jc w:val="center"/>
        </w:trPr>
        <w:tc>
          <w:tcPr>
            <w:tcW w:w="1814" w:type="dxa"/>
            <w:tcMar>
              <w:top w:w="80" w:type="dxa"/>
              <w:left w:w="90" w:type="dxa"/>
              <w:bottom w:w="80" w:type="dxa"/>
              <w:right w:w="90" w:type="dxa"/>
            </w:tcMar>
            <w:vAlign w:val="center"/>
          </w:tcPr>
          <w:p>
            <w:r>
              <w:t>NFR-03</w:t>
            </w:r>
          </w:p>
        </w:tc>
        <w:tc>
          <w:tcPr>
            <w:tcW w:w="7483" w:type="dxa"/>
            <w:tcMar>
              <w:top w:w="80" w:type="dxa"/>
              <w:left w:w="90" w:type="dxa"/>
              <w:bottom w:w="80" w:type="dxa"/>
              <w:right w:w="90" w:type="dxa"/>
            </w:tcMar>
            <w:vAlign w:val="center"/>
          </w:tcPr>
          <w:p>
            <w:r>
              <w:t>Khả năng mở rộng – API stateless; queue cho AI/audio; realtime có thể tách riêng khi tải tăng.</w:t>
            </w:r>
          </w:p>
        </w:tc>
      </w:tr>
      <w:tr w:rsidR="00BD0E3D" w14:paraId="29174CEF" w14:textId="77777777">
        <w:trPr>
          <w:cantSplit/>
          <w:jc w:val="center"/>
        </w:trPr>
        <w:tc>
          <w:tcPr>
            <w:tcW w:w="1814" w:type="dxa"/>
            <w:shd w:val="clear" w:color="auto" w:fill="F8F8F8"/>
            <w:tcMar>
              <w:top w:w="80" w:type="dxa"/>
              <w:left w:w="90" w:type="dxa"/>
              <w:bottom w:w="80" w:type="dxa"/>
              <w:right w:w="90" w:type="dxa"/>
            </w:tcMar>
            <w:vAlign w:val="center"/>
          </w:tcPr>
          <w:p>
            <w:r>
              <w:t>NFR-04</w:t>
            </w:r>
          </w:p>
        </w:tc>
        <w:tc>
          <w:tcPr>
            <w:tcW w:w="7483" w:type="dxa"/>
            <w:shd w:val="clear" w:color="auto" w:fill="F8F8F8"/>
            <w:tcMar>
              <w:top w:w="80" w:type="dxa"/>
              <w:left w:w="90" w:type="dxa"/>
              <w:bottom w:w="80" w:type="dxa"/>
              <w:right w:w="90" w:type="dxa"/>
            </w:tcMar>
            <w:vAlign w:val="center"/>
          </w:tcPr>
          <w:p>
            <w:r>
              <w:t>Offline – Cho phép mở nội dung địa điểm đã lưu/tải; ghi rõ chức năng nào cần mạng.</w:t>
            </w:r>
          </w:p>
        </w:tc>
      </w:tr>
      <w:tr w:rsidR="00BD0E3D" w14:paraId="283D8CBF" w14:textId="77777777">
        <w:trPr>
          <w:cantSplit/>
          <w:jc w:val="center"/>
        </w:trPr>
        <w:tc>
          <w:tcPr>
            <w:tcW w:w="1814" w:type="dxa"/>
            <w:tcMar>
              <w:top w:w="80" w:type="dxa"/>
              <w:left w:w="90" w:type="dxa"/>
              <w:bottom w:w="80" w:type="dxa"/>
              <w:right w:w="90" w:type="dxa"/>
            </w:tcMar>
            <w:vAlign w:val="center"/>
          </w:tcPr>
          <w:p>
            <w:r>
              <w:t>NFR-05</w:t>
            </w:r>
          </w:p>
        </w:tc>
        <w:tc>
          <w:tcPr>
            <w:tcW w:w="7483" w:type="dxa"/>
            <w:tcMar>
              <w:top w:w="80" w:type="dxa"/>
              <w:left w:w="90" w:type="dxa"/>
              <w:bottom w:w="80" w:type="dxa"/>
              <w:right w:w="90" w:type="dxa"/>
            </w:tcMar>
            <w:vAlign w:val="center"/>
          </w:tcPr>
          <w:p>
            <w:r>
              <w:t>Bảo mật – TLS, RBAC, rate limiting, secret management, audit log và backup.</w:t>
            </w:r>
          </w:p>
        </w:tc>
      </w:tr>
      <w:tr w:rsidR="00BD0E3D" w14:paraId="3E449066" w14:textId="77777777">
        <w:trPr>
          <w:cantSplit/>
          <w:jc w:val="center"/>
        </w:trPr>
        <w:tc>
          <w:tcPr>
            <w:tcW w:w="1814" w:type="dxa"/>
            <w:shd w:val="clear" w:color="auto" w:fill="F8F8F8"/>
            <w:tcMar>
              <w:top w:w="80" w:type="dxa"/>
              <w:left w:w="90" w:type="dxa"/>
              <w:bottom w:w="80" w:type="dxa"/>
              <w:right w:w="90" w:type="dxa"/>
            </w:tcMar>
            <w:vAlign w:val="center"/>
          </w:tcPr>
          <w:p>
            <w:r>
              <w:t>NFR-06</w:t>
            </w:r>
          </w:p>
        </w:tc>
        <w:tc>
          <w:tcPr>
            <w:tcW w:w="7483" w:type="dxa"/>
            <w:shd w:val="clear" w:color="auto" w:fill="F8F8F8"/>
            <w:tcMar>
              <w:top w:w="80" w:type="dxa"/>
              <w:left w:w="90" w:type="dxa"/>
              <w:bottom w:w="80" w:type="dxa"/>
              <w:right w:w="90" w:type="dxa"/>
            </w:tcMar>
            <w:vAlign w:val="center"/>
          </w:tcPr>
          <w:p>
            <w:r>
              <w:t>Quyền riêng tư – Tối thiểu hóa dữ liệu cá nhân, consent rõ ràng, export/delete theo chính sách.</w:t>
            </w:r>
          </w:p>
        </w:tc>
      </w:tr>
      <w:tr w:rsidR="00BD0E3D" w14:paraId="375E198B" w14:textId="77777777">
        <w:trPr>
          <w:cantSplit/>
          <w:jc w:val="center"/>
        </w:trPr>
        <w:tc>
          <w:tcPr>
            <w:tcW w:w="1814" w:type="dxa"/>
            <w:tcMar>
              <w:top w:w="80" w:type="dxa"/>
              <w:left w:w="90" w:type="dxa"/>
              <w:bottom w:w="80" w:type="dxa"/>
              <w:right w:w="90" w:type="dxa"/>
            </w:tcMar>
            <w:vAlign w:val="center"/>
          </w:tcPr>
          <w:p>
            <w:r>
              <w:t>NFR-07</w:t>
            </w:r>
          </w:p>
        </w:tc>
        <w:tc>
          <w:tcPr>
            <w:tcW w:w="7483" w:type="dxa"/>
            <w:tcMar>
              <w:top w:w="80" w:type="dxa"/>
              <w:left w:w="90" w:type="dxa"/>
              <w:bottom w:w="80" w:type="dxa"/>
              <w:right w:w="90" w:type="dxa"/>
            </w:tcMar>
            <w:vAlign w:val="center"/>
          </w:tcPr>
          <w:p>
            <w:r>
              <w:t>Khả năng truy cập – Tương phản, cỡ chữ, điều hướng bàn phím, transcript cho audio và hỗ trợ screen reader.</w:t>
            </w:r>
          </w:p>
        </w:tc>
      </w:tr>
      <w:tr w:rsidR="00BD0E3D" w14:paraId="067C39B9" w14:textId="77777777">
        <w:trPr>
          <w:cantSplit/>
          <w:jc w:val="center"/>
        </w:trPr>
        <w:tc>
          <w:tcPr>
            <w:tcW w:w="1814" w:type="dxa"/>
            <w:shd w:val="clear" w:color="auto" w:fill="F8F8F8"/>
            <w:tcMar>
              <w:top w:w="80" w:type="dxa"/>
              <w:left w:w="90" w:type="dxa"/>
              <w:bottom w:w="80" w:type="dxa"/>
              <w:right w:w="90" w:type="dxa"/>
            </w:tcMar>
            <w:vAlign w:val="center"/>
          </w:tcPr>
          <w:p>
            <w:r>
              <w:t>NFR-08</w:t>
            </w:r>
          </w:p>
        </w:tc>
        <w:tc>
          <w:tcPr>
            <w:tcW w:w="7483" w:type="dxa"/>
            <w:shd w:val="clear" w:color="auto" w:fill="F8F8F8"/>
            <w:tcMar>
              <w:top w:w="80" w:type="dxa"/>
              <w:left w:w="90" w:type="dxa"/>
              <w:bottom w:w="80" w:type="dxa"/>
              <w:right w:w="90" w:type="dxa"/>
            </w:tcMar>
            <w:vAlign w:val="center"/>
          </w:tcPr>
          <w:p>
            <w:r>
              <w:t>Quan sát hệ thống – Log có cấu trúc, metrics, tracing và cảnh báo cho AI, queue, DB, realtime.</w:t>
            </w:r>
          </w:p>
        </w:tc>
      </w:tr>
      <w:tr w:rsidR="00BD0E3D" w14:paraId="5931B6E0" w14:textId="77777777">
        <w:trPr>
          <w:cantSplit/>
          <w:jc w:val="center"/>
        </w:trPr>
        <w:tc>
          <w:tcPr>
            <w:tcW w:w="1814" w:type="dxa"/>
            <w:tcMar>
              <w:top w:w="80" w:type="dxa"/>
              <w:left w:w="90" w:type="dxa"/>
              <w:bottom w:w="80" w:type="dxa"/>
              <w:right w:w="90" w:type="dxa"/>
            </w:tcMar>
            <w:vAlign w:val="center"/>
          </w:tcPr>
          <w:p>
            <w:r>
              <w:t>NFR-09</w:t>
            </w:r>
          </w:p>
        </w:tc>
        <w:tc>
          <w:tcPr>
            <w:tcW w:w="7483" w:type="dxa"/>
            <w:tcMar>
              <w:top w:w="80" w:type="dxa"/>
              <w:left w:w="90" w:type="dxa"/>
              <w:bottom w:w="80" w:type="dxa"/>
              <w:right w:w="90" w:type="dxa"/>
            </w:tcMar>
            <w:vAlign w:val="center"/>
          </w:tcPr>
          <w:p>
            <w:r>
              <w:t>Tính đúng dữ liệu – Mỗi nội dung công khai phải có trạng thái, nguồn và phiên bản.</w:t>
            </w:r>
          </w:p>
        </w:tc>
      </w:tr>
      <w:tr w:rsidR="00BD0E3D" w14:paraId="327895FF" w14:textId="77777777">
        <w:trPr>
          <w:cantSplit/>
          <w:jc w:val="center"/>
        </w:trPr>
        <w:tc>
          <w:tcPr>
            <w:tcW w:w="1814" w:type="dxa"/>
            <w:shd w:val="clear" w:color="auto" w:fill="F8F8F8"/>
            <w:tcMar>
              <w:top w:w="80" w:type="dxa"/>
              <w:left w:w="90" w:type="dxa"/>
              <w:bottom w:w="80" w:type="dxa"/>
              <w:right w:w="90" w:type="dxa"/>
            </w:tcMar>
            <w:vAlign w:val="center"/>
          </w:tcPr>
          <w:p>
            <w:r>
              <w:t>NFR-10</w:t>
            </w:r>
          </w:p>
        </w:tc>
        <w:tc>
          <w:tcPr>
            <w:tcW w:w="7483" w:type="dxa"/>
            <w:shd w:val="clear" w:color="auto" w:fill="F8F8F8"/>
            <w:tcMar>
              <w:top w:w="80" w:type="dxa"/>
              <w:left w:w="90" w:type="dxa"/>
              <w:bottom w:w="80" w:type="dxa"/>
              <w:right w:w="90" w:type="dxa"/>
            </w:tcMar>
            <w:vAlign w:val="center"/>
          </w:tcPr>
          <w:p>
            <w:r>
              <w:t>Khả năng bảo trì – Module hóa, API contract, migration, test tự động và tài liệu vận hành.</w:t>
            </w:r>
          </w:p>
        </w:tc>
      </w:tr>
      <w:tr w:rsidR="00BD0E3D" w14:paraId="1529B439" w14:textId="77777777">
        <w:trPr>
          <w:cantSplit/>
          <w:jc w:val="center"/>
        </w:trPr>
        <w:tc>
          <w:tcPr>
            <w:tcW w:w="1814" w:type="dxa"/>
            <w:tcMar>
              <w:top w:w="80" w:type="dxa"/>
              <w:left w:w="90" w:type="dxa"/>
              <w:bottom w:w="80" w:type="dxa"/>
              <w:right w:w="90" w:type="dxa"/>
            </w:tcMar>
            <w:vAlign w:val="center"/>
          </w:tcPr>
          <w:p>
            <w:r>
              <w:t>NFR-11</w:t>
            </w:r>
          </w:p>
        </w:tc>
        <w:tc>
          <w:tcPr>
            <w:tcW w:w="7483" w:type="dxa"/>
            <w:tcMar>
              <w:top w:w="80" w:type="dxa"/>
              <w:left w:w="90" w:type="dxa"/>
              <w:bottom w:w="80" w:type="dxa"/>
              <w:right w:w="90" w:type="dxa"/>
            </w:tcMar>
            <w:vAlign w:val="center"/>
          </w:tcPr>
          <w:p>
            <w:r>
              <w:t>Chi phí – Quota Google API, cache và giới hạn kích thước tệp được cấu hình để kiểm soát chi phí.</w:t>
            </w:r>
          </w:p>
        </w:tc>
      </w:tr>
      <w:tr w:rsidR="00BD0E3D" w14:paraId="5D65389D" w14:textId="77777777">
        <w:trPr>
          <w:cantSplit/>
          <w:jc w:val="center"/>
        </w:trPr>
        <w:tc>
          <w:tcPr>
            <w:tcW w:w="1814" w:type="dxa"/>
            <w:shd w:val="clear" w:color="auto" w:fill="F8F8F8"/>
            <w:tcMar>
              <w:top w:w="80" w:type="dxa"/>
              <w:left w:w="90" w:type="dxa"/>
              <w:bottom w:w="80" w:type="dxa"/>
              <w:right w:w="90" w:type="dxa"/>
            </w:tcMar>
            <w:vAlign w:val="center"/>
          </w:tcPr>
          <w:p>
            <w:r>
              <w:t>NFR-12</w:t>
            </w:r>
          </w:p>
        </w:tc>
        <w:tc>
          <w:tcPr>
            <w:tcW w:w="7483" w:type="dxa"/>
            <w:shd w:val="clear" w:color="auto" w:fill="F8F8F8"/>
            <w:tcMar>
              <w:top w:w="80" w:type="dxa"/>
              <w:left w:w="90" w:type="dxa"/>
              <w:bottom w:w="80" w:type="dxa"/>
              <w:right w:w="90" w:type="dxa"/>
            </w:tcMar>
            <w:vAlign w:val="center"/>
          </w:tcPr>
          <w:p>
            <w:r>
              <w:t>Khả năng phục hồi – Backup DB/tệp, kiểm thử khôi phục, retry có giới hạn và dead-letter queue.</w:t>
            </w:r>
          </w:p>
        </w:tc>
      </w:tr>
    </w:tbl>
    <w:p w14:paraId="0F39BFFF" w14:textId="77777777" w:rsidR="00BD0E3D" w:rsidRDefault="00BD0E3D">
      <w:pPr>
        <w:spacing w:after="40"/>
        <w:rPr>
          <w:rFonts w:hint="eastAsia"/>
        </w:rPr>
      </w:pPr>
    </w:p>
    <w:p w14:paraId="35874EC3" w14:textId="77777777" w:rsidR="00BD0E3D" w:rsidRDefault="00000000">
      <w:pPr>
        <w:pStyle w:val="Heading1"/>
        <w:spacing w:before="240" w:after="120" w:line="252" w:lineRule="auto"/>
      </w:pPr>
      <w:r>
        <w:rPr>
          <w:rFonts w:ascii="Noto Sans" w:eastAsia="Noto Sans" w:hAnsi="Noto Sans"/>
          <w:color w:val="6F1D2B"/>
          <w:sz w:val="32"/>
        </w:rPr>
        <w:lastRenderedPageBreak/>
        <w:t>11. KIẾN TRÚC HỆ THỐNG ĐỀ XUẤT</w:t>
      </w:r>
    </w:p>
    <w:p w14:paraId="22E5605D" w14:textId="77777777" w:rsidR="00BD0E3D" w:rsidRDefault="00000000">
      <w:pPr>
        <w:spacing w:after="40" w:line="240" w:lineRule="auto"/>
        <w:jc w:val="center"/>
        <w:rPr>
          <w:rFonts w:hint="eastAsia"/>
        </w:rPr>
      </w:pPr>
      <w:r>
        <w:rPr>
          <w:noProof/>
        </w:rPr>
        <w:drawing>
          <wp:inline distT="0" distB="0" distL="0" distR="0" wp14:anchorId="5C30E486" wp14:editId="5ABBD21A">
            <wp:extent cx="6120000" cy="4034289"/>
            <wp:effectExtent l="0" t="0" r="0" b="0"/>
            <wp:docPr id="5" name="Picture 5" descr="Sơ đồ kiến trúc phân lớp PhumSpace gồm trải nghiệm người dùng, API, dịch vụ miền, dữ liệu và hạ tầng." title="Sơ đồ kiến trúc phân lớp PhumSpace gồm trải nghiệm người dùng, API, dịch vụ miền, dữ liệu và hạ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120000" cy="4034289"/>
                    </a:xfrm>
                    <a:prstGeom prst="rect">
                      <a:avLst/>
                    </a:prstGeom>
                  </pic:spPr>
                </pic:pic>
              </a:graphicData>
            </a:graphic>
          </wp:inline>
        </w:drawing>
      </w:r>
    </w:p>
    <w:p w14:paraId="54AE9B3D" w14:textId="77777777" w:rsidR="00BD0E3D" w:rsidRDefault="00000000">
      <w:pPr>
        <w:spacing w:after="160" w:line="252" w:lineRule="auto"/>
        <w:jc w:val="center"/>
        <w:rPr>
          <w:rFonts w:hint="eastAsia"/>
        </w:rPr>
      </w:pPr>
      <w:r>
        <w:rPr>
          <w:rFonts w:eastAsia="Noto Sans"/>
          <w:i/>
          <w:color w:val="6B7280"/>
          <w:sz w:val="17"/>
        </w:rPr>
        <w:t>Hình 4. Kiến trúc phân lớp của PhumSpace</w:t>
      </w:r>
    </w:p>
    <w:p w14:paraId="498649A1" w14:textId="77777777" w:rsidR="00BD0E3D" w:rsidRDefault="00000000">
      <w:pPr>
        <w:pStyle w:val="Heading2"/>
        <w:spacing w:before="160" w:after="120" w:line="252" w:lineRule="auto"/>
      </w:pPr>
      <w:r>
        <w:rPr>
          <w:rFonts w:ascii="Noto Sans" w:eastAsia="Noto Sans" w:hAnsi="Noto Sans"/>
          <w:color w:val="1F6F78"/>
        </w:rPr>
        <w:t>11.1 Frontend – Next.js PWA</w:t>
      </w:r>
    </w:p>
    <w:p w14:paraId="3FC3707E" w14:textId="77777777" w:rsidR="00BD0E3D" w:rsidRDefault="00000000">
      <w:pPr>
        <w:pStyle w:val="ListBullet"/>
        <w:spacing w:after="60" w:line="276" w:lineRule="auto"/>
        <w:rPr>
          <w:rFonts w:hint="eastAsia"/>
        </w:rPr>
      </w:pPr>
      <w:r>
        <w:rPr>
          <w:rFonts w:eastAsia="Noto Sans"/>
          <w:color w:val="222326"/>
          <w:sz w:val="21"/>
        </w:rPr>
        <w:t>App shell, routing, UI responsive và khả năng cài như PWA.</w:t>
      </w:r>
    </w:p>
    <w:p w14:paraId="47BF64CB" w14:textId="77777777" w:rsidR="00BD0E3D" w:rsidRDefault="00000000">
      <w:pPr>
        <w:pStyle w:val="ListBullet"/>
        <w:spacing w:after="60" w:line="276" w:lineRule="auto"/>
        <w:rPr>
          <w:rFonts w:hint="eastAsia"/>
        </w:rPr>
      </w:pPr>
      <w:r>
        <w:rPr>
          <w:rFonts w:eastAsia="Noto Sans"/>
          <w:color w:val="222326"/>
          <w:sz w:val="21"/>
        </w:rPr>
        <w:t>Camera capture, QR scan, upload ảnh và nén ảnh trước khi gửi.</w:t>
      </w:r>
    </w:p>
    <w:p w14:paraId="148AA37B" w14:textId="77777777" w:rsidR="00BD0E3D" w:rsidRDefault="00000000">
      <w:pPr>
        <w:pStyle w:val="ListBullet"/>
        <w:spacing w:after="60" w:line="276" w:lineRule="auto"/>
        <w:rPr>
          <w:rFonts w:hint="eastAsia"/>
        </w:rPr>
      </w:pPr>
      <w:r>
        <w:rPr>
          <w:rFonts w:eastAsia="Noto Sans"/>
          <w:color w:val="222326"/>
          <w:sz w:val="21"/>
        </w:rPr>
        <w:t>Service Worker để cache app shell và nội dung địa điểm người dùng đã lưu/tải.</w:t>
      </w:r>
    </w:p>
    <w:p w14:paraId="25AE5018" w14:textId="77777777" w:rsidR="00BD0E3D" w:rsidRDefault="00000000">
      <w:pPr>
        <w:pStyle w:val="ListBullet"/>
        <w:spacing w:after="60" w:line="276" w:lineRule="auto"/>
        <w:rPr>
          <w:rFonts w:hint="eastAsia"/>
        </w:rPr>
      </w:pPr>
      <w:r>
        <w:rPr>
          <w:sz w:val="21"/>
        </w:rPr>
        <w:t>Bản đồ, quiz, Saved/History, Handbook và Admin UI theo vai trò.</w:t>
      </w:r>
    </w:p>
    <w:p w14:paraId="2B437B37" w14:textId="77777777" w:rsidR="00BD0E3D" w:rsidRDefault="00000000">
      <w:pPr>
        <w:pStyle w:val="ListBullet"/>
        <w:spacing w:after="60" w:line="276" w:lineRule="auto"/>
        <w:rPr>
          <w:rFonts w:hint="eastAsia"/>
        </w:rPr>
      </w:pPr>
      <w:r>
        <w:rPr>
          <w:rFonts w:eastAsia="Noto Sans"/>
          <w:color w:val="222326"/>
          <w:sz w:val="21"/>
        </w:rPr>
        <w:t>Tách rõ trạng thái online/offline; không giả định AI hoạt động khi mất mạng.</w:t>
      </w:r>
    </w:p>
    <w:p w14:paraId="56DAC64B" w14:textId="77777777" w:rsidR="00BD0E3D" w:rsidRDefault="00000000">
      <w:pPr>
        <w:pStyle w:val="Heading2"/>
        <w:spacing w:before="160" w:after="120" w:line="252" w:lineRule="auto"/>
      </w:pPr>
      <w:r>
        <w:rPr>
          <w:rFonts w:ascii="Noto Sans" w:eastAsia="Noto Sans" w:hAnsi="Noto Sans"/>
          <w:color w:val="1F6F78"/>
        </w:rPr>
        <w:t>11.2 Backend – NestJS</w:t>
      </w:r>
    </w:p>
    <w:p w14:paraId="21F618DE" w14:textId="77777777" w:rsidR="00BD0E3D" w:rsidRDefault="00000000">
      <w:pPr>
        <w:jc w:val="both"/>
        <w:rPr>
          <w:rFonts w:hint="eastAsia"/>
        </w:rPr>
      </w:pPr>
      <w:r>
        <w:rPr>
          <w:rFonts w:eastAsia="Noto Sans"/>
          <w:color w:val="222326"/>
        </w:rPr>
        <w:t>NestJS phù hợp với kiến trúc module và TypeScript thống nhất. Giai đoạn MVP nên ưu tiên REST API để giảm độ phức tạp. GraphQL chỉ bổ sung khi có nhu cầu rõ về truy vấn linh hoạt hoặc đối tác dữ liệu.</w:t>
      </w:r>
    </w:p>
    <w:tbl>
      <w:tblPr>
        <w:tblStyle w:val="TableGrid"/>
        <w:tblW w:w="0" w:type="auto"/>
        <w:jc w:val="center"/>
        <w:tblLayout w:type="fixed"/>
        <w:tblLook w:val="04A0" w:firstRow="1" w:lastRow="0" w:firstColumn="1" w:lastColumn="0" w:noHBand="0" w:noVBand="1"/>
      </w:tblPr>
      <w:tblGrid>
        <w:gridCol w:w="2494"/>
        <w:gridCol w:w="6803"/>
      </w:tblGrid>
      <w:tr w:rsidR="00BD0E3D" w14:paraId="53C93AA2" w14:textId="77777777">
        <w:trPr>
          <w:cantSplit/>
          <w:tblHeader/>
          <w:jc w:val="center"/>
        </w:trPr>
        <w:tc>
          <w:tcPr>
            <w:tcW w:w="2494" w:type="dxa"/>
            <w:shd w:val="clear" w:color="auto" w:fill="6F1D2B"/>
            <w:tcMar>
              <w:top w:w="90" w:type="dxa"/>
              <w:left w:w="90" w:type="dxa"/>
              <w:bottom w:w="90" w:type="dxa"/>
              <w:right w:w="90" w:type="dxa"/>
            </w:tcMar>
            <w:vAlign w:val="center"/>
          </w:tcPr>
          <w:p>
            <w:r>
              <w:t>Module</w:t>
            </w:r>
          </w:p>
        </w:tc>
        <w:tc>
          <w:tcPr>
            <w:tcW w:w="6803" w:type="dxa"/>
            <w:shd w:val="clear" w:color="auto" w:fill="6F1D2B"/>
            <w:tcMar>
              <w:top w:w="90" w:type="dxa"/>
              <w:left w:w="90" w:type="dxa"/>
              <w:bottom w:w="90" w:type="dxa"/>
              <w:right w:w="90" w:type="dxa"/>
            </w:tcMar>
            <w:vAlign w:val="center"/>
          </w:tcPr>
          <w:p>
            <w:r>
              <w:t>Trách nhiệm</w:t>
            </w:r>
          </w:p>
        </w:tc>
      </w:tr>
      <w:tr w:rsidR="00BD0E3D" w14:paraId="7E1BE05F" w14:textId="77777777">
        <w:trPr>
          <w:cantSplit/>
          <w:jc w:val="center"/>
        </w:trPr>
        <w:tc>
          <w:tcPr>
            <w:tcW w:w="2494" w:type="dxa"/>
            <w:tcMar>
              <w:top w:w="80" w:type="dxa"/>
              <w:left w:w="90" w:type="dxa"/>
              <w:bottom w:w="80" w:type="dxa"/>
              <w:right w:w="90" w:type="dxa"/>
            </w:tcMar>
            <w:vAlign w:val="center"/>
          </w:tcPr>
          <w:p>
            <w:r>
              <w:t>Identity Module</w:t>
            </w:r>
          </w:p>
        </w:tc>
        <w:tc>
          <w:tcPr>
            <w:tcW w:w="6803" w:type="dxa"/>
            <w:tcMar>
              <w:top w:w="80" w:type="dxa"/>
              <w:left w:w="90" w:type="dxa"/>
              <w:bottom w:w="80" w:type="dxa"/>
              <w:right w:w="90" w:type="dxa"/>
            </w:tcMar>
            <w:vAlign w:val="center"/>
          </w:tcPr>
          <w:p>
            <w:r>
              <w:t>Xác thực, vai trò, hồ sơ, consent và session.</w:t>
            </w:r>
          </w:p>
        </w:tc>
      </w:tr>
      <w:tr w:rsidR="00BD0E3D" w14:paraId="3A785DF4" w14:textId="77777777">
        <w:trPr>
          <w:cantSplit/>
          <w:jc w:val="center"/>
        </w:trPr>
        <w:tc>
          <w:tcPr>
            <w:tcW w:w="2494" w:type="dxa"/>
            <w:shd w:val="clear" w:color="auto" w:fill="F8F8F8"/>
            <w:tcMar>
              <w:top w:w="80" w:type="dxa"/>
              <w:left w:w="90" w:type="dxa"/>
              <w:bottom w:w="80" w:type="dxa"/>
              <w:right w:w="90" w:type="dxa"/>
            </w:tcMar>
            <w:vAlign w:val="center"/>
          </w:tcPr>
          <w:p>
            <w:r>
              <w:t>Heritage Module</w:t>
            </w:r>
          </w:p>
        </w:tc>
        <w:tc>
          <w:tcPr>
            <w:tcW w:w="6803" w:type="dxa"/>
            <w:shd w:val="clear" w:color="auto" w:fill="F8F8F8"/>
            <w:tcMar>
              <w:top w:w="80" w:type="dxa"/>
              <w:left w:w="90" w:type="dxa"/>
              <w:bottom w:w="80" w:type="dxa"/>
              <w:right w:w="90" w:type="dxa"/>
            </w:tcMar>
            <w:vAlign w:val="center"/>
          </w:tcPr>
          <w:p>
            <w:r>
              <w:t>Thực thể, quan hệ, nguồn, version và search.</w:t>
            </w:r>
          </w:p>
        </w:tc>
      </w:tr>
      <w:tr w:rsidR="00BD0E3D" w14:paraId="4C9B6F10" w14:textId="77777777">
        <w:trPr>
          <w:cantSplit/>
          <w:jc w:val="center"/>
        </w:trPr>
        <w:tc>
          <w:tcPr>
            <w:tcW w:w="2494" w:type="dxa"/>
            <w:tcMar>
              <w:top w:w="80" w:type="dxa"/>
              <w:left w:w="90" w:type="dxa"/>
              <w:bottom w:w="80" w:type="dxa"/>
              <w:right w:w="90" w:type="dxa"/>
            </w:tcMar>
            <w:vAlign w:val="center"/>
          </w:tcPr>
          <w:p>
            <w:r>
              <w:t>AI Orchestrator</w:t>
            </w:r>
          </w:p>
        </w:tc>
        <w:tc>
          <w:tcPr>
            <w:tcW w:w="6803" w:type="dxa"/>
            <w:tcMar>
              <w:top w:w="80" w:type="dxa"/>
              <w:left w:w="90" w:type="dxa"/>
              <w:bottom w:w="80" w:type="dxa"/>
              <w:right w:w="90" w:type="dxa"/>
            </w:tcMar>
            <w:vAlign w:val="center"/>
          </w:tcPr>
          <w:p>
            <w:r>
              <w:t>Chuẩn hóa ảnh, gọi Gemini, retrieval, structured output và safety.</w:t>
            </w:r>
          </w:p>
        </w:tc>
      </w:tr>
      <w:tr w:rsidR="00BD0E3D" w14:paraId="1936E7FB" w14:textId="77777777">
        <w:trPr>
          <w:cantSplit/>
          <w:jc w:val="center"/>
        </w:trPr>
        <w:tc>
          <w:tcPr>
            <w:tcW w:w="2494" w:type="dxa"/>
            <w:shd w:val="clear" w:color="auto" w:fill="F8F8F8"/>
            <w:tcMar>
              <w:top w:w="80" w:type="dxa"/>
              <w:left w:w="90" w:type="dxa"/>
              <w:bottom w:w="80" w:type="dxa"/>
              <w:right w:w="90" w:type="dxa"/>
            </w:tcMar>
            <w:vAlign w:val="center"/>
          </w:tcPr>
          <w:p>
            <w:r>
              <w:t>Discovery Module</w:t>
            </w:r>
          </w:p>
        </w:tc>
        <w:tc>
          <w:tcPr>
            <w:tcW w:w="6803" w:type="dxa"/>
            <w:shd w:val="clear" w:color="auto" w:fill="F8F8F8"/>
            <w:tcMar>
              <w:top w:w="80" w:type="dxa"/>
              <w:left w:w="90" w:type="dxa"/>
              <w:bottom w:w="80" w:type="dxa"/>
              <w:right w:w="90" w:type="dxa"/>
            </w:tcMar>
            <w:vAlign w:val="center"/>
          </w:tcPr>
          <w:p>
            <w:r>
              <w:t>Điểm đến, nearby discovery, festival/event layers và practical info.</w:t>
            </w:r>
          </w:p>
        </w:tc>
      </w:tr>
      <w:tr w:rsidR="00BD0E3D" w14:paraId="5F2C47CA" w14:textId="77777777">
        <w:trPr>
          <w:cantSplit/>
          <w:jc w:val="center"/>
        </w:trPr>
        <w:tc>
          <w:tcPr>
            <w:tcW w:w="2494" w:type="dxa"/>
            <w:tcMar>
              <w:top w:w="80" w:type="dxa"/>
              <w:left w:w="90" w:type="dxa"/>
              <w:bottom w:w="80" w:type="dxa"/>
              <w:right w:w="90" w:type="dxa"/>
            </w:tcMar>
            <w:vAlign w:val="center"/>
          </w:tcPr>
          <w:p>
            <w:r>
              <w:t>Learning Module</w:t>
            </w:r>
          </w:p>
        </w:tc>
        <w:tc>
          <w:tcPr>
            <w:tcW w:w="6803" w:type="dxa"/>
            <w:tcMar>
              <w:top w:w="80" w:type="dxa"/>
              <w:left w:w="90" w:type="dxa"/>
              <w:bottom w:w="80" w:type="dxa"/>
              <w:right w:w="90" w:type="dxa"/>
            </w:tcMar>
            <w:vAlign w:val="center"/>
          </w:tcPr>
          <w:p>
            <w:r>
              <w:t>Quiz, flashcard, tiến độ và nội dung đã lưu.</w:t>
            </w:r>
          </w:p>
        </w:tc>
      </w:tr>
      <w:tr w:rsidR="00BD0E3D" w14:paraId="716C3AAC" w14:textId="77777777">
        <w:trPr>
          <w:cantSplit/>
          <w:jc w:val="center"/>
        </w:trPr>
        <w:tc>
          <w:tcPr>
            <w:tcW w:w="2494" w:type="dxa"/>
            <w:shd w:val="clear" w:color="auto" w:fill="F8F8F8"/>
            <w:tcMar>
              <w:top w:w="80" w:type="dxa"/>
              <w:left w:w="90" w:type="dxa"/>
              <w:bottom w:w="80" w:type="dxa"/>
              <w:right w:w="90" w:type="dxa"/>
            </w:tcMar>
            <w:vAlign w:val="center"/>
          </w:tcPr>
          <w:p>
            <w:r>
              <w:t>Competition Module</w:t>
            </w:r>
          </w:p>
        </w:tc>
        <w:tc>
          <w:tcPr>
            <w:tcW w:w="6803" w:type="dxa"/>
            <w:shd w:val="clear" w:color="auto" w:fill="F8F8F8"/>
            <w:tcMar>
              <w:top w:w="80" w:type="dxa"/>
              <w:left w:w="90" w:type="dxa"/>
              <w:bottom w:w="80" w:type="dxa"/>
              <w:right w:w="90" w:type="dxa"/>
            </w:tcMar>
            <w:vAlign w:val="center"/>
          </w:tcPr>
          <w:p>
            <w:r>
              <w:t>Room, submission, leaderboard và realtime.</w:t>
            </w:r>
          </w:p>
        </w:tc>
      </w:tr>
      <w:tr w:rsidR="00BD0E3D" w14:paraId="1231DC1C" w14:textId="77777777">
        <w:trPr>
          <w:cantSplit/>
          <w:jc w:val="center"/>
        </w:trPr>
        <w:tc>
          <w:tcPr>
            <w:tcW w:w="2494" w:type="dxa"/>
            <w:tcMar>
              <w:top w:w="80" w:type="dxa"/>
              <w:left w:w="90" w:type="dxa"/>
              <w:bottom w:w="80" w:type="dxa"/>
              <w:right w:w="90" w:type="dxa"/>
            </w:tcMar>
            <w:vAlign w:val="center"/>
          </w:tcPr>
          <w:p>
            <w:r>
              <w:t>Contribution Module</w:t>
            </w:r>
          </w:p>
        </w:tc>
        <w:tc>
          <w:tcPr>
            <w:tcW w:w="6803" w:type="dxa"/>
            <w:tcMar>
              <w:top w:w="80" w:type="dxa"/>
              <w:left w:w="90" w:type="dxa"/>
              <w:bottom w:w="80" w:type="dxa"/>
              <w:right w:w="90" w:type="dxa"/>
            </w:tcMar>
            <w:vAlign w:val="center"/>
          </w:tcPr>
          <w:p>
            <w:r>
              <w:t>Upload, metadata, review workflow và notifications.</w:t>
            </w:r>
          </w:p>
        </w:tc>
      </w:tr>
      <w:tr w:rsidR="00BD0E3D" w14:paraId="15D99EE8" w14:textId="77777777">
        <w:trPr>
          <w:cantSplit/>
          <w:jc w:val="center"/>
        </w:trPr>
        <w:tc>
          <w:tcPr>
            <w:tcW w:w="2494" w:type="dxa"/>
            <w:shd w:val="clear" w:color="auto" w:fill="F8F8F8"/>
            <w:tcMar>
              <w:top w:w="80" w:type="dxa"/>
              <w:left w:w="90" w:type="dxa"/>
              <w:bottom w:w="80" w:type="dxa"/>
              <w:right w:w="90" w:type="dxa"/>
            </w:tcMar>
            <w:vAlign w:val="center"/>
          </w:tcPr>
          <w:p>
            <w:r>
              <w:t>Admin Module</w:t>
            </w:r>
          </w:p>
        </w:tc>
        <w:tc>
          <w:tcPr>
            <w:tcW w:w="6803" w:type="dxa"/>
            <w:shd w:val="clear" w:color="auto" w:fill="F8F8F8"/>
            <w:tcMar>
              <w:top w:w="80" w:type="dxa"/>
              <w:left w:w="90" w:type="dxa"/>
              <w:bottom w:w="80" w:type="dxa"/>
              <w:right w:w="90" w:type="dxa"/>
            </w:tcMar>
            <w:vAlign w:val="center"/>
          </w:tcPr>
          <w:p>
            <w:r>
              <w:t>Dashboard, analytics, cấu hình và audit.</w:t>
            </w:r>
          </w:p>
        </w:tc>
      </w:tr>
    </w:tbl>
    <w:p w14:paraId="58B1E03A" w14:textId="77777777" w:rsidR="00BD0E3D" w:rsidRDefault="00BD0E3D">
      <w:pPr>
        <w:spacing w:after="40"/>
        <w:rPr>
          <w:rFonts w:hint="eastAsia"/>
        </w:rPr>
      </w:pPr>
    </w:p>
    <w:p w14:paraId="3AF408E2" w14:textId="77777777" w:rsidR="00BD0E3D" w:rsidRDefault="00000000">
      <w:pPr>
        <w:pStyle w:val="Heading2"/>
        <w:spacing w:before="160" w:after="120" w:line="252" w:lineRule="auto"/>
      </w:pPr>
      <w:r>
        <w:rPr>
          <w:rFonts w:ascii="Noto Sans" w:eastAsia="Noto Sans" w:hAnsi="Noto Sans"/>
          <w:color w:val="1F6F78"/>
        </w:rPr>
        <w:t>11.3 Dữ liệu và lưu trữ</w:t>
      </w:r>
    </w:p>
    <w:tbl>
      <w:tblPr>
        <w:tblStyle w:val="TableGrid"/>
        <w:tblW w:w="0" w:type="auto"/>
        <w:jc w:val="center"/>
        <w:tblLayout w:type="fixed"/>
        <w:tblLook w:val="04A0" w:firstRow="1" w:lastRow="0" w:firstColumn="1" w:lastColumn="0" w:noHBand="0" w:noVBand="1"/>
      </w:tblPr>
      <w:tblGrid>
        <w:gridCol w:w="2098"/>
        <w:gridCol w:w="2948"/>
        <w:gridCol w:w="4252"/>
      </w:tblGrid>
      <w:tr w:rsidR="00BD0E3D" w14:paraId="69EB5984" w14:textId="77777777">
        <w:trPr>
          <w:cantSplit/>
          <w:tblHeader/>
          <w:jc w:val="center"/>
        </w:trPr>
        <w:tc>
          <w:tcPr>
            <w:tcW w:w="2098" w:type="dxa"/>
            <w:shd w:val="clear" w:color="auto" w:fill="6F1D2B"/>
            <w:tcMar>
              <w:top w:w="90" w:type="dxa"/>
              <w:left w:w="90" w:type="dxa"/>
              <w:bottom w:w="90" w:type="dxa"/>
              <w:right w:w="90" w:type="dxa"/>
            </w:tcMar>
            <w:vAlign w:val="center"/>
          </w:tcPr>
          <w:p>
            <w:r>
              <w:t>Thành phần</w:t>
            </w:r>
          </w:p>
        </w:tc>
        <w:tc>
          <w:tcPr>
            <w:tcW w:w="2948" w:type="dxa"/>
            <w:shd w:val="clear" w:color="auto" w:fill="6F1D2B"/>
            <w:tcMar>
              <w:top w:w="90" w:type="dxa"/>
              <w:left w:w="90" w:type="dxa"/>
              <w:bottom w:w="90" w:type="dxa"/>
              <w:right w:w="90" w:type="dxa"/>
            </w:tcMar>
            <w:vAlign w:val="center"/>
          </w:tcPr>
          <w:p>
            <w:r>
              <w:t>Vai trò</w:t>
            </w:r>
          </w:p>
        </w:tc>
        <w:tc>
          <w:tcPr>
            <w:tcW w:w="4252" w:type="dxa"/>
            <w:shd w:val="clear" w:color="auto" w:fill="6F1D2B"/>
            <w:tcMar>
              <w:top w:w="90" w:type="dxa"/>
              <w:left w:w="90" w:type="dxa"/>
              <w:bottom w:w="90" w:type="dxa"/>
              <w:right w:w="90" w:type="dxa"/>
            </w:tcMar>
            <w:vAlign w:val="center"/>
          </w:tcPr>
          <w:p>
            <w:r>
              <w:t>Ghi chú</w:t>
            </w:r>
          </w:p>
        </w:tc>
      </w:tr>
      <w:tr w:rsidR="00BD0E3D" w14:paraId="42CE2817" w14:textId="77777777">
        <w:trPr>
          <w:cantSplit/>
          <w:jc w:val="center"/>
        </w:trPr>
        <w:tc>
          <w:tcPr>
            <w:tcW w:w="2098" w:type="dxa"/>
            <w:tcMar>
              <w:top w:w="80" w:type="dxa"/>
              <w:left w:w="90" w:type="dxa"/>
              <w:bottom w:w="80" w:type="dxa"/>
              <w:right w:w="90" w:type="dxa"/>
            </w:tcMar>
            <w:vAlign w:val="center"/>
          </w:tcPr>
          <w:p>
            <w:r>
              <w:t>PostgreSQL</w:t>
            </w:r>
          </w:p>
        </w:tc>
        <w:tc>
          <w:tcPr>
            <w:tcW w:w="2948" w:type="dxa"/>
            <w:tcMar>
              <w:top w:w="80" w:type="dxa"/>
              <w:left w:w="90" w:type="dxa"/>
              <w:bottom w:w="80" w:type="dxa"/>
              <w:right w:w="90" w:type="dxa"/>
            </w:tcMar>
            <w:vAlign w:val="center"/>
          </w:tcPr>
          <w:p>
            <w:r>
              <w:t>Nguồn dữ liệu giao dịch chính.</w:t>
            </w:r>
          </w:p>
        </w:tc>
        <w:tc>
          <w:tcPr>
            <w:tcW w:w="4252" w:type="dxa"/>
            <w:tcMar>
              <w:top w:w="80" w:type="dxa"/>
              <w:left w:w="90" w:type="dxa"/>
              <w:bottom w:w="80" w:type="dxa"/>
              <w:right w:w="90" w:type="dxa"/>
            </w:tcMar>
            <w:vAlign w:val="center"/>
          </w:tcPr>
          <w:p>
            <w:r>
              <w:t>Hỗ trợ JSONB và PostGIS nếu cần không gian địa lý.</w:t>
            </w:r>
          </w:p>
        </w:tc>
      </w:tr>
      <w:tr w:rsidR="00BD0E3D" w14:paraId="0514DCA3" w14:textId="77777777">
        <w:trPr>
          <w:cantSplit/>
          <w:jc w:val="center"/>
        </w:trPr>
        <w:tc>
          <w:tcPr>
            <w:tcW w:w="2098" w:type="dxa"/>
            <w:shd w:val="clear" w:color="auto" w:fill="F8F8F8"/>
            <w:tcMar>
              <w:top w:w="80" w:type="dxa"/>
              <w:left w:w="90" w:type="dxa"/>
              <w:bottom w:w="80" w:type="dxa"/>
              <w:right w:w="90" w:type="dxa"/>
            </w:tcMar>
            <w:vAlign w:val="center"/>
          </w:tcPr>
          <w:p>
            <w:r>
              <w:t>Object Storage</w:t>
            </w:r>
          </w:p>
        </w:tc>
        <w:tc>
          <w:tcPr>
            <w:tcW w:w="2948" w:type="dxa"/>
            <w:shd w:val="clear" w:color="auto" w:fill="F8F8F8"/>
            <w:tcMar>
              <w:top w:w="80" w:type="dxa"/>
              <w:left w:w="90" w:type="dxa"/>
              <w:bottom w:w="80" w:type="dxa"/>
              <w:right w:w="90" w:type="dxa"/>
            </w:tcMar>
            <w:vAlign w:val="center"/>
          </w:tcPr>
          <w:p>
            <w:r>
              <w:t>Ảnh, audio, video, tài liệu gốc.</w:t>
            </w:r>
          </w:p>
        </w:tc>
        <w:tc>
          <w:tcPr>
            <w:tcW w:w="4252" w:type="dxa"/>
            <w:shd w:val="clear" w:color="auto" w:fill="F8F8F8"/>
            <w:tcMar>
              <w:top w:w="80" w:type="dxa"/>
              <w:left w:w="90" w:type="dxa"/>
              <w:bottom w:w="80" w:type="dxa"/>
              <w:right w:w="90" w:type="dxa"/>
            </w:tcMar>
            <w:vAlign w:val="center"/>
          </w:tcPr>
          <w:p>
            <w:r>
              <w:t>Signed URL, checksum, lifecycle và versioning.</w:t>
            </w:r>
          </w:p>
        </w:tc>
      </w:tr>
      <w:tr w:rsidR="00BD0E3D" w14:paraId="1C1A2ABB" w14:textId="77777777">
        <w:trPr>
          <w:cantSplit/>
          <w:jc w:val="center"/>
        </w:trPr>
        <w:tc>
          <w:tcPr>
            <w:tcW w:w="2098" w:type="dxa"/>
            <w:tcMar>
              <w:top w:w="80" w:type="dxa"/>
              <w:left w:w="90" w:type="dxa"/>
              <w:bottom w:w="80" w:type="dxa"/>
              <w:right w:w="90" w:type="dxa"/>
            </w:tcMar>
            <w:vAlign w:val="center"/>
          </w:tcPr>
          <w:p>
            <w:r>
              <w:t>Redis</w:t>
            </w:r>
          </w:p>
        </w:tc>
        <w:tc>
          <w:tcPr>
            <w:tcW w:w="2948" w:type="dxa"/>
            <w:tcMar>
              <w:top w:w="80" w:type="dxa"/>
              <w:left w:w="90" w:type="dxa"/>
              <w:bottom w:w="80" w:type="dxa"/>
              <w:right w:w="90" w:type="dxa"/>
            </w:tcMar>
            <w:vAlign w:val="center"/>
          </w:tcPr>
          <w:p>
            <w:r>
              <w:t>Cache, session, rate limit, realtime coordination.</w:t>
            </w:r>
          </w:p>
        </w:tc>
        <w:tc>
          <w:tcPr>
            <w:tcW w:w="4252" w:type="dxa"/>
            <w:tcMar>
              <w:top w:w="80" w:type="dxa"/>
              <w:left w:w="90" w:type="dxa"/>
              <w:bottom w:w="80" w:type="dxa"/>
              <w:right w:w="90" w:type="dxa"/>
            </w:tcMar>
            <w:vAlign w:val="center"/>
          </w:tcPr>
          <w:p>
            <w:r>
              <w:t>Không dùng làm nguồn dữ liệu lâu dài.</w:t>
            </w:r>
          </w:p>
        </w:tc>
      </w:tr>
      <w:tr w:rsidR="00BD0E3D" w14:paraId="4EE00761" w14:textId="77777777">
        <w:trPr>
          <w:cantSplit/>
          <w:jc w:val="center"/>
        </w:trPr>
        <w:tc>
          <w:tcPr>
            <w:tcW w:w="2098" w:type="dxa"/>
            <w:shd w:val="clear" w:color="auto" w:fill="F8F8F8"/>
            <w:tcMar>
              <w:top w:w="80" w:type="dxa"/>
              <w:left w:w="90" w:type="dxa"/>
              <w:bottom w:w="80" w:type="dxa"/>
              <w:right w:w="90" w:type="dxa"/>
            </w:tcMar>
            <w:vAlign w:val="center"/>
          </w:tcPr>
          <w:p>
            <w:r>
              <w:t>BullMQ/Queue</w:t>
            </w:r>
          </w:p>
        </w:tc>
        <w:tc>
          <w:tcPr>
            <w:tcW w:w="2948" w:type="dxa"/>
            <w:shd w:val="clear" w:color="auto" w:fill="F8F8F8"/>
            <w:tcMar>
              <w:top w:w="80" w:type="dxa"/>
              <w:left w:w="90" w:type="dxa"/>
              <w:bottom w:w="80" w:type="dxa"/>
              <w:right w:w="90" w:type="dxa"/>
            </w:tcMar>
            <w:vAlign w:val="center"/>
          </w:tcPr>
          <w:p>
            <w:r>
              <w:t>AI job, xử lý audio, import dữ liệu, thông báo.</w:t>
            </w:r>
          </w:p>
        </w:tc>
        <w:tc>
          <w:tcPr>
            <w:tcW w:w="4252" w:type="dxa"/>
            <w:shd w:val="clear" w:color="auto" w:fill="F8F8F8"/>
            <w:tcMar>
              <w:top w:w="80" w:type="dxa"/>
              <w:left w:w="90" w:type="dxa"/>
              <w:bottom w:w="80" w:type="dxa"/>
              <w:right w:w="90" w:type="dxa"/>
            </w:tcMar>
            <w:vAlign w:val="center"/>
          </w:tcPr>
          <w:p>
            <w:r>
              <w:t>Retry, backoff và dead-letter.</w:t>
            </w:r>
          </w:p>
        </w:tc>
      </w:tr>
      <w:tr w:rsidR="00BD0E3D" w14:paraId="654BA404" w14:textId="77777777">
        <w:trPr>
          <w:cantSplit/>
          <w:jc w:val="center"/>
        </w:trPr>
        <w:tc>
          <w:tcPr>
            <w:tcW w:w="2098" w:type="dxa"/>
            <w:tcMar>
              <w:top w:w="80" w:type="dxa"/>
              <w:left w:w="90" w:type="dxa"/>
              <w:bottom w:w="80" w:type="dxa"/>
              <w:right w:w="90" w:type="dxa"/>
            </w:tcMar>
            <w:vAlign w:val="center"/>
          </w:tcPr>
          <w:p>
            <w:r>
              <w:t>Search/Vector Index</w:t>
            </w:r>
          </w:p>
        </w:tc>
        <w:tc>
          <w:tcPr>
            <w:tcW w:w="2948" w:type="dxa"/>
            <w:tcMar>
              <w:top w:w="80" w:type="dxa"/>
              <w:left w:w="90" w:type="dxa"/>
              <w:bottom w:w="80" w:type="dxa"/>
              <w:right w:w="90" w:type="dxa"/>
            </w:tcMar>
            <w:vAlign w:val="center"/>
          </w:tcPr>
          <w:p>
            <w:r>
              <w:t>Tìm kiếm ngữ nghĩa và retrieval.</w:t>
            </w:r>
          </w:p>
        </w:tc>
        <w:tc>
          <w:tcPr>
            <w:tcW w:w="4252" w:type="dxa"/>
            <w:tcMar>
              <w:top w:w="80" w:type="dxa"/>
              <w:left w:w="90" w:type="dxa"/>
              <w:bottom w:w="80" w:type="dxa"/>
              <w:right w:w="90" w:type="dxa"/>
            </w:tcMar>
            <w:vAlign w:val="center"/>
          </w:tcPr>
          <w:p>
            <w:r>
              <w:t>Có thể bắt đầu bằng pgvector/OpenSearch tùy quy mô.</w:t>
            </w:r>
          </w:p>
        </w:tc>
      </w:tr>
    </w:tbl>
    <w:p w14:paraId="21E022B8" w14:textId="77777777" w:rsidR="00BD0E3D" w:rsidRDefault="00BD0E3D">
      <w:pPr>
        <w:spacing w:after="40"/>
        <w:rPr>
          <w:rFonts w:hint="eastAsia"/>
        </w:rPr>
      </w:pPr>
    </w:p>
    <w:p w14:paraId="2EA0AA96" w14:textId="77777777" w:rsidR="00BD0E3D" w:rsidRDefault="00000000">
      <w:pPr>
        <w:pStyle w:val="Heading2"/>
        <w:spacing w:before="160" w:after="120" w:line="252" w:lineRule="auto"/>
      </w:pPr>
      <w:r>
        <w:rPr>
          <w:rFonts w:ascii="Noto Sans" w:eastAsia="Noto Sans" w:hAnsi="Noto Sans"/>
          <w:color w:val="1F6F78"/>
        </w:rPr>
        <w:t>11.4 Hạ tầng và triển khai</w:t>
      </w:r>
    </w:p>
    <w:p w14:paraId="64BD09BE" w14:textId="77777777" w:rsidR="00BD0E3D" w:rsidRDefault="00000000">
      <w:pPr>
        <w:jc w:val="both"/>
        <w:rPr>
          <w:rFonts w:hint="eastAsia"/>
        </w:rPr>
      </w:pPr>
      <w:r>
        <w:rPr>
          <w:rFonts w:eastAsia="Noto Sans"/>
          <w:color w:val="222326"/>
        </w:rPr>
        <w:t>Ứng dụng được đóng gói bằng Docker. Nginx hoặc managed gateway đảm nhiệm reverse proxy, TLS, compression và rate limiting. Không bắt buộc chạy PM2 trong container; trách nhiệm restart và scale nên giao cho nền tảng triển khai. MVP có thể dùng Docker Compose trên VM hoặc dịch vụ managed, sau đó chuyển sang mô hình nhiều instance khi cần.</w:t>
      </w:r>
    </w:p>
    <w:tbl>
      <w:tblPr>
        <w:tblStyle w:val="TableGrid"/>
        <w:tblW w:w="0" w:type="auto"/>
        <w:jc w:val="center"/>
        <w:tblLayout w:type="fixed"/>
        <w:tblLook w:val="04A0" w:firstRow="1" w:lastRow="0" w:firstColumn="1" w:lastColumn="0" w:noHBand="0" w:noVBand="1"/>
      </w:tblPr>
      <w:tblGrid>
        <w:gridCol w:w="2268"/>
        <w:gridCol w:w="7030"/>
      </w:tblGrid>
      <w:tr w:rsidR="00BD0E3D" w14:paraId="414B7132" w14:textId="77777777">
        <w:trPr>
          <w:cantSplit/>
          <w:tblHeader/>
          <w:jc w:val="center"/>
        </w:trPr>
        <w:tc>
          <w:tcPr>
            <w:tcW w:w="2268" w:type="dxa"/>
            <w:shd w:val="clear" w:color="auto" w:fill="6F1D2B"/>
            <w:tcMar>
              <w:top w:w="90" w:type="dxa"/>
              <w:left w:w="90" w:type="dxa"/>
              <w:bottom w:w="90" w:type="dxa"/>
              <w:right w:w="90" w:type="dxa"/>
            </w:tcMar>
            <w:vAlign w:val="center"/>
          </w:tcPr>
          <w:p>
            <w:r>
              <w:t>Môi trường</w:t>
            </w:r>
          </w:p>
        </w:tc>
        <w:tc>
          <w:tcPr>
            <w:tcW w:w="7030" w:type="dxa"/>
            <w:shd w:val="clear" w:color="auto" w:fill="6F1D2B"/>
            <w:tcMar>
              <w:top w:w="90" w:type="dxa"/>
              <w:left w:w="90" w:type="dxa"/>
              <w:bottom w:w="90" w:type="dxa"/>
              <w:right w:w="90" w:type="dxa"/>
            </w:tcMar>
            <w:vAlign w:val="center"/>
          </w:tcPr>
          <w:p>
            <w:r>
              <w:t>Mục đích</w:t>
            </w:r>
          </w:p>
        </w:tc>
      </w:tr>
      <w:tr w:rsidR="00BD0E3D" w14:paraId="34FA2C99" w14:textId="77777777">
        <w:trPr>
          <w:cantSplit/>
          <w:jc w:val="center"/>
        </w:trPr>
        <w:tc>
          <w:tcPr>
            <w:tcW w:w="2268" w:type="dxa"/>
            <w:tcMar>
              <w:top w:w="80" w:type="dxa"/>
              <w:left w:w="90" w:type="dxa"/>
              <w:bottom w:w="80" w:type="dxa"/>
              <w:right w:w="90" w:type="dxa"/>
            </w:tcMar>
            <w:vAlign w:val="center"/>
          </w:tcPr>
          <w:p>
            <w:r>
              <w:t>Local</w:t>
            </w:r>
          </w:p>
        </w:tc>
        <w:tc>
          <w:tcPr>
            <w:tcW w:w="7030" w:type="dxa"/>
            <w:tcMar>
              <w:top w:w="80" w:type="dxa"/>
              <w:left w:w="90" w:type="dxa"/>
              <w:bottom w:w="80" w:type="dxa"/>
              <w:right w:w="90" w:type="dxa"/>
            </w:tcMar>
            <w:vAlign w:val="center"/>
          </w:tcPr>
          <w:p>
            <w:r>
              <w:t>Docker Compose, dữ liệu mẫu, mock Google services khi cần.</w:t>
            </w:r>
          </w:p>
        </w:tc>
      </w:tr>
      <w:tr w:rsidR="00BD0E3D" w14:paraId="3DDD8463" w14:textId="77777777">
        <w:trPr>
          <w:cantSplit/>
          <w:jc w:val="center"/>
        </w:trPr>
        <w:tc>
          <w:tcPr>
            <w:tcW w:w="2268" w:type="dxa"/>
            <w:shd w:val="clear" w:color="auto" w:fill="F8F8F8"/>
            <w:tcMar>
              <w:top w:w="80" w:type="dxa"/>
              <w:left w:w="90" w:type="dxa"/>
              <w:bottom w:w="80" w:type="dxa"/>
              <w:right w:w="90" w:type="dxa"/>
            </w:tcMar>
            <w:vAlign w:val="center"/>
          </w:tcPr>
          <w:p>
            <w:r>
              <w:t>Staging</w:t>
            </w:r>
          </w:p>
        </w:tc>
        <w:tc>
          <w:tcPr>
            <w:tcW w:w="7030" w:type="dxa"/>
            <w:shd w:val="clear" w:color="auto" w:fill="F8F8F8"/>
            <w:tcMar>
              <w:top w:w="80" w:type="dxa"/>
              <w:left w:w="90" w:type="dxa"/>
              <w:bottom w:w="80" w:type="dxa"/>
              <w:right w:w="90" w:type="dxa"/>
            </w:tcMar>
            <w:vAlign w:val="center"/>
          </w:tcPr>
          <w:p>
            <w:r>
              <w:t>Kiểm thử tích hợp, migration, PWA, tải sự kiện và quy trình review.</w:t>
            </w:r>
          </w:p>
        </w:tc>
      </w:tr>
      <w:tr w:rsidR="00BD0E3D" w14:paraId="4CD394AB" w14:textId="77777777">
        <w:trPr>
          <w:cantSplit/>
          <w:jc w:val="center"/>
        </w:trPr>
        <w:tc>
          <w:tcPr>
            <w:tcW w:w="2268" w:type="dxa"/>
            <w:tcMar>
              <w:top w:w="80" w:type="dxa"/>
              <w:left w:w="90" w:type="dxa"/>
              <w:bottom w:w="80" w:type="dxa"/>
              <w:right w:w="90" w:type="dxa"/>
            </w:tcMar>
            <w:vAlign w:val="center"/>
          </w:tcPr>
          <w:p>
            <w:r>
              <w:t>Production/Pilot</w:t>
            </w:r>
          </w:p>
        </w:tc>
        <w:tc>
          <w:tcPr>
            <w:tcW w:w="7030" w:type="dxa"/>
            <w:tcMar>
              <w:top w:w="80" w:type="dxa"/>
              <w:left w:w="90" w:type="dxa"/>
              <w:bottom w:w="80" w:type="dxa"/>
              <w:right w:w="90" w:type="dxa"/>
            </w:tcMar>
            <w:vAlign w:val="center"/>
          </w:tcPr>
          <w:p>
            <w:r>
              <w:t>Tách secrets, backup, monitoring, domain/TLS và quota.</w:t>
            </w:r>
          </w:p>
        </w:tc>
      </w:tr>
      <w:tr w:rsidR="00BD0E3D" w14:paraId="759164CF" w14:textId="77777777">
        <w:trPr>
          <w:cantSplit/>
          <w:jc w:val="center"/>
        </w:trPr>
        <w:tc>
          <w:tcPr>
            <w:tcW w:w="2268" w:type="dxa"/>
            <w:shd w:val="clear" w:color="auto" w:fill="F8F8F8"/>
            <w:tcMar>
              <w:top w:w="80" w:type="dxa"/>
              <w:left w:w="90" w:type="dxa"/>
              <w:bottom w:w="80" w:type="dxa"/>
              <w:right w:w="90" w:type="dxa"/>
            </w:tcMar>
            <w:vAlign w:val="center"/>
          </w:tcPr>
          <w:p>
            <w:r>
              <w:t>Demo Mode</w:t>
            </w:r>
          </w:p>
        </w:tc>
        <w:tc>
          <w:tcPr>
            <w:tcW w:w="7030" w:type="dxa"/>
            <w:shd w:val="clear" w:color="auto" w:fill="F8F8F8"/>
            <w:tcMar>
              <w:top w:w="80" w:type="dxa"/>
              <w:left w:w="90" w:type="dxa"/>
              <w:bottom w:w="80" w:type="dxa"/>
              <w:right w:w="90" w:type="dxa"/>
            </w:tcMar>
            <w:vAlign w:val="center"/>
          </w:tcPr>
          <w:p>
            <w:r>
              <w:t>Dữ liệu cố định và fallback để bảo đảm kịch bản trình diễn.</w:t>
            </w:r>
          </w:p>
        </w:tc>
      </w:tr>
    </w:tbl>
    <w:p w14:paraId="65D54971" w14:textId="77777777" w:rsidR="00BD0E3D" w:rsidRDefault="00BD0E3D">
      <w:pPr>
        <w:spacing w:after="40"/>
        <w:rPr>
          <w:rFonts w:hint="eastAsia"/>
        </w:rPr>
      </w:pPr>
    </w:p>
    <w:p w14:paraId="426F51C9" w14:textId="77777777" w:rsidR="00BD0E3D" w:rsidRDefault="00000000">
      <w:pPr>
        <w:pStyle w:val="Heading1"/>
        <w:spacing w:before="240" w:after="120" w:line="252" w:lineRule="auto"/>
      </w:pPr>
      <w:r>
        <w:rPr>
          <w:rFonts w:ascii="Noto Sans" w:eastAsia="Noto Sans" w:hAnsi="Noto Sans"/>
          <w:color w:val="6F1D2B"/>
          <w:sz w:val="32"/>
        </w:rPr>
        <w:lastRenderedPageBreak/>
        <w:t>12. KIẾN TRÚC AI VÀ TRUY XUẤT TRI THỨC</w:t>
      </w:r>
    </w:p>
    <w:p w14:paraId="43A16EC6" w14:textId="77777777" w:rsidR="00BD0E3D" w:rsidRDefault="00000000">
      <w:pPr>
        <w:spacing w:after="40" w:line="240" w:lineRule="auto"/>
        <w:jc w:val="center"/>
        <w:rPr>
          <w:rFonts w:hint="eastAsia"/>
        </w:rPr>
      </w:pPr>
      <w:r>
        <w:rPr>
          <w:noProof/>
        </w:rPr>
        <w:drawing>
          <wp:inline distT="0" distB="0" distL="0" distR="0" wp14:anchorId="72781F16" wp14:editId="054D8190">
            <wp:extent cx="6120000" cy="2601141"/>
            <wp:effectExtent l="0" t="0" r="0" b="0"/>
            <wp:docPr id="6" name="Picture 6" descr="Sơ đồ luồng AI có kiểm soát từ ảnh hoặc QR, phân tích, truy xuất PhumData, kiểm soát và trả kết quả." title="Sơ đồ luồng AI có kiểm soát từ ảnh hoặc QR, phân tích, truy xuất PhumData, kiểm soát và trả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3"/>
                    <a:stretch>
                      <a:fillRect/>
                    </a:stretch>
                  </pic:blipFill>
                  <pic:spPr>
                    <a:xfrm>
                      <a:off x="0" y="0"/>
                      <a:ext cx="6120000" cy="2601141"/>
                    </a:xfrm>
                    <a:prstGeom prst="rect">
                      <a:avLst/>
                    </a:prstGeom>
                  </pic:spPr>
                </pic:pic>
              </a:graphicData>
            </a:graphic>
          </wp:inline>
        </w:drawing>
      </w:r>
    </w:p>
    <w:p w14:paraId="23238B35" w14:textId="77777777" w:rsidR="00BD0E3D" w:rsidRDefault="00000000">
      <w:pPr>
        <w:spacing w:after="160" w:line="252" w:lineRule="auto"/>
        <w:jc w:val="center"/>
        <w:rPr>
          <w:rFonts w:hint="eastAsia"/>
        </w:rPr>
      </w:pPr>
      <w:r>
        <w:rPr>
          <w:rFonts w:eastAsia="Noto Sans"/>
          <w:i/>
          <w:color w:val="6B7280"/>
          <w:sz w:val="17"/>
        </w:rPr>
        <w:t>Hình 5. Luồng AI có kiểm soát dựa trên PhumData</w:t>
      </w:r>
    </w:p>
    <w:p w14:paraId="25A02B99" w14:textId="77777777" w:rsidR="00BD0E3D" w:rsidRDefault="00000000">
      <w:pPr>
        <w:pStyle w:val="Heading2"/>
        <w:spacing w:before="160" w:after="120" w:line="252" w:lineRule="auto"/>
      </w:pPr>
      <w:r>
        <w:rPr>
          <w:rFonts w:ascii="Noto Sans" w:eastAsia="Noto Sans" w:hAnsi="Noto Sans"/>
          <w:color w:val="1F6F78"/>
        </w:rPr>
        <w:t>12.1 Nguyên tắc</w:t>
      </w:r>
    </w:p>
    <w:p w14:paraId="0CB56108" w14:textId="77777777" w:rsidR="00BD0E3D" w:rsidRDefault="00000000">
      <w:pPr>
        <w:pStyle w:val="ListBullet"/>
        <w:spacing w:after="60" w:line="276" w:lineRule="auto"/>
        <w:rPr>
          <w:rFonts w:hint="eastAsia"/>
        </w:rPr>
      </w:pPr>
      <w:r>
        <w:rPr>
          <w:rFonts w:eastAsia="Noto Sans"/>
          <w:color w:val="222326"/>
          <w:sz w:val="21"/>
        </w:rPr>
        <w:t>Gemini hỗ trợ hiểu ảnh và chuẩn hóa dữ liệu đầu ra; không được xem là nguồn lịch sử độc lập.</w:t>
      </w:r>
    </w:p>
    <w:p w14:paraId="25581838" w14:textId="77777777" w:rsidR="00BD0E3D" w:rsidRDefault="00000000">
      <w:pPr>
        <w:pStyle w:val="ListBullet"/>
        <w:spacing w:after="60" w:line="276" w:lineRule="auto"/>
        <w:rPr>
          <w:rFonts w:hint="eastAsia"/>
        </w:rPr>
      </w:pPr>
      <w:r>
        <w:rPr>
          <w:rFonts w:eastAsia="Noto Sans"/>
          <w:color w:val="222326"/>
          <w:sz w:val="21"/>
        </w:rPr>
        <w:t>Mọi mô tả công khai ưu tiên dữ liệu PUBLISHED/EXPERT_REVIEWED trong PhumData.</w:t>
      </w:r>
    </w:p>
    <w:p w14:paraId="3FA5EB8B" w14:textId="77777777" w:rsidR="00BD0E3D" w:rsidRDefault="00000000">
      <w:pPr>
        <w:pStyle w:val="ListBullet"/>
        <w:spacing w:after="60" w:line="276" w:lineRule="auto"/>
        <w:rPr>
          <w:rFonts w:hint="eastAsia"/>
        </w:rPr>
      </w:pPr>
      <w:r>
        <w:rPr>
          <w:rFonts w:eastAsia="Noto Sans"/>
          <w:color w:val="222326"/>
          <w:sz w:val="21"/>
        </w:rPr>
        <w:t>Đầu ra dùng JSON Schema/structured output để giảm lỗi parse và kiểm soát trường bắt buộc.</w:t>
      </w:r>
    </w:p>
    <w:p w14:paraId="5B4A0D1C" w14:textId="77777777" w:rsidR="00BD0E3D" w:rsidRDefault="00000000">
      <w:pPr>
        <w:pStyle w:val="ListBullet"/>
        <w:spacing w:after="60" w:line="276" w:lineRule="auto"/>
        <w:rPr>
          <w:rFonts w:hint="eastAsia"/>
        </w:rPr>
      </w:pPr>
      <w:r>
        <w:rPr>
          <w:rFonts w:eastAsia="Noto Sans"/>
          <w:color w:val="222326"/>
          <w:sz w:val="21"/>
        </w:rPr>
        <w:t>Confidence thấp hoặc có nhiều ứng viên phải hỏi lại, hiển thị gợi ý hoặc chuyển review.</w:t>
      </w:r>
    </w:p>
    <w:p w14:paraId="42E5CE4D" w14:textId="77777777" w:rsidR="00BD0E3D" w:rsidRDefault="00000000">
      <w:pPr>
        <w:pStyle w:val="ListBullet"/>
        <w:spacing w:after="60" w:line="276" w:lineRule="auto"/>
        <w:rPr>
          <w:rFonts w:hint="eastAsia"/>
        </w:rPr>
      </w:pPr>
      <w:r>
        <w:rPr>
          <w:rFonts w:eastAsia="Noto Sans"/>
          <w:color w:val="222326"/>
          <w:sz w:val="21"/>
        </w:rPr>
        <w:t>Kết quả phải hiển thị nguồn và trạng thái xác minh phù hợp với nhóm người dùng.</w:t>
      </w:r>
    </w:p>
    <w:p w14:paraId="052845BB" w14:textId="77777777" w:rsidR="00BD0E3D" w:rsidRDefault="00000000">
      <w:pPr>
        <w:pStyle w:val="Heading2"/>
        <w:spacing w:before="160" w:after="120" w:line="252" w:lineRule="auto"/>
      </w:pPr>
      <w:r>
        <w:rPr>
          <w:rFonts w:ascii="Noto Sans" w:eastAsia="Noto Sans" w:hAnsi="Noto Sans"/>
          <w:color w:val="1F6F78"/>
        </w:rPr>
        <w:t>12.2 Pipeline nhận diện</w:t>
      </w:r>
    </w:p>
    <w:p w14:paraId="7507BDAB"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Client kiểm tra chất lượng ảnh, nén và loại bỏ metadata không cần thiết.</w:t>
      </w:r>
    </w:p>
    <w:p w14:paraId="450445CD"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Backend tạo job, ghi correlation ID và áp dụng rate limit.</w:t>
      </w:r>
    </w:p>
    <w:p w14:paraId="4FF6ACE7"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Gemini phân tích đặc trưng hình ảnh và trả candidate labels/attributes.</w:t>
      </w:r>
    </w:p>
    <w:p w14:paraId="4553F52E"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Heritage Search truy xuất các thực thể có đặc trưng, địa điểm và ngữ cảnh phù hợp.</w:t>
      </w:r>
    </w:p>
    <w:p w14:paraId="40F1C8B1"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Ranking kết hợp độ tương đồng, GPS/địa điểm, trạng thái dữ liệu và chất lượng nguồn.</w:t>
      </w:r>
    </w:p>
    <w:p w14:paraId="16AD061F" w14:textId="77777777" w:rsidR="00BD0E3D" w:rsidRDefault="00000000">
      <w:pPr>
        <w:spacing w:after="60" w:line="276" w:lineRule="auto"/>
        <w:ind w:left="369" w:hanging="283"/>
        <w:rPr>
          <w:rFonts w:hint="eastAsia"/>
        </w:rPr>
      </w:pPr>
      <w:r>
        <w:rPr>
          <w:rFonts w:eastAsia="Noto Sans"/>
          <w:b/>
          <w:color w:val="6F1D2B"/>
        </w:rPr>
        <w:t xml:space="preserve">6. </w:t>
      </w:r>
      <w:r>
        <w:rPr>
          <w:rFonts w:eastAsia="Noto Sans"/>
          <w:color w:val="222326"/>
        </w:rPr>
        <w:t>Response Composer tạo nội dung theo schema, ngôn ngữ, độ dài và mục tiêu người dùng.</w:t>
      </w:r>
    </w:p>
    <w:p w14:paraId="06D0823F" w14:textId="77777777" w:rsidR="00BD0E3D" w:rsidRDefault="00000000">
      <w:pPr>
        <w:spacing w:after="60" w:line="276" w:lineRule="auto"/>
        <w:ind w:left="369" w:hanging="283"/>
        <w:rPr>
          <w:rFonts w:hint="eastAsia"/>
        </w:rPr>
      </w:pPr>
      <w:r>
        <w:rPr>
          <w:rFonts w:eastAsia="Noto Sans"/>
          <w:b/>
          <w:color w:val="6F1D2B"/>
        </w:rPr>
        <w:t xml:space="preserve">7. </w:t>
      </w:r>
      <w:r>
        <w:rPr>
          <w:rFonts w:eastAsia="Noto Sans"/>
          <w:color w:val="222326"/>
        </w:rPr>
        <w:t>Safety layer kiểm tra trường bắt buộc, nguồn, từ ngữ nhạy cảm và confidence.</w:t>
      </w:r>
    </w:p>
    <w:p w14:paraId="08215A18" w14:textId="77777777" w:rsidR="00BD0E3D" w:rsidRDefault="00000000">
      <w:pPr>
        <w:spacing w:after="60" w:line="276" w:lineRule="auto"/>
        <w:ind w:left="369" w:hanging="283"/>
        <w:rPr>
          <w:rFonts w:hint="eastAsia"/>
        </w:rPr>
      </w:pPr>
      <w:r>
        <w:rPr>
          <w:rFonts w:eastAsia="Noto Sans"/>
          <w:b/>
          <w:color w:val="6F1D2B"/>
        </w:rPr>
        <w:t xml:space="preserve">8. </w:t>
      </w:r>
      <w:r>
        <w:rPr>
          <w:rFonts w:eastAsia="Noto Sans"/>
          <w:color w:val="222326"/>
        </w:rPr>
        <w:t>Kết quả được trả về; feedback của người dùng được ghi nhận để đánh giá, không tự động thay đổi sự thật.</w:t>
      </w:r>
    </w:p>
    <w:p w14:paraId="028A0ED5" w14:textId="77777777" w:rsidR="00BD0E3D" w:rsidRDefault="00000000">
      <w:pPr>
        <w:pStyle w:val="Heading2"/>
        <w:spacing w:before="160" w:after="120" w:line="252" w:lineRule="auto"/>
      </w:pPr>
      <w:r>
        <w:rPr>
          <w:rFonts w:ascii="Noto Sans" w:eastAsia="Noto Sans" w:hAnsi="Noto Sans"/>
          <w:color w:val="1F6F78"/>
        </w:rPr>
        <w:lastRenderedPageBreak/>
        <w:t>12.3 Schema đầu ra minh họa</w:t>
      </w:r>
    </w:p>
    <w:tbl>
      <w:tblPr>
        <w:tblW w:w="0" w:type="auto"/>
        <w:jc w:val="center"/>
        <w:tblLook w:val="04A0" w:firstRow="1" w:lastRow="0" w:firstColumn="1" w:lastColumn="0" w:noHBand="0" w:noVBand="1"/>
      </w:tblPr>
      <w:tblGrid>
        <w:gridCol w:w="9524"/>
      </w:tblGrid>
      <w:tr w:rsidR="00BD0E3D" w14:paraId="68D9E695" w14:textId="77777777">
        <w:trPr>
          <w:cantSplit/>
          <w:tblHeader/>
          <w:jc w:val="center"/>
        </w:trPr>
        <w:tc>
          <w:tcPr>
            <w:tcW w:w="9524" w:type="dxa"/>
            <w:tcBorders>
              <w:top w:val="single" w:sz="12" w:space="0" w:color="6B7280"/>
              <w:left w:val="single" w:sz="12" w:space="0" w:color="6B7280"/>
              <w:bottom w:val="single" w:sz="12" w:space="0" w:color="6B7280"/>
              <w:right w:val="single" w:sz="12" w:space="0" w:color="6B7280"/>
            </w:tcBorders>
            <w:shd w:val="clear" w:color="auto" w:fill="F2F3F5"/>
            <w:tcMar>
              <w:top w:w="140" w:type="dxa"/>
              <w:left w:w="170" w:type="dxa"/>
              <w:bottom w:w="140" w:type="dxa"/>
              <w:right w:w="170" w:type="dxa"/>
            </w:tcMar>
          </w:tcPr>
          <w:p>
            <w:r>
              <w:t>JSON mẫu</w:t>
              <w:br/>
              <w:t>{</w:t>
              <w:br/>
              <w:t xml:space="preserve">  "candidateName": "Chằn Yeak",</w:t>
              <w:br/>
              <w:t xml:space="preserve">  "confidence": 0.87,</w:t>
              <w:br/>
              <w:t xml:space="preserve">  "entityId": "KHMER-ART-0018",</w:t>
              <w:br/>
              <w:t xml:space="preserve">  "shortDescription": "...",</w:t>
              <w:br/>
              <w:t xml:space="preserve">  "culturalMeaning": "...",</w:t>
              <w:br/>
              <w:t xml:space="preserve">  "verifiedSourceIds": ["SRC-001", "SRC-014"],</w:t>
              <w:br/>
              <w:t xml:space="preserve">  "verificationStatus": "EXPERT_REVIEWED",</w:t>
              <w:br/>
              <w:t xml:space="preserve">  "nextActions": ["OPEN_MAP", "PLAY_AUDIO", "START_QUIZ"],</w:t>
              <w:br/>
              <w:t xml:space="preserve">  "requiresHumanReview": false</w:t>
              <w:br/>
              <w:t>}</w:t>
            </w:r>
          </w:p>
        </w:tc>
      </w:tr>
    </w:tbl>
    <w:p w14:paraId="0A6FD3CC" w14:textId="77777777" w:rsidR="00BD0E3D" w:rsidRDefault="00BD0E3D">
      <w:pPr>
        <w:spacing w:after="20"/>
        <w:rPr>
          <w:rFonts w:hint="eastAsia"/>
        </w:rPr>
      </w:pPr>
    </w:p>
    <w:p w14:paraId="7F1D01A3" w14:textId="77777777" w:rsidR="00BD0E3D" w:rsidRDefault="00000000">
      <w:pPr>
        <w:pStyle w:val="Heading2"/>
        <w:spacing w:before="160" w:after="120" w:line="252" w:lineRule="auto"/>
      </w:pPr>
      <w:r>
        <w:rPr>
          <w:rFonts w:ascii="Noto Sans" w:eastAsia="Noto Sans" w:hAnsi="Noto Sans"/>
          <w:color w:val="1F6F78"/>
        </w:rPr>
        <w:t>12.4 Đánh giá chất lượng AI</w:t>
      </w:r>
    </w:p>
    <w:tbl>
      <w:tblPr>
        <w:tblStyle w:val="TableGrid"/>
        <w:tblW w:w="0" w:type="auto"/>
        <w:jc w:val="center"/>
        <w:tblLayout w:type="fixed"/>
        <w:tblLook w:val="04A0" w:firstRow="1" w:lastRow="0" w:firstColumn="1" w:lastColumn="0" w:noHBand="0" w:noVBand="1"/>
      </w:tblPr>
      <w:tblGrid>
        <w:gridCol w:w="2835"/>
        <w:gridCol w:w="6463"/>
      </w:tblGrid>
      <w:tr w:rsidR="00BD0E3D" w14:paraId="10FBF362" w14:textId="77777777">
        <w:trPr>
          <w:cantSplit/>
          <w:tblHeader/>
          <w:jc w:val="center"/>
        </w:trPr>
        <w:tc>
          <w:tcPr>
            <w:tcW w:w="2835" w:type="dxa"/>
            <w:shd w:val="clear" w:color="auto" w:fill="6F1D2B"/>
            <w:tcMar>
              <w:top w:w="90" w:type="dxa"/>
              <w:left w:w="90" w:type="dxa"/>
              <w:bottom w:w="90" w:type="dxa"/>
              <w:right w:w="90" w:type="dxa"/>
            </w:tcMar>
            <w:vAlign w:val="center"/>
          </w:tcPr>
          <w:p>
            <w:r>
              <w:t>Chỉ số</w:t>
            </w:r>
          </w:p>
        </w:tc>
        <w:tc>
          <w:tcPr>
            <w:tcW w:w="6463" w:type="dxa"/>
            <w:shd w:val="clear" w:color="auto" w:fill="6F1D2B"/>
            <w:tcMar>
              <w:top w:w="90" w:type="dxa"/>
              <w:left w:w="90" w:type="dxa"/>
              <w:bottom w:w="90" w:type="dxa"/>
              <w:right w:w="90" w:type="dxa"/>
            </w:tcMar>
            <w:vAlign w:val="center"/>
          </w:tcPr>
          <w:p>
            <w:r>
              <w:t>Cách đo</w:t>
            </w:r>
          </w:p>
        </w:tc>
      </w:tr>
      <w:tr w:rsidR="00BD0E3D" w14:paraId="04C29973" w14:textId="77777777">
        <w:trPr>
          <w:cantSplit/>
          <w:jc w:val="center"/>
        </w:trPr>
        <w:tc>
          <w:tcPr>
            <w:tcW w:w="2835" w:type="dxa"/>
            <w:tcMar>
              <w:top w:w="80" w:type="dxa"/>
              <w:left w:w="90" w:type="dxa"/>
              <w:bottom w:w="80" w:type="dxa"/>
              <w:right w:w="90" w:type="dxa"/>
            </w:tcMar>
            <w:vAlign w:val="center"/>
          </w:tcPr>
          <w:p>
            <w:r>
              <w:t>Top-1 recognition accuracy</w:t>
            </w:r>
          </w:p>
        </w:tc>
        <w:tc>
          <w:tcPr>
            <w:tcW w:w="6463" w:type="dxa"/>
            <w:tcMar>
              <w:top w:w="80" w:type="dxa"/>
              <w:left w:w="90" w:type="dxa"/>
              <w:bottom w:w="80" w:type="dxa"/>
              <w:right w:w="90" w:type="dxa"/>
            </w:tcMar>
            <w:vAlign w:val="center"/>
          </w:tcPr>
          <w:p>
            <w:r>
              <w:t>Tỷ lệ ứng viên đầu tiên đúng trên bộ ảnh đã gán nhãn.</w:t>
            </w:r>
          </w:p>
        </w:tc>
      </w:tr>
      <w:tr w:rsidR="00BD0E3D" w14:paraId="24C88E3F" w14:textId="77777777">
        <w:trPr>
          <w:cantSplit/>
          <w:jc w:val="center"/>
        </w:trPr>
        <w:tc>
          <w:tcPr>
            <w:tcW w:w="2835" w:type="dxa"/>
            <w:shd w:val="clear" w:color="auto" w:fill="F8F8F8"/>
            <w:tcMar>
              <w:top w:w="80" w:type="dxa"/>
              <w:left w:w="90" w:type="dxa"/>
              <w:bottom w:w="80" w:type="dxa"/>
              <w:right w:w="90" w:type="dxa"/>
            </w:tcMar>
            <w:vAlign w:val="center"/>
          </w:tcPr>
          <w:p>
            <w:r>
              <w:t>Top-k recall</w:t>
            </w:r>
          </w:p>
        </w:tc>
        <w:tc>
          <w:tcPr>
            <w:tcW w:w="6463" w:type="dxa"/>
            <w:shd w:val="clear" w:color="auto" w:fill="F8F8F8"/>
            <w:tcMar>
              <w:top w:w="80" w:type="dxa"/>
              <w:left w:w="90" w:type="dxa"/>
              <w:bottom w:w="80" w:type="dxa"/>
              <w:right w:w="90" w:type="dxa"/>
            </w:tcMar>
            <w:vAlign w:val="center"/>
          </w:tcPr>
          <w:p>
            <w:r>
              <w:t>Thực thể đúng xuất hiện trong danh sách k ứng viên.</w:t>
            </w:r>
          </w:p>
        </w:tc>
      </w:tr>
      <w:tr w:rsidR="00BD0E3D" w14:paraId="73515A47" w14:textId="77777777">
        <w:trPr>
          <w:cantSplit/>
          <w:jc w:val="center"/>
        </w:trPr>
        <w:tc>
          <w:tcPr>
            <w:tcW w:w="2835" w:type="dxa"/>
            <w:tcMar>
              <w:top w:w="80" w:type="dxa"/>
              <w:left w:w="90" w:type="dxa"/>
              <w:bottom w:w="80" w:type="dxa"/>
              <w:right w:w="90" w:type="dxa"/>
            </w:tcMar>
            <w:vAlign w:val="center"/>
          </w:tcPr>
          <w:p>
            <w:r>
              <w:t>Grounded response rate</w:t>
            </w:r>
          </w:p>
        </w:tc>
        <w:tc>
          <w:tcPr>
            <w:tcW w:w="6463" w:type="dxa"/>
            <w:tcMar>
              <w:top w:w="80" w:type="dxa"/>
              <w:left w:w="90" w:type="dxa"/>
              <w:bottom w:w="80" w:type="dxa"/>
              <w:right w:w="90" w:type="dxa"/>
            </w:tcMar>
            <w:vAlign w:val="center"/>
          </w:tcPr>
          <w:p>
            <w:r>
              <w:t>Tỷ lệ câu trả lời có đủ source ID và không vượt nguồn.</w:t>
            </w:r>
          </w:p>
        </w:tc>
      </w:tr>
      <w:tr w:rsidR="00BD0E3D" w14:paraId="0894F6E9" w14:textId="77777777">
        <w:trPr>
          <w:cantSplit/>
          <w:jc w:val="center"/>
        </w:trPr>
        <w:tc>
          <w:tcPr>
            <w:tcW w:w="2835" w:type="dxa"/>
            <w:shd w:val="clear" w:color="auto" w:fill="F8F8F8"/>
            <w:tcMar>
              <w:top w:w="80" w:type="dxa"/>
              <w:left w:w="90" w:type="dxa"/>
              <w:bottom w:w="80" w:type="dxa"/>
              <w:right w:w="90" w:type="dxa"/>
            </w:tcMar>
            <w:vAlign w:val="center"/>
          </w:tcPr>
          <w:p>
            <w:r>
              <w:t>Abstention quality</w:t>
            </w:r>
          </w:p>
        </w:tc>
        <w:tc>
          <w:tcPr>
            <w:tcW w:w="6463" w:type="dxa"/>
            <w:shd w:val="clear" w:color="auto" w:fill="F8F8F8"/>
            <w:tcMar>
              <w:top w:w="80" w:type="dxa"/>
              <w:left w:w="90" w:type="dxa"/>
              <w:bottom w:w="80" w:type="dxa"/>
              <w:right w:w="90" w:type="dxa"/>
            </w:tcMar>
            <w:vAlign w:val="center"/>
          </w:tcPr>
          <w:p>
            <w:r>
              <w:t>Khả năng từ chối/đòi ảnh khác khi không đủ chắc chắn.</w:t>
            </w:r>
          </w:p>
        </w:tc>
      </w:tr>
      <w:tr w:rsidR="00BD0E3D" w14:paraId="56D3C84E" w14:textId="77777777">
        <w:trPr>
          <w:cantSplit/>
          <w:jc w:val="center"/>
        </w:trPr>
        <w:tc>
          <w:tcPr>
            <w:tcW w:w="2835" w:type="dxa"/>
            <w:tcMar>
              <w:top w:w="80" w:type="dxa"/>
              <w:left w:w="90" w:type="dxa"/>
              <w:bottom w:w="80" w:type="dxa"/>
              <w:right w:w="90" w:type="dxa"/>
            </w:tcMar>
            <w:vAlign w:val="center"/>
          </w:tcPr>
          <w:p>
            <w:r>
              <w:t>Latency</w:t>
            </w:r>
          </w:p>
        </w:tc>
        <w:tc>
          <w:tcPr>
            <w:tcW w:w="6463" w:type="dxa"/>
            <w:tcMar>
              <w:top w:w="80" w:type="dxa"/>
              <w:left w:w="90" w:type="dxa"/>
              <w:bottom w:w="80" w:type="dxa"/>
              <w:right w:w="90" w:type="dxa"/>
            </w:tcMar>
            <w:vAlign w:val="center"/>
          </w:tcPr>
          <w:p>
            <w:r>
              <w:t>Thời gian từ gửi ảnh đến kết quả; tách queue và model time.</w:t>
            </w:r>
          </w:p>
        </w:tc>
      </w:tr>
      <w:tr w:rsidR="00BD0E3D" w14:paraId="177ECAA1" w14:textId="77777777">
        <w:trPr>
          <w:cantSplit/>
          <w:jc w:val="center"/>
        </w:trPr>
        <w:tc>
          <w:tcPr>
            <w:tcW w:w="2835" w:type="dxa"/>
            <w:shd w:val="clear" w:color="auto" w:fill="F8F8F8"/>
            <w:tcMar>
              <w:top w:w="80" w:type="dxa"/>
              <w:left w:w="90" w:type="dxa"/>
              <w:bottom w:w="80" w:type="dxa"/>
              <w:right w:w="90" w:type="dxa"/>
            </w:tcMar>
            <w:vAlign w:val="center"/>
          </w:tcPr>
          <w:p>
            <w:r>
              <w:t>Human correction rate</w:t>
            </w:r>
          </w:p>
        </w:tc>
        <w:tc>
          <w:tcPr>
            <w:tcW w:w="6463" w:type="dxa"/>
            <w:shd w:val="clear" w:color="auto" w:fill="F8F8F8"/>
            <w:tcMar>
              <w:top w:w="80" w:type="dxa"/>
              <w:left w:w="90" w:type="dxa"/>
              <w:bottom w:w="80" w:type="dxa"/>
              <w:right w:w="90" w:type="dxa"/>
            </w:tcMar>
            <w:vAlign w:val="center"/>
          </w:tcPr>
          <w:p>
            <w:r>
              <w:t>Tỷ lệ reviewer/người dùng phải sửa kết quả.</w:t>
            </w:r>
          </w:p>
        </w:tc>
      </w:tr>
      <w:tr w:rsidR="00BD0E3D" w14:paraId="18200F09" w14:textId="77777777">
        <w:trPr>
          <w:cantSplit/>
          <w:jc w:val="center"/>
        </w:trPr>
        <w:tc>
          <w:tcPr>
            <w:tcW w:w="2835" w:type="dxa"/>
            <w:tcMar>
              <w:top w:w="80" w:type="dxa"/>
              <w:left w:w="90" w:type="dxa"/>
              <w:bottom w:w="80" w:type="dxa"/>
              <w:right w:w="90" w:type="dxa"/>
            </w:tcMar>
            <w:vAlign w:val="center"/>
          </w:tcPr>
          <w:p>
            <w:r>
              <w:t>Cultural safety incidents</w:t>
            </w:r>
          </w:p>
        </w:tc>
        <w:tc>
          <w:tcPr>
            <w:tcW w:w="6463" w:type="dxa"/>
            <w:tcMar>
              <w:top w:w="80" w:type="dxa"/>
              <w:left w:w="90" w:type="dxa"/>
              <w:bottom w:w="80" w:type="dxa"/>
              <w:right w:w="90" w:type="dxa"/>
            </w:tcMar>
            <w:vAlign w:val="center"/>
          </w:tcPr>
          <w:p>
            <w:r>
              <w:t>Số sự cố nội dung sai, nhạy cảm hoặc vượt quyền công bố.</w:t>
            </w:r>
          </w:p>
        </w:tc>
      </w:tr>
    </w:tbl>
    <w:p w14:paraId="20ED7C60" w14:textId="77777777" w:rsidR="00BD0E3D" w:rsidRDefault="00BD0E3D">
      <w:pPr>
        <w:spacing w:after="40"/>
        <w:rPr>
          <w:rFonts w:hint="eastAsia"/>
        </w:rPr>
      </w:pPr>
    </w:p>
    <w:p w14:paraId="51C939E1" w14:textId="77777777" w:rsidR="00BD0E3D" w:rsidRDefault="00000000">
      <w:pPr>
        <w:pStyle w:val="Heading1"/>
        <w:spacing w:before="240" w:after="120" w:line="252" w:lineRule="auto"/>
      </w:pPr>
      <w:r>
        <w:rPr>
          <w:rFonts w:ascii="Noto Sans" w:eastAsia="Noto Sans" w:hAnsi="Noto Sans"/>
          <w:color w:val="6F1D2B"/>
          <w:sz w:val="32"/>
        </w:rPr>
        <w:t>13. KIẾN TRÚC DỮ LIỆU VÀ MÔ HÌNH THỰC THỂ</w:t>
      </w:r>
    </w:p>
    <w:p w14:paraId="2FBE3FC3" w14:textId="77777777" w:rsidR="00BD0E3D" w:rsidRDefault="00000000">
      <w:pPr>
        <w:pStyle w:val="Heading2"/>
        <w:spacing w:before="160" w:after="120" w:line="252" w:lineRule="auto"/>
      </w:pPr>
      <w:r>
        <w:rPr>
          <w:rFonts w:ascii="Noto Sans" w:eastAsia="Noto Sans" w:hAnsi="Noto Sans"/>
          <w:color w:val="1F6F78"/>
        </w:rPr>
        <w:t>13.1 Các thực thể cốt lõi</w:t>
      </w:r>
    </w:p>
    <w:tbl>
      <w:tblPr>
        <w:tblStyle w:val="TableGrid"/>
        <w:tblW w:w="0" w:type="auto"/>
        <w:jc w:val="center"/>
        <w:tblLayout w:type="fixed"/>
        <w:tblLook w:val="04A0" w:firstRow="1" w:lastRow="0" w:firstColumn="1" w:lastColumn="0" w:noHBand="0" w:noVBand="1"/>
      </w:tblPr>
      <w:tblGrid>
        <w:gridCol w:w="2608"/>
        <w:gridCol w:w="6690"/>
      </w:tblGrid>
      <w:tr w:rsidR="00BD0E3D" w14:paraId="5BE3BA0A" w14:textId="77777777">
        <w:trPr>
          <w:cantSplit/>
          <w:tblHeader/>
          <w:jc w:val="center"/>
        </w:trPr>
        <w:tc>
          <w:tcPr>
            <w:tcW w:w="2608" w:type="dxa"/>
            <w:shd w:val="clear" w:color="auto" w:fill="6F1D2B"/>
            <w:tcMar>
              <w:top w:w="90" w:type="dxa"/>
              <w:left w:w="90" w:type="dxa"/>
              <w:bottom w:w="90" w:type="dxa"/>
              <w:right w:w="90" w:type="dxa"/>
            </w:tcMar>
            <w:vAlign w:val="center"/>
          </w:tcPr>
          <w:p>
            <w:r>
              <w:t>Thực thể</w:t>
            </w:r>
          </w:p>
        </w:tc>
        <w:tc>
          <w:tcPr>
            <w:tcW w:w="6690" w:type="dxa"/>
            <w:shd w:val="clear" w:color="auto" w:fill="6F1D2B"/>
            <w:tcMar>
              <w:top w:w="90" w:type="dxa"/>
              <w:left w:w="90" w:type="dxa"/>
              <w:bottom w:w="90" w:type="dxa"/>
              <w:right w:w="90" w:type="dxa"/>
            </w:tcMar>
            <w:vAlign w:val="center"/>
          </w:tcPr>
          <w:p>
            <w:r>
              <w:t>Vai trò</w:t>
            </w:r>
          </w:p>
        </w:tc>
      </w:tr>
      <w:tr w:rsidR="00BD0E3D" w14:paraId="4943DEA5" w14:textId="77777777">
        <w:trPr>
          <w:cantSplit/>
          <w:jc w:val="center"/>
        </w:trPr>
        <w:tc>
          <w:tcPr>
            <w:tcW w:w="2608" w:type="dxa"/>
            <w:tcMar>
              <w:top w:w="80" w:type="dxa"/>
              <w:left w:w="90" w:type="dxa"/>
              <w:bottom w:w="80" w:type="dxa"/>
              <w:right w:w="90" w:type="dxa"/>
            </w:tcMar>
            <w:vAlign w:val="center"/>
          </w:tcPr>
          <w:p>
            <w:r>
              <w:t>CulturalEntity</w:t>
            </w:r>
          </w:p>
        </w:tc>
        <w:tc>
          <w:tcPr>
            <w:tcW w:w="6690" w:type="dxa"/>
            <w:tcMar>
              <w:top w:w="80" w:type="dxa"/>
              <w:left w:w="90" w:type="dxa"/>
              <w:bottom w:w="80" w:type="dxa"/>
              <w:right w:w="90" w:type="dxa"/>
            </w:tcMar>
            <w:vAlign w:val="center"/>
          </w:tcPr>
          <w:p>
            <w:r>
              <w:t>Thực thể văn hóa chung; có type, tên đa ngôn ngữ, mô tả, trạng thái.</w:t>
            </w:r>
          </w:p>
        </w:tc>
      </w:tr>
      <w:tr w:rsidR="00BD0E3D" w14:paraId="2428FBAE" w14:textId="77777777">
        <w:trPr>
          <w:cantSplit/>
          <w:jc w:val="center"/>
        </w:trPr>
        <w:tc>
          <w:tcPr>
            <w:tcW w:w="2608" w:type="dxa"/>
            <w:shd w:val="clear" w:color="auto" w:fill="F8F8F8"/>
            <w:tcMar>
              <w:top w:w="80" w:type="dxa"/>
              <w:left w:w="90" w:type="dxa"/>
              <w:bottom w:w="80" w:type="dxa"/>
              <w:right w:w="90" w:type="dxa"/>
            </w:tcMar>
            <w:vAlign w:val="center"/>
          </w:tcPr>
          <w:p>
            <w:r>
              <w:t>Place</w:t>
            </w:r>
          </w:p>
        </w:tc>
        <w:tc>
          <w:tcPr>
            <w:tcW w:w="6690" w:type="dxa"/>
            <w:shd w:val="clear" w:color="auto" w:fill="F8F8F8"/>
            <w:tcMar>
              <w:top w:w="80" w:type="dxa"/>
              <w:left w:w="90" w:type="dxa"/>
              <w:bottom w:w="80" w:type="dxa"/>
              <w:right w:w="90" w:type="dxa"/>
            </w:tcMar>
            <w:vAlign w:val="center"/>
          </w:tcPr>
          <w:p>
            <w:r>
              <w:t>Địa điểm, tọa độ, giờ, quy tắc, đơn vị quản lý.</w:t>
            </w:r>
          </w:p>
        </w:tc>
      </w:tr>
      <w:tr w:rsidR="00BD0E3D" w14:paraId="37B7AAF0" w14:textId="77777777">
        <w:trPr>
          <w:cantSplit/>
          <w:jc w:val="center"/>
        </w:trPr>
        <w:tc>
          <w:tcPr>
            <w:tcW w:w="2608" w:type="dxa"/>
            <w:tcMar>
              <w:top w:w="80" w:type="dxa"/>
              <w:left w:w="90" w:type="dxa"/>
              <w:bottom w:w="80" w:type="dxa"/>
              <w:right w:w="90" w:type="dxa"/>
            </w:tcMar>
            <w:vAlign w:val="center"/>
          </w:tcPr>
          <w:p>
            <w:r>
              <w:t>Event</w:t>
            </w:r>
          </w:p>
        </w:tc>
        <w:tc>
          <w:tcPr>
            <w:tcW w:w="6690" w:type="dxa"/>
            <w:tcMar>
              <w:top w:w="80" w:type="dxa"/>
              <w:left w:w="90" w:type="dxa"/>
              <w:bottom w:w="80" w:type="dxa"/>
              <w:right w:w="90" w:type="dxa"/>
            </w:tcMar>
            <w:vAlign w:val="center"/>
          </w:tcPr>
          <w:p>
            <w:r>
              <w:t>Lễ hội, lịch, không gian, hoạt động, đơn vị tổ chức.</w:t>
            </w:r>
          </w:p>
        </w:tc>
      </w:tr>
      <w:tr w:rsidR="00BD0E3D" w14:paraId="54E64D9E" w14:textId="77777777">
        <w:trPr>
          <w:cantSplit/>
          <w:jc w:val="center"/>
        </w:trPr>
        <w:tc>
          <w:tcPr>
            <w:tcW w:w="2608" w:type="dxa"/>
            <w:shd w:val="clear" w:color="auto" w:fill="F8F8F8"/>
            <w:tcMar>
              <w:top w:w="80" w:type="dxa"/>
              <w:left w:w="90" w:type="dxa"/>
              <w:bottom w:w="80" w:type="dxa"/>
              <w:right w:w="90" w:type="dxa"/>
            </w:tcMar>
            <w:vAlign w:val="center"/>
          </w:tcPr>
          <w:p>
            <w:r>
              <w:t>Person/Organization</w:t>
            </w:r>
          </w:p>
        </w:tc>
        <w:tc>
          <w:tcPr>
            <w:tcW w:w="6690" w:type="dxa"/>
            <w:shd w:val="clear" w:color="auto" w:fill="F8F8F8"/>
            <w:tcMar>
              <w:top w:w="80" w:type="dxa"/>
              <w:left w:w="90" w:type="dxa"/>
              <w:bottom w:w="80" w:type="dxa"/>
              <w:right w:w="90" w:type="dxa"/>
            </w:tcMar>
            <w:vAlign w:val="center"/>
          </w:tcPr>
          <w:p>
            <w:r>
              <w:t>Nghệ nhân, sư sãi, giáo viên, đội/đoàn, cộng đồng.</w:t>
            </w:r>
          </w:p>
        </w:tc>
      </w:tr>
      <w:tr w:rsidR="00BD0E3D" w14:paraId="26B3AAFA" w14:textId="77777777">
        <w:trPr>
          <w:cantSplit/>
          <w:jc w:val="center"/>
        </w:trPr>
        <w:tc>
          <w:tcPr>
            <w:tcW w:w="2608" w:type="dxa"/>
            <w:tcMar>
              <w:top w:w="80" w:type="dxa"/>
              <w:left w:w="90" w:type="dxa"/>
              <w:bottom w:w="80" w:type="dxa"/>
              <w:right w:w="90" w:type="dxa"/>
            </w:tcMar>
            <w:vAlign w:val="center"/>
          </w:tcPr>
          <w:p>
            <w:r>
              <w:t>Term</w:t>
            </w:r>
          </w:p>
        </w:tc>
        <w:tc>
          <w:tcPr>
            <w:tcW w:w="6690" w:type="dxa"/>
            <w:tcMar>
              <w:top w:w="80" w:type="dxa"/>
              <w:left w:w="90" w:type="dxa"/>
              <w:bottom w:w="80" w:type="dxa"/>
              <w:right w:w="90" w:type="dxa"/>
            </w:tcMar>
            <w:vAlign w:val="center"/>
          </w:tcPr>
          <w:p>
            <w:r>
              <w:t>Từ/cụm từ Khmer, chữ, phiên âm, nghĩa và ví dụ.</w:t>
            </w:r>
          </w:p>
        </w:tc>
      </w:tr>
      <w:tr w:rsidR="00BD0E3D" w14:paraId="3ABE0D88" w14:textId="77777777">
        <w:trPr>
          <w:cantSplit/>
          <w:jc w:val="center"/>
        </w:trPr>
        <w:tc>
          <w:tcPr>
            <w:tcW w:w="2608" w:type="dxa"/>
            <w:shd w:val="clear" w:color="auto" w:fill="F8F8F8"/>
            <w:tcMar>
              <w:top w:w="80" w:type="dxa"/>
              <w:left w:w="90" w:type="dxa"/>
              <w:bottom w:w="80" w:type="dxa"/>
              <w:right w:w="90" w:type="dxa"/>
            </w:tcMar>
            <w:vAlign w:val="center"/>
          </w:tcPr>
          <w:p>
            <w:r>
              <w:t>MediaAsset</w:t>
            </w:r>
          </w:p>
        </w:tc>
        <w:tc>
          <w:tcPr>
            <w:tcW w:w="6690" w:type="dxa"/>
            <w:shd w:val="clear" w:color="auto" w:fill="F8F8F8"/>
            <w:tcMar>
              <w:top w:w="80" w:type="dxa"/>
              <w:left w:w="90" w:type="dxa"/>
              <w:bottom w:w="80" w:type="dxa"/>
              <w:right w:w="90" w:type="dxa"/>
            </w:tcMar>
            <w:vAlign w:val="center"/>
          </w:tcPr>
          <w:p>
            <w:r>
              <w:t>Ảnh/audio/video/tài liệu, checksum, quyền và storage key.</w:t>
            </w:r>
          </w:p>
        </w:tc>
      </w:tr>
      <w:tr w:rsidR="00BD0E3D" w14:paraId="1CF4E923" w14:textId="77777777">
        <w:trPr>
          <w:cantSplit/>
          <w:jc w:val="center"/>
        </w:trPr>
        <w:tc>
          <w:tcPr>
            <w:tcW w:w="2608" w:type="dxa"/>
            <w:tcMar>
              <w:top w:w="80" w:type="dxa"/>
              <w:left w:w="90" w:type="dxa"/>
              <w:bottom w:w="80" w:type="dxa"/>
              <w:right w:w="90" w:type="dxa"/>
            </w:tcMar>
            <w:vAlign w:val="center"/>
          </w:tcPr>
          <w:p>
            <w:r>
              <w:t>Source</w:t>
            </w:r>
          </w:p>
        </w:tc>
        <w:tc>
          <w:tcPr>
            <w:tcW w:w="6690" w:type="dxa"/>
            <w:tcMar>
              <w:top w:w="80" w:type="dxa"/>
              <w:left w:w="90" w:type="dxa"/>
              <w:bottom w:w="80" w:type="dxa"/>
              <w:right w:w="90" w:type="dxa"/>
            </w:tcMar>
            <w:vAlign w:val="center"/>
          </w:tcPr>
          <w:p>
            <w:r>
              <w:t>Nguồn tham chiếu, trích dẫn và độ tin cậy.</w:t>
            </w:r>
          </w:p>
        </w:tc>
      </w:tr>
      <w:tr w:rsidR="00BD0E3D" w14:paraId="11677D71" w14:textId="77777777">
        <w:trPr>
          <w:cantSplit/>
          <w:jc w:val="center"/>
        </w:trPr>
        <w:tc>
          <w:tcPr>
            <w:tcW w:w="2608" w:type="dxa"/>
            <w:shd w:val="clear" w:color="auto" w:fill="F8F8F8"/>
            <w:tcMar>
              <w:top w:w="80" w:type="dxa"/>
              <w:left w:w="90" w:type="dxa"/>
              <w:bottom w:w="80" w:type="dxa"/>
              <w:right w:w="90" w:type="dxa"/>
            </w:tcMar>
            <w:vAlign w:val="center"/>
          </w:tcPr>
          <w:p>
            <w:r>
              <w:t>Relation</w:t>
            </w:r>
          </w:p>
        </w:tc>
        <w:tc>
          <w:tcPr>
            <w:tcW w:w="6690" w:type="dxa"/>
            <w:shd w:val="clear" w:color="auto" w:fill="F8F8F8"/>
            <w:tcMar>
              <w:top w:w="80" w:type="dxa"/>
              <w:left w:w="90" w:type="dxa"/>
              <w:bottom w:w="80" w:type="dxa"/>
              <w:right w:w="90" w:type="dxa"/>
            </w:tcMar>
            <w:vAlign w:val="center"/>
          </w:tcPr>
          <w:p>
            <w:r>
              <w:t>Liên kết typed giữa hai thực thể với bằng chứng.</w:t>
            </w:r>
          </w:p>
        </w:tc>
      </w:tr>
      <w:tr w:rsidR="00BD0E3D" w14:paraId="00FCFF10" w14:textId="77777777">
        <w:trPr>
          <w:cantSplit/>
          <w:jc w:val="center"/>
        </w:trPr>
        <w:tc>
          <w:tcPr>
            <w:tcW w:w="2608" w:type="dxa"/>
            <w:tcMar>
              <w:top w:w="80" w:type="dxa"/>
              <w:left w:w="90" w:type="dxa"/>
              <w:bottom w:w="80" w:type="dxa"/>
              <w:right w:w="90" w:type="dxa"/>
            </w:tcMar>
            <w:vAlign w:val="center"/>
          </w:tcPr>
          <w:p>
            <w:r>
              <w:t>Contribution</w:t>
            </w:r>
          </w:p>
        </w:tc>
        <w:tc>
          <w:tcPr>
            <w:tcW w:w="6690" w:type="dxa"/>
            <w:tcMar>
              <w:top w:w="80" w:type="dxa"/>
              <w:left w:w="90" w:type="dxa"/>
              <w:bottom w:w="80" w:type="dxa"/>
              <w:right w:w="90" w:type="dxa"/>
            </w:tcMar>
            <w:vAlign w:val="center"/>
          </w:tcPr>
          <w:p>
            <w:r>
              <w:t>Nội dung đóng góp, consent, người gửi và trạng thái.</w:t>
            </w:r>
          </w:p>
        </w:tc>
      </w:tr>
      <w:tr w:rsidR="00BD0E3D" w14:paraId="0B96965B" w14:textId="77777777">
        <w:trPr>
          <w:cantSplit/>
          <w:jc w:val="center"/>
        </w:trPr>
        <w:tc>
          <w:tcPr>
            <w:tcW w:w="2608" w:type="dxa"/>
            <w:shd w:val="clear" w:color="auto" w:fill="F8F8F8"/>
            <w:tcMar>
              <w:top w:w="80" w:type="dxa"/>
              <w:left w:w="90" w:type="dxa"/>
              <w:bottom w:w="80" w:type="dxa"/>
              <w:right w:w="90" w:type="dxa"/>
            </w:tcMar>
            <w:vAlign w:val="center"/>
          </w:tcPr>
          <w:p>
            <w:r>
              <w:t>Review</w:t>
            </w:r>
          </w:p>
        </w:tc>
        <w:tc>
          <w:tcPr>
            <w:tcW w:w="6690" w:type="dxa"/>
            <w:shd w:val="clear" w:color="auto" w:fill="F8F8F8"/>
            <w:tcMar>
              <w:top w:w="80" w:type="dxa"/>
              <w:left w:w="90" w:type="dxa"/>
              <w:bottom w:w="80" w:type="dxa"/>
              <w:right w:w="90" w:type="dxa"/>
            </w:tcMar>
            <w:vAlign w:val="center"/>
          </w:tcPr>
          <w:p>
            <w:r>
              <w:t>Ý kiến kiểm duyệt, quyết định và reviewer.</w:t>
            </w:r>
          </w:p>
        </w:tc>
      </w:tr>
      <w:tr w:rsidR="00BD0E3D" w14:paraId="74C04B92" w14:textId="77777777">
        <w:trPr>
          <w:cantSplit/>
          <w:jc w:val="center"/>
        </w:trPr>
        <w:tc>
          <w:tcPr>
            <w:tcW w:w="2608" w:type="dxa"/>
            <w:tcMar>
              <w:top w:w="80" w:type="dxa"/>
              <w:left w:w="90" w:type="dxa"/>
              <w:bottom w:w="80" w:type="dxa"/>
              <w:right w:w="90" w:type="dxa"/>
            </w:tcMar>
            <w:vAlign w:val="center"/>
          </w:tcPr>
          <w:p>
            <w:r>
              <w:t>LearningItem</w:t>
            </w:r>
          </w:p>
        </w:tc>
        <w:tc>
          <w:tcPr>
            <w:tcW w:w="6690" w:type="dxa"/>
            <w:tcMar>
              <w:top w:w="80" w:type="dxa"/>
              <w:left w:w="90" w:type="dxa"/>
              <w:bottom w:w="80" w:type="dxa"/>
              <w:right w:w="90" w:type="dxa"/>
            </w:tcMar>
            <w:vAlign w:val="center"/>
          </w:tcPr>
          <w:p>
            <w:r>
              <w:t>Câu hỏi, flashcard, bài học và liên kết thực thể.</w:t>
            </w:r>
          </w:p>
        </w:tc>
      </w:tr>
      <w:tr w:rsidR="00BD0E3D" w14:paraId="5FE19920" w14:textId="77777777">
        <w:trPr>
          <w:cantSplit/>
          <w:jc w:val="center"/>
        </w:trPr>
        <w:tc>
          <w:tcPr>
            <w:tcW w:w="2608" w:type="dxa"/>
            <w:shd w:val="clear" w:color="auto" w:fill="F8F8F8"/>
            <w:tcMar>
              <w:top w:w="80" w:type="dxa"/>
              <w:left w:w="90" w:type="dxa"/>
              <w:bottom w:w="80" w:type="dxa"/>
              <w:right w:w="90" w:type="dxa"/>
            </w:tcMar>
            <w:vAlign w:val="center"/>
          </w:tcPr>
          <w:p>
            <w:r>
              <w:rPr/>
              <w:t>Saved/History/Preferences</w:t>
            </w:r>
          </w:p>
        </w:tc>
        <w:tc>
          <w:tcPr>
            <w:tcW w:w="6690" w:type="dxa"/>
            <w:shd w:val="clear" w:color="auto" w:fill="F8F8F8"/>
            <w:tcMar>
              <w:top w:w="80" w:type="dxa"/>
              <w:left w:w="90" w:type="dxa"/>
              <w:bottom w:w="80" w:type="dxa"/>
              <w:right w:w="90" w:type="dxa"/>
            </w:tcMar>
            <w:vAlign w:val="center"/>
          </w:tcPr>
          <w:p>
            <w:r>
              <w:rPr/>
              <w:t>Nội dung đã lưu, lịch sử hoạt động, tùy chọn và tiến độ học của người dùng.</w:t>
            </w:r>
          </w:p>
        </w:tc>
      </w:tr>
      <w:tr w:rsidR="00BD0E3D" w14:paraId="6B6A8E26" w14:textId="77777777">
        <w:trPr>
          <w:cantSplit/>
          <w:jc w:val="center"/>
        </w:trPr>
        <w:tc>
          <w:tcPr>
            <w:tcW w:w="2608" w:type="dxa"/>
            <w:tcMar>
              <w:top w:w="80" w:type="dxa"/>
              <w:left w:w="90" w:type="dxa"/>
              <w:bottom w:w="80" w:type="dxa"/>
              <w:right w:w="90" w:type="dxa"/>
            </w:tcMar>
            <w:vAlign w:val="center"/>
          </w:tcPr>
          <w:p>
            <w:r>
              <w:t>Competition</w:t>
            </w:r>
          </w:p>
        </w:tc>
        <w:tc>
          <w:tcPr>
            <w:tcW w:w="6690" w:type="dxa"/>
            <w:tcMar>
              <w:top w:w="80" w:type="dxa"/>
              <w:left w:w="90" w:type="dxa"/>
              <w:bottom w:w="80" w:type="dxa"/>
              <w:right w:w="90" w:type="dxa"/>
            </w:tcMar>
            <w:vAlign w:val="center"/>
          </w:tcPr>
          <w:p>
            <w:r>
              <w:t>Sự kiện, room, participant, submission và score.</w:t>
            </w:r>
          </w:p>
        </w:tc>
      </w:tr>
    </w:tbl>
    <w:p w14:paraId="71DC32A6" w14:textId="77777777" w:rsidR="00BD0E3D" w:rsidRDefault="00BD0E3D">
      <w:pPr>
        <w:spacing w:after="40"/>
        <w:rPr>
          <w:rFonts w:hint="eastAsia"/>
        </w:rPr>
      </w:pPr>
    </w:p>
    <w:p w14:paraId="27900B68" w14:textId="77777777" w:rsidR="00BD0E3D" w:rsidRDefault="00000000">
      <w:pPr>
        <w:pStyle w:val="Heading2"/>
        <w:spacing w:before="160" w:after="120" w:line="252" w:lineRule="auto"/>
      </w:pPr>
      <w:r>
        <w:rPr>
          <w:rFonts w:ascii="Noto Sans" w:eastAsia="Noto Sans" w:hAnsi="Noto Sans"/>
          <w:color w:val="1F6F78"/>
        </w:rPr>
        <w:t>13.2 Trường dữ liệu tối thiểu cho một thực thể văn hóa</w:t>
      </w:r>
    </w:p>
    <w:tbl>
      <w:tblPr>
        <w:tblStyle w:val="TableGrid"/>
        <w:tblW w:w="0" w:type="auto"/>
        <w:jc w:val="center"/>
        <w:tblLayout w:type="fixed"/>
        <w:tblLook w:val="04A0" w:firstRow="1" w:lastRow="0" w:firstColumn="1" w:lastColumn="0" w:noHBand="0" w:noVBand="1"/>
      </w:tblPr>
      <w:tblGrid>
        <w:gridCol w:w="2608"/>
        <w:gridCol w:w="6690"/>
      </w:tblGrid>
      <w:tr w:rsidR="00BD0E3D" w14:paraId="7B332C76" w14:textId="77777777">
        <w:trPr>
          <w:cantSplit/>
          <w:tblHeader/>
          <w:jc w:val="center"/>
        </w:trPr>
        <w:tc>
          <w:tcPr>
            <w:tcW w:w="2608" w:type="dxa"/>
            <w:shd w:val="clear" w:color="auto" w:fill="6F1D2B"/>
            <w:tcMar>
              <w:top w:w="90" w:type="dxa"/>
              <w:left w:w="90" w:type="dxa"/>
              <w:bottom w:w="90" w:type="dxa"/>
              <w:right w:w="90" w:type="dxa"/>
            </w:tcMar>
            <w:vAlign w:val="center"/>
          </w:tcPr>
          <w:p>
            <w:r>
              <w:t>Trường</w:t>
            </w:r>
          </w:p>
        </w:tc>
        <w:tc>
          <w:tcPr>
            <w:tcW w:w="6690" w:type="dxa"/>
            <w:shd w:val="clear" w:color="auto" w:fill="6F1D2B"/>
            <w:tcMar>
              <w:top w:w="90" w:type="dxa"/>
              <w:left w:w="90" w:type="dxa"/>
              <w:bottom w:w="90" w:type="dxa"/>
              <w:right w:w="90" w:type="dxa"/>
            </w:tcMar>
            <w:vAlign w:val="center"/>
          </w:tcPr>
          <w:p>
            <w:r>
              <w:t>Mục đích</w:t>
            </w:r>
          </w:p>
        </w:tc>
      </w:tr>
      <w:tr w:rsidR="00BD0E3D" w14:paraId="2C56F3C7" w14:textId="77777777">
        <w:trPr>
          <w:cantSplit/>
          <w:jc w:val="center"/>
        </w:trPr>
        <w:tc>
          <w:tcPr>
            <w:tcW w:w="2608" w:type="dxa"/>
            <w:tcMar>
              <w:top w:w="80" w:type="dxa"/>
              <w:left w:w="90" w:type="dxa"/>
              <w:bottom w:w="80" w:type="dxa"/>
              <w:right w:w="90" w:type="dxa"/>
            </w:tcMar>
            <w:vAlign w:val="center"/>
          </w:tcPr>
          <w:p>
            <w:r>
              <w:t>id</w:t>
            </w:r>
          </w:p>
        </w:tc>
        <w:tc>
          <w:tcPr>
            <w:tcW w:w="6690" w:type="dxa"/>
            <w:tcMar>
              <w:top w:w="80" w:type="dxa"/>
              <w:left w:w="90" w:type="dxa"/>
              <w:bottom w:w="80" w:type="dxa"/>
              <w:right w:w="90" w:type="dxa"/>
            </w:tcMar>
            <w:vAlign w:val="center"/>
          </w:tcPr>
          <w:p>
            <w:r>
              <w:t>Mã ổn định; không phụ thuộc tên.</w:t>
            </w:r>
          </w:p>
        </w:tc>
      </w:tr>
      <w:tr w:rsidR="00BD0E3D" w14:paraId="16BD71DC" w14:textId="77777777">
        <w:trPr>
          <w:cantSplit/>
          <w:jc w:val="center"/>
        </w:trPr>
        <w:tc>
          <w:tcPr>
            <w:tcW w:w="2608" w:type="dxa"/>
            <w:shd w:val="clear" w:color="auto" w:fill="F8F8F8"/>
            <w:tcMar>
              <w:top w:w="80" w:type="dxa"/>
              <w:left w:w="90" w:type="dxa"/>
              <w:bottom w:w="80" w:type="dxa"/>
              <w:right w:w="90" w:type="dxa"/>
            </w:tcMar>
            <w:vAlign w:val="center"/>
          </w:tcPr>
          <w:p>
            <w:r>
              <w:t>type</w:t>
            </w:r>
          </w:p>
        </w:tc>
        <w:tc>
          <w:tcPr>
            <w:tcW w:w="6690" w:type="dxa"/>
            <w:shd w:val="clear" w:color="auto" w:fill="F8F8F8"/>
            <w:tcMar>
              <w:top w:w="80" w:type="dxa"/>
              <w:left w:w="90" w:type="dxa"/>
              <w:bottom w:w="80" w:type="dxa"/>
              <w:right w:w="90" w:type="dxa"/>
            </w:tcMar>
            <w:vAlign w:val="center"/>
          </w:tcPr>
          <w:p>
            <w:r>
              <w:t>Loại thực thể theo controlled vocabulary.</w:t>
            </w:r>
          </w:p>
        </w:tc>
      </w:tr>
      <w:tr w:rsidR="00BD0E3D" w14:paraId="773A588E" w14:textId="77777777">
        <w:trPr>
          <w:cantSplit/>
          <w:jc w:val="center"/>
        </w:trPr>
        <w:tc>
          <w:tcPr>
            <w:tcW w:w="2608" w:type="dxa"/>
            <w:tcMar>
              <w:top w:w="80" w:type="dxa"/>
              <w:left w:w="90" w:type="dxa"/>
              <w:bottom w:w="80" w:type="dxa"/>
              <w:right w:w="90" w:type="dxa"/>
            </w:tcMar>
            <w:vAlign w:val="center"/>
          </w:tcPr>
          <w:p>
            <w:r>
              <w:t>preferredLabel</w:t>
            </w:r>
          </w:p>
        </w:tc>
        <w:tc>
          <w:tcPr>
            <w:tcW w:w="6690" w:type="dxa"/>
            <w:tcMar>
              <w:top w:w="80" w:type="dxa"/>
              <w:left w:w="90" w:type="dxa"/>
              <w:bottom w:w="80" w:type="dxa"/>
              <w:right w:w="90" w:type="dxa"/>
            </w:tcMar>
            <w:vAlign w:val="center"/>
          </w:tcPr>
          <w:p>
            <w:r>
              <w:t>Tên ưu tiên theo ngôn ngữ.</w:t>
            </w:r>
          </w:p>
        </w:tc>
      </w:tr>
      <w:tr w:rsidR="00BD0E3D" w14:paraId="33FF8A04" w14:textId="77777777">
        <w:trPr>
          <w:cantSplit/>
          <w:jc w:val="center"/>
        </w:trPr>
        <w:tc>
          <w:tcPr>
            <w:tcW w:w="2608" w:type="dxa"/>
            <w:shd w:val="clear" w:color="auto" w:fill="F8F8F8"/>
            <w:tcMar>
              <w:top w:w="80" w:type="dxa"/>
              <w:left w:w="90" w:type="dxa"/>
              <w:bottom w:w="80" w:type="dxa"/>
              <w:right w:w="90" w:type="dxa"/>
            </w:tcMar>
            <w:vAlign w:val="center"/>
          </w:tcPr>
          <w:p>
            <w:r>
              <w:t>alternateLabels</w:t>
            </w:r>
          </w:p>
        </w:tc>
        <w:tc>
          <w:tcPr>
            <w:tcW w:w="6690" w:type="dxa"/>
            <w:shd w:val="clear" w:color="auto" w:fill="F8F8F8"/>
            <w:tcMar>
              <w:top w:w="80" w:type="dxa"/>
              <w:left w:w="90" w:type="dxa"/>
              <w:bottom w:w="80" w:type="dxa"/>
              <w:right w:w="90" w:type="dxa"/>
            </w:tcMar>
            <w:vAlign w:val="center"/>
          </w:tcPr>
          <w:p>
            <w:r>
              <w:t>Tên địa phương, phiên âm, cách gọi khác.</w:t>
            </w:r>
          </w:p>
        </w:tc>
      </w:tr>
      <w:tr w:rsidR="00BD0E3D" w14:paraId="4586A3BC" w14:textId="77777777">
        <w:trPr>
          <w:cantSplit/>
          <w:jc w:val="center"/>
        </w:trPr>
        <w:tc>
          <w:tcPr>
            <w:tcW w:w="2608" w:type="dxa"/>
            <w:tcMar>
              <w:top w:w="80" w:type="dxa"/>
              <w:left w:w="90" w:type="dxa"/>
              <w:bottom w:w="80" w:type="dxa"/>
              <w:right w:w="90" w:type="dxa"/>
            </w:tcMar>
            <w:vAlign w:val="center"/>
          </w:tcPr>
          <w:p>
            <w:r>
              <w:t>description</w:t>
            </w:r>
          </w:p>
        </w:tc>
        <w:tc>
          <w:tcPr>
            <w:tcW w:w="6690" w:type="dxa"/>
            <w:tcMar>
              <w:top w:w="80" w:type="dxa"/>
              <w:left w:w="90" w:type="dxa"/>
              <w:bottom w:w="80" w:type="dxa"/>
              <w:right w:w="90" w:type="dxa"/>
            </w:tcMar>
            <w:vAlign w:val="center"/>
          </w:tcPr>
          <w:p>
            <w:r>
              <w:t>Mô tả ngắn/dài theo ngôn ngữ.</w:t>
            </w:r>
          </w:p>
        </w:tc>
      </w:tr>
      <w:tr w:rsidR="00BD0E3D" w14:paraId="3379FF26" w14:textId="77777777">
        <w:trPr>
          <w:cantSplit/>
          <w:jc w:val="center"/>
        </w:trPr>
        <w:tc>
          <w:tcPr>
            <w:tcW w:w="2608" w:type="dxa"/>
            <w:shd w:val="clear" w:color="auto" w:fill="F8F8F8"/>
            <w:tcMar>
              <w:top w:w="80" w:type="dxa"/>
              <w:left w:w="90" w:type="dxa"/>
              <w:bottom w:w="80" w:type="dxa"/>
              <w:right w:w="90" w:type="dxa"/>
            </w:tcMar>
            <w:vAlign w:val="center"/>
          </w:tcPr>
          <w:p>
            <w:r>
              <w:t>status</w:t>
            </w:r>
          </w:p>
        </w:tc>
        <w:tc>
          <w:tcPr>
            <w:tcW w:w="6690" w:type="dxa"/>
            <w:shd w:val="clear" w:color="auto" w:fill="F8F8F8"/>
            <w:tcMar>
              <w:top w:w="80" w:type="dxa"/>
              <w:left w:w="90" w:type="dxa"/>
              <w:bottom w:w="80" w:type="dxa"/>
              <w:right w:w="90" w:type="dxa"/>
            </w:tcMar>
            <w:vAlign w:val="center"/>
          </w:tcPr>
          <w:p>
            <w:r>
              <w:t>Trạng thái kiểm chứng/công bố.</w:t>
            </w:r>
          </w:p>
        </w:tc>
      </w:tr>
      <w:tr w:rsidR="00BD0E3D" w14:paraId="787BAE5A" w14:textId="77777777">
        <w:trPr>
          <w:cantSplit/>
          <w:jc w:val="center"/>
        </w:trPr>
        <w:tc>
          <w:tcPr>
            <w:tcW w:w="2608" w:type="dxa"/>
            <w:tcMar>
              <w:top w:w="80" w:type="dxa"/>
              <w:left w:w="90" w:type="dxa"/>
              <w:bottom w:w="80" w:type="dxa"/>
              <w:right w:w="90" w:type="dxa"/>
            </w:tcMar>
            <w:vAlign w:val="center"/>
          </w:tcPr>
          <w:p>
            <w:r>
              <w:t>sensitivityLevel</w:t>
            </w:r>
          </w:p>
        </w:tc>
        <w:tc>
          <w:tcPr>
            <w:tcW w:w="6690" w:type="dxa"/>
            <w:tcMar>
              <w:top w:w="80" w:type="dxa"/>
              <w:left w:w="90" w:type="dxa"/>
              <w:bottom w:w="80" w:type="dxa"/>
              <w:right w:w="90" w:type="dxa"/>
            </w:tcMar>
            <w:vAlign w:val="center"/>
          </w:tcPr>
          <w:p>
            <w:r>
              <w:t>Public, contextual, restricted.</w:t>
            </w:r>
          </w:p>
        </w:tc>
      </w:tr>
      <w:tr w:rsidR="00BD0E3D" w14:paraId="6F8A02D9" w14:textId="77777777">
        <w:trPr>
          <w:cantSplit/>
          <w:jc w:val="center"/>
        </w:trPr>
        <w:tc>
          <w:tcPr>
            <w:tcW w:w="2608" w:type="dxa"/>
            <w:shd w:val="clear" w:color="auto" w:fill="F8F8F8"/>
            <w:tcMar>
              <w:top w:w="80" w:type="dxa"/>
              <w:left w:w="90" w:type="dxa"/>
              <w:bottom w:w="80" w:type="dxa"/>
              <w:right w:w="90" w:type="dxa"/>
            </w:tcMar>
            <w:vAlign w:val="center"/>
          </w:tcPr>
          <w:p>
            <w:r>
              <w:t>sourceIds</w:t>
            </w:r>
          </w:p>
        </w:tc>
        <w:tc>
          <w:tcPr>
            <w:tcW w:w="6690" w:type="dxa"/>
            <w:shd w:val="clear" w:color="auto" w:fill="F8F8F8"/>
            <w:tcMar>
              <w:top w:w="80" w:type="dxa"/>
              <w:left w:w="90" w:type="dxa"/>
              <w:bottom w:w="80" w:type="dxa"/>
              <w:right w:w="90" w:type="dxa"/>
            </w:tcMar>
            <w:vAlign w:val="center"/>
          </w:tcPr>
          <w:p>
            <w:r>
              <w:t>Nguồn trực tiếp.</w:t>
            </w:r>
          </w:p>
        </w:tc>
      </w:tr>
      <w:tr w:rsidR="00BD0E3D" w14:paraId="052BA270" w14:textId="77777777">
        <w:trPr>
          <w:cantSplit/>
          <w:jc w:val="center"/>
        </w:trPr>
        <w:tc>
          <w:tcPr>
            <w:tcW w:w="2608" w:type="dxa"/>
            <w:tcMar>
              <w:top w:w="80" w:type="dxa"/>
              <w:left w:w="90" w:type="dxa"/>
              <w:bottom w:w="80" w:type="dxa"/>
              <w:right w:w="90" w:type="dxa"/>
            </w:tcMar>
            <w:vAlign w:val="center"/>
          </w:tcPr>
          <w:p>
            <w:r>
              <w:t>relationIds</w:t>
            </w:r>
          </w:p>
        </w:tc>
        <w:tc>
          <w:tcPr>
            <w:tcW w:w="6690" w:type="dxa"/>
            <w:tcMar>
              <w:top w:w="80" w:type="dxa"/>
              <w:left w:w="90" w:type="dxa"/>
              <w:bottom w:w="80" w:type="dxa"/>
              <w:right w:w="90" w:type="dxa"/>
            </w:tcMar>
            <w:vAlign w:val="center"/>
          </w:tcPr>
          <w:p>
            <w:r>
              <w:t>Quan hệ với nơi, người, sự kiện, ngôn ngữ.</w:t>
            </w:r>
          </w:p>
        </w:tc>
      </w:tr>
      <w:tr w:rsidR="00BD0E3D" w14:paraId="76757DF3" w14:textId="77777777">
        <w:trPr>
          <w:cantSplit/>
          <w:jc w:val="center"/>
        </w:trPr>
        <w:tc>
          <w:tcPr>
            <w:tcW w:w="2608" w:type="dxa"/>
            <w:shd w:val="clear" w:color="auto" w:fill="F8F8F8"/>
            <w:tcMar>
              <w:top w:w="80" w:type="dxa"/>
              <w:left w:w="90" w:type="dxa"/>
              <w:bottom w:w="80" w:type="dxa"/>
              <w:right w:w="90" w:type="dxa"/>
            </w:tcMar>
            <w:vAlign w:val="center"/>
          </w:tcPr>
          <w:p>
            <w:r>
              <w:t>mediaIds</w:t>
            </w:r>
          </w:p>
        </w:tc>
        <w:tc>
          <w:tcPr>
            <w:tcW w:w="6690" w:type="dxa"/>
            <w:shd w:val="clear" w:color="auto" w:fill="F8F8F8"/>
            <w:tcMar>
              <w:top w:w="80" w:type="dxa"/>
              <w:left w:w="90" w:type="dxa"/>
              <w:bottom w:w="80" w:type="dxa"/>
              <w:right w:w="90" w:type="dxa"/>
            </w:tcMar>
            <w:vAlign w:val="center"/>
          </w:tcPr>
          <w:p>
            <w:r>
              <w:t>Tài sản số liên quan.</w:t>
            </w:r>
          </w:p>
        </w:tc>
      </w:tr>
      <w:tr w:rsidR="00BD0E3D" w14:paraId="33426C9F" w14:textId="77777777">
        <w:trPr>
          <w:cantSplit/>
          <w:jc w:val="center"/>
        </w:trPr>
        <w:tc>
          <w:tcPr>
            <w:tcW w:w="2608" w:type="dxa"/>
            <w:tcMar>
              <w:top w:w="80" w:type="dxa"/>
              <w:left w:w="90" w:type="dxa"/>
              <w:bottom w:w="80" w:type="dxa"/>
              <w:right w:w="90" w:type="dxa"/>
            </w:tcMar>
            <w:vAlign w:val="center"/>
          </w:tcPr>
          <w:p>
            <w:r>
              <w:t>rights</w:t>
            </w:r>
          </w:p>
        </w:tc>
        <w:tc>
          <w:tcPr>
            <w:tcW w:w="6690" w:type="dxa"/>
            <w:tcMar>
              <w:top w:w="80" w:type="dxa"/>
              <w:left w:w="90" w:type="dxa"/>
              <w:bottom w:w="80" w:type="dxa"/>
              <w:right w:w="90" w:type="dxa"/>
            </w:tcMar>
            <w:vAlign w:val="center"/>
          </w:tcPr>
          <w:p>
            <w:r>
              <w:t>Quyền, license, consent.</w:t>
            </w:r>
          </w:p>
        </w:tc>
      </w:tr>
      <w:tr w:rsidR="00BD0E3D" w14:paraId="2283DE52" w14:textId="77777777">
        <w:trPr>
          <w:cantSplit/>
          <w:jc w:val="center"/>
        </w:trPr>
        <w:tc>
          <w:tcPr>
            <w:tcW w:w="2608" w:type="dxa"/>
            <w:shd w:val="clear" w:color="auto" w:fill="F8F8F8"/>
            <w:tcMar>
              <w:top w:w="80" w:type="dxa"/>
              <w:left w:w="90" w:type="dxa"/>
              <w:bottom w:w="80" w:type="dxa"/>
              <w:right w:w="90" w:type="dxa"/>
            </w:tcMar>
            <w:vAlign w:val="center"/>
          </w:tcPr>
          <w:p>
            <w:r>
              <w:t>version</w:t>
            </w:r>
          </w:p>
        </w:tc>
        <w:tc>
          <w:tcPr>
            <w:tcW w:w="6690" w:type="dxa"/>
            <w:shd w:val="clear" w:color="auto" w:fill="F8F8F8"/>
            <w:tcMar>
              <w:top w:w="80" w:type="dxa"/>
              <w:left w:w="90" w:type="dxa"/>
              <w:bottom w:w="80" w:type="dxa"/>
              <w:right w:w="90" w:type="dxa"/>
            </w:tcMar>
            <w:vAlign w:val="center"/>
          </w:tcPr>
          <w:p>
            <w:r>
              <w:t>Phiên bản và thời điểm hiệu lực.</w:t>
            </w:r>
          </w:p>
        </w:tc>
      </w:tr>
      <w:tr w:rsidR="00BD0E3D" w14:paraId="261EA7E3" w14:textId="77777777">
        <w:trPr>
          <w:cantSplit/>
          <w:jc w:val="center"/>
        </w:trPr>
        <w:tc>
          <w:tcPr>
            <w:tcW w:w="2608" w:type="dxa"/>
            <w:tcMar>
              <w:top w:w="80" w:type="dxa"/>
              <w:left w:w="90" w:type="dxa"/>
              <w:bottom w:w="80" w:type="dxa"/>
              <w:right w:w="90" w:type="dxa"/>
            </w:tcMar>
            <w:vAlign w:val="center"/>
          </w:tcPr>
          <w:p>
            <w:r>
              <w:t>createdBy/updatedBy</w:t>
            </w:r>
          </w:p>
        </w:tc>
        <w:tc>
          <w:tcPr>
            <w:tcW w:w="6690" w:type="dxa"/>
            <w:tcMar>
              <w:top w:w="80" w:type="dxa"/>
              <w:left w:w="90" w:type="dxa"/>
              <w:bottom w:w="80" w:type="dxa"/>
              <w:right w:w="90" w:type="dxa"/>
            </w:tcMar>
            <w:vAlign w:val="center"/>
          </w:tcPr>
          <w:p>
            <w:r>
              <w:t>Audit và trách nhiệm.</w:t>
            </w:r>
          </w:p>
        </w:tc>
      </w:tr>
    </w:tbl>
    <w:p w14:paraId="011B7620" w14:textId="77777777" w:rsidR="00BD0E3D" w:rsidRDefault="00BD0E3D">
      <w:pPr>
        <w:spacing w:after="40"/>
        <w:rPr>
          <w:rFonts w:hint="eastAsia"/>
        </w:rPr>
      </w:pPr>
    </w:p>
    <w:p w14:paraId="158F681E" w14:textId="77777777" w:rsidR="00BD0E3D" w:rsidRDefault="00000000">
      <w:pPr>
        <w:pStyle w:val="Heading2"/>
        <w:spacing w:before="160" w:after="120" w:line="252" w:lineRule="auto"/>
      </w:pPr>
      <w:r>
        <w:rPr>
          <w:rFonts w:ascii="Noto Sans" w:eastAsia="Noto Sans" w:hAnsi="Noto Sans"/>
          <w:color w:val="1F6F78"/>
        </w:rPr>
        <w:t>13.3 Chiến lược knowledge graph</w:t>
      </w:r>
    </w:p>
    <w:p w14:paraId="399A0D1C" w14:textId="77777777" w:rsidR="00BD0E3D" w:rsidRDefault="00000000">
      <w:pPr>
        <w:jc w:val="both"/>
        <w:rPr>
          <w:rFonts w:hint="eastAsia"/>
        </w:rPr>
      </w:pPr>
      <w:r>
        <w:rPr>
          <w:rFonts w:eastAsia="Noto Sans"/>
          <w:color w:val="222326"/>
        </w:rPr>
        <w:t>MVP có thể lưu thực thể và quan hệ trong PostgreSQL để giảm chi phí vận hành. Khi số lượng quan hệ, truy vấn khám phá và tích hợp nghiên cứu tăng, có thể đồng bộ một phần sang graph database hoặc xuất RDF. Quyết định chuyển đổi phải dựa trên nhu cầu truy vấn thực tế, không chỉ vì xu hướng công nghệ.</w:t>
      </w:r>
    </w:p>
    <w:p w14:paraId="65F5B1B7" w14:textId="77777777" w:rsidR="00BD0E3D" w:rsidRDefault="00000000">
      <w:pPr>
        <w:pStyle w:val="Heading1"/>
        <w:spacing w:before="240" w:after="120" w:line="252" w:lineRule="auto"/>
      </w:pPr>
      <w:r>
        <w:rPr>
          <w:rFonts w:ascii="Noto Sans" w:eastAsia="Noto Sans" w:hAnsi="Noto Sans"/>
          <w:color w:val="6F1D2B"/>
          <w:sz w:val="32"/>
        </w:rPr>
        <w:t>14. QUẢN TRỊ NỘI DUNG, QUYỀN VÀ ĐẠO ĐỨC VĂN HÓA</w:t>
      </w:r>
    </w:p>
    <w:p w14:paraId="1DAFA707" w14:textId="77777777" w:rsidR="00BD0E3D" w:rsidRDefault="00000000">
      <w:pPr>
        <w:pStyle w:val="Heading2"/>
        <w:spacing w:before="160" w:after="120" w:line="252" w:lineRule="auto"/>
      </w:pPr>
      <w:r>
        <w:rPr>
          <w:rFonts w:ascii="Noto Sans" w:eastAsia="Noto Sans" w:hAnsi="Noto Sans"/>
          <w:color w:val="1F6F78"/>
        </w:rPr>
        <w:t>14.1 Hội đồng/nhóm kiểm duyệt đề xuất</w:t>
      </w:r>
    </w:p>
    <w:tbl>
      <w:tblPr>
        <w:tblStyle w:val="TableGrid"/>
        <w:tblW w:w="0" w:type="auto"/>
        <w:jc w:val="center"/>
        <w:tblLayout w:type="fixed"/>
        <w:tblLook w:val="04A0" w:firstRow="1" w:lastRow="0" w:firstColumn="1" w:lastColumn="0" w:noHBand="0" w:noVBand="1"/>
      </w:tblPr>
      <w:tblGrid>
        <w:gridCol w:w="2721"/>
        <w:gridCol w:w="6576"/>
      </w:tblGrid>
      <w:tr w:rsidR="00BD0E3D" w14:paraId="3DAF9188" w14:textId="77777777">
        <w:trPr>
          <w:cantSplit/>
          <w:tblHeader/>
          <w:jc w:val="center"/>
        </w:trPr>
        <w:tc>
          <w:tcPr>
            <w:tcW w:w="2721" w:type="dxa"/>
            <w:shd w:val="clear" w:color="auto" w:fill="6F1D2B"/>
            <w:tcMar>
              <w:top w:w="90" w:type="dxa"/>
              <w:left w:w="90" w:type="dxa"/>
              <w:bottom w:w="90" w:type="dxa"/>
              <w:right w:w="90" w:type="dxa"/>
            </w:tcMar>
            <w:vAlign w:val="center"/>
          </w:tcPr>
          <w:p>
            <w:r>
              <w:t>Vai trò</w:t>
            </w:r>
          </w:p>
        </w:tc>
        <w:tc>
          <w:tcPr>
            <w:tcW w:w="6576" w:type="dxa"/>
            <w:shd w:val="clear" w:color="auto" w:fill="6F1D2B"/>
            <w:tcMar>
              <w:top w:w="90" w:type="dxa"/>
              <w:left w:w="90" w:type="dxa"/>
              <w:bottom w:w="90" w:type="dxa"/>
              <w:right w:w="90" w:type="dxa"/>
            </w:tcMar>
            <w:vAlign w:val="center"/>
          </w:tcPr>
          <w:p>
            <w:r>
              <w:t>Trách nhiệm</w:t>
            </w:r>
          </w:p>
        </w:tc>
      </w:tr>
      <w:tr w:rsidR="00BD0E3D" w14:paraId="0D9673E1" w14:textId="77777777">
        <w:trPr>
          <w:cantSplit/>
          <w:jc w:val="center"/>
        </w:trPr>
        <w:tc>
          <w:tcPr>
            <w:tcW w:w="2721" w:type="dxa"/>
            <w:tcMar>
              <w:top w:w="80" w:type="dxa"/>
              <w:left w:w="90" w:type="dxa"/>
              <w:bottom w:w="80" w:type="dxa"/>
              <w:right w:w="90" w:type="dxa"/>
            </w:tcMar>
            <w:vAlign w:val="center"/>
          </w:tcPr>
          <w:p>
            <w:r>
              <w:t>Content Curator</w:t>
            </w:r>
          </w:p>
        </w:tc>
        <w:tc>
          <w:tcPr>
            <w:tcW w:w="6576" w:type="dxa"/>
            <w:tcMar>
              <w:top w:w="80" w:type="dxa"/>
              <w:left w:w="90" w:type="dxa"/>
              <w:bottom w:w="80" w:type="dxa"/>
              <w:right w:w="90" w:type="dxa"/>
            </w:tcMar>
            <w:vAlign w:val="center"/>
          </w:tcPr>
          <w:p>
            <w:r>
              <w:t>Chuẩn hóa dữ liệu, nguồn, ngôn ngữ và metadata.</w:t>
            </w:r>
          </w:p>
        </w:tc>
      </w:tr>
      <w:tr w:rsidR="00BD0E3D" w14:paraId="572704BF" w14:textId="77777777">
        <w:trPr>
          <w:cantSplit/>
          <w:jc w:val="center"/>
        </w:trPr>
        <w:tc>
          <w:tcPr>
            <w:tcW w:w="2721" w:type="dxa"/>
            <w:shd w:val="clear" w:color="auto" w:fill="F8F8F8"/>
            <w:tcMar>
              <w:top w:w="80" w:type="dxa"/>
              <w:left w:w="90" w:type="dxa"/>
              <w:bottom w:w="80" w:type="dxa"/>
              <w:right w:w="90" w:type="dxa"/>
            </w:tcMar>
            <w:vAlign w:val="center"/>
          </w:tcPr>
          <w:p>
            <w:r>
              <w:t>Community Representative</w:t>
            </w:r>
          </w:p>
        </w:tc>
        <w:tc>
          <w:tcPr>
            <w:tcW w:w="6576" w:type="dxa"/>
            <w:shd w:val="clear" w:color="auto" w:fill="F8F8F8"/>
            <w:tcMar>
              <w:top w:w="80" w:type="dxa"/>
              <w:left w:w="90" w:type="dxa"/>
              <w:bottom w:w="80" w:type="dxa"/>
              <w:right w:w="90" w:type="dxa"/>
            </w:tcMar>
            <w:vAlign w:val="center"/>
          </w:tcPr>
          <w:p>
            <w:r>
              <w:t>Xác nhận ngữ cảnh cộng đồng, mức nhạy cảm và quyền công bố.</w:t>
            </w:r>
          </w:p>
        </w:tc>
      </w:tr>
      <w:tr w:rsidR="00BD0E3D" w14:paraId="42F0B2D0" w14:textId="77777777">
        <w:trPr>
          <w:cantSplit/>
          <w:jc w:val="center"/>
        </w:trPr>
        <w:tc>
          <w:tcPr>
            <w:tcW w:w="2721" w:type="dxa"/>
            <w:tcMar>
              <w:top w:w="80" w:type="dxa"/>
              <w:left w:w="90" w:type="dxa"/>
              <w:bottom w:w="80" w:type="dxa"/>
              <w:right w:w="90" w:type="dxa"/>
            </w:tcMar>
            <w:vAlign w:val="center"/>
          </w:tcPr>
          <w:p>
            <w:r>
              <w:t>Subject Expert</w:t>
            </w:r>
          </w:p>
        </w:tc>
        <w:tc>
          <w:tcPr>
            <w:tcW w:w="6576" w:type="dxa"/>
            <w:tcMar>
              <w:top w:w="80" w:type="dxa"/>
              <w:left w:w="90" w:type="dxa"/>
              <w:bottom w:w="80" w:type="dxa"/>
              <w:right w:w="90" w:type="dxa"/>
            </w:tcMar>
            <w:vAlign w:val="center"/>
          </w:tcPr>
          <w:p>
            <w:r>
              <w:t>Kiểm chứng nội dung lịch sử, kiến trúc, nghệ thuật, ngôn ngữ.</w:t>
            </w:r>
          </w:p>
        </w:tc>
      </w:tr>
      <w:tr w:rsidR="00BD0E3D" w14:paraId="0323F9A7" w14:textId="77777777">
        <w:trPr>
          <w:cantSplit/>
          <w:jc w:val="center"/>
        </w:trPr>
        <w:tc>
          <w:tcPr>
            <w:tcW w:w="2721" w:type="dxa"/>
            <w:shd w:val="clear" w:color="auto" w:fill="F8F8F8"/>
            <w:tcMar>
              <w:top w:w="80" w:type="dxa"/>
              <w:left w:w="90" w:type="dxa"/>
              <w:bottom w:w="80" w:type="dxa"/>
              <w:right w:w="90" w:type="dxa"/>
            </w:tcMar>
            <w:vAlign w:val="center"/>
          </w:tcPr>
          <w:p>
            <w:r>
              <w:t>Rights &amp; Consent Reviewer</w:t>
            </w:r>
          </w:p>
        </w:tc>
        <w:tc>
          <w:tcPr>
            <w:tcW w:w="6576" w:type="dxa"/>
            <w:shd w:val="clear" w:color="auto" w:fill="F8F8F8"/>
            <w:tcMar>
              <w:top w:w="80" w:type="dxa"/>
              <w:left w:w="90" w:type="dxa"/>
              <w:bottom w:w="80" w:type="dxa"/>
              <w:right w:w="90" w:type="dxa"/>
            </w:tcMar>
            <w:vAlign w:val="center"/>
          </w:tcPr>
          <w:p>
            <w:r>
              <w:t>Kiểm tra đồng ý, license và phạm vi sử dụng.</w:t>
            </w:r>
          </w:p>
        </w:tc>
      </w:tr>
      <w:tr w:rsidR="00BD0E3D" w14:paraId="7AA5F569" w14:textId="77777777">
        <w:trPr>
          <w:cantSplit/>
          <w:jc w:val="center"/>
        </w:trPr>
        <w:tc>
          <w:tcPr>
            <w:tcW w:w="2721" w:type="dxa"/>
            <w:tcMar>
              <w:top w:w="80" w:type="dxa"/>
              <w:left w:w="90" w:type="dxa"/>
              <w:bottom w:w="80" w:type="dxa"/>
              <w:right w:w="90" w:type="dxa"/>
            </w:tcMar>
            <w:vAlign w:val="center"/>
          </w:tcPr>
          <w:p>
            <w:r>
              <w:t>Technical Moderator</w:t>
            </w:r>
          </w:p>
        </w:tc>
        <w:tc>
          <w:tcPr>
            <w:tcW w:w="6576" w:type="dxa"/>
            <w:tcMar>
              <w:top w:w="80" w:type="dxa"/>
              <w:left w:w="90" w:type="dxa"/>
              <w:bottom w:w="80" w:type="dxa"/>
              <w:right w:w="90" w:type="dxa"/>
            </w:tcMar>
            <w:vAlign w:val="center"/>
          </w:tcPr>
          <w:p>
            <w:r>
              <w:t>Kiểm tra tệp, chất lượng audio/image, dữ liệu trùng và an toàn.</w:t>
            </w:r>
          </w:p>
        </w:tc>
      </w:tr>
      <w:tr w:rsidR="00BD0E3D" w14:paraId="1340711D" w14:textId="77777777">
        <w:trPr>
          <w:cantSplit/>
          <w:jc w:val="center"/>
        </w:trPr>
        <w:tc>
          <w:tcPr>
            <w:tcW w:w="2721" w:type="dxa"/>
            <w:shd w:val="clear" w:color="auto" w:fill="F8F8F8"/>
            <w:tcMar>
              <w:top w:w="80" w:type="dxa"/>
              <w:left w:w="90" w:type="dxa"/>
              <w:bottom w:w="80" w:type="dxa"/>
              <w:right w:w="90" w:type="dxa"/>
            </w:tcMar>
            <w:vAlign w:val="center"/>
          </w:tcPr>
          <w:p>
            <w:r>
              <w:t>Final Publisher</w:t>
            </w:r>
          </w:p>
        </w:tc>
        <w:tc>
          <w:tcPr>
            <w:tcW w:w="6576" w:type="dxa"/>
            <w:shd w:val="clear" w:color="auto" w:fill="F8F8F8"/>
            <w:tcMar>
              <w:top w:w="80" w:type="dxa"/>
              <w:left w:w="90" w:type="dxa"/>
              <w:bottom w:w="80" w:type="dxa"/>
              <w:right w:w="90" w:type="dxa"/>
            </w:tcMar>
            <w:vAlign w:val="center"/>
          </w:tcPr>
          <w:p>
            <w:r>
              <w:t>Phê duyệt công bố và chịu trách nhiệm audit.</w:t>
            </w:r>
          </w:p>
        </w:tc>
      </w:tr>
    </w:tbl>
    <w:p w14:paraId="2A401A5C" w14:textId="77777777" w:rsidR="00BD0E3D" w:rsidRDefault="00BD0E3D">
      <w:pPr>
        <w:spacing w:after="40"/>
        <w:rPr>
          <w:rFonts w:hint="eastAsia"/>
        </w:rPr>
      </w:pPr>
    </w:p>
    <w:p w14:paraId="7840176E" w14:textId="77777777" w:rsidR="00BD0E3D" w:rsidRDefault="00000000">
      <w:pPr>
        <w:pStyle w:val="Heading2"/>
        <w:spacing w:before="160" w:after="120" w:line="252" w:lineRule="auto"/>
      </w:pPr>
      <w:r>
        <w:rPr>
          <w:rFonts w:ascii="Noto Sans" w:eastAsia="Noto Sans" w:hAnsi="Noto Sans"/>
          <w:color w:val="1F6F78"/>
        </w:rPr>
        <w:t>14.2 Nguyên tắc đạo đức</w:t>
      </w:r>
    </w:p>
    <w:p w14:paraId="4DCFD943" w14:textId="77777777" w:rsidR="00BD0E3D" w:rsidRDefault="00000000">
      <w:pPr>
        <w:pStyle w:val="ListBullet"/>
        <w:spacing w:after="60" w:line="276" w:lineRule="auto"/>
        <w:rPr>
          <w:rFonts w:hint="eastAsia"/>
        </w:rPr>
      </w:pPr>
      <w:r>
        <w:rPr>
          <w:rFonts w:eastAsia="Noto Sans"/>
          <w:color w:val="222326"/>
          <w:sz w:val="21"/>
        </w:rPr>
        <w:t>Cộng đồng, nhóm và cá nhân liên quan phải giữ vai trò chính trong bảo vệ di sản sống.</w:t>
      </w:r>
    </w:p>
    <w:p w14:paraId="39CEB462" w14:textId="77777777" w:rsidR="00BD0E3D" w:rsidRDefault="00000000">
      <w:pPr>
        <w:pStyle w:val="ListBullet"/>
        <w:spacing w:after="60" w:line="276" w:lineRule="auto"/>
        <w:rPr>
          <w:rFonts w:hint="eastAsia"/>
        </w:rPr>
      </w:pPr>
      <w:r>
        <w:rPr>
          <w:rFonts w:eastAsia="Noto Sans"/>
          <w:color w:val="222326"/>
          <w:sz w:val="21"/>
        </w:rPr>
        <w:t>Thu thập dữ liệu phải minh bạch về mục đích, cách sử dụng, quyền rút lại và lợi ích liên quan.</w:t>
      </w:r>
    </w:p>
    <w:p w14:paraId="49EAF3A9" w14:textId="77777777" w:rsidR="00BD0E3D" w:rsidRDefault="00000000">
      <w:pPr>
        <w:pStyle w:val="ListBullet"/>
        <w:spacing w:after="60" w:line="276" w:lineRule="auto"/>
        <w:rPr>
          <w:rFonts w:hint="eastAsia"/>
        </w:rPr>
      </w:pPr>
      <w:r>
        <w:rPr>
          <w:rFonts w:eastAsia="Noto Sans"/>
          <w:color w:val="222326"/>
          <w:sz w:val="21"/>
        </w:rPr>
        <w:t>Không đơn giản hóa sự đa dạng thành một “phiên bản đúng duy nhất” khi có nhiều cách kể hoặc biến thể.</w:t>
      </w:r>
    </w:p>
    <w:p w14:paraId="55926EFD" w14:textId="77777777" w:rsidR="00BD0E3D" w:rsidRDefault="00000000">
      <w:pPr>
        <w:pStyle w:val="ListBullet"/>
        <w:spacing w:after="60" w:line="276" w:lineRule="auto"/>
        <w:rPr>
          <w:rFonts w:hint="eastAsia"/>
        </w:rPr>
      </w:pPr>
      <w:r>
        <w:rPr>
          <w:rFonts w:eastAsia="Noto Sans"/>
          <w:color w:val="222326"/>
          <w:sz w:val="21"/>
        </w:rPr>
        <w:t>Không công khai nội dung thiêng, riêng tư hoặc có giới hạn nếu chưa có sự đồng ý phù hợp.</w:t>
      </w:r>
    </w:p>
    <w:p w14:paraId="6DB8BC85" w14:textId="77777777" w:rsidR="00BD0E3D" w:rsidRDefault="00000000">
      <w:pPr>
        <w:pStyle w:val="ListBullet"/>
        <w:spacing w:after="60" w:line="276" w:lineRule="auto"/>
        <w:rPr>
          <w:rFonts w:hint="eastAsia"/>
        </w:rPr>
      </w:pPr>
      <w:r>
        <w:rPr>
          <w:rFonts w:eastAsia="Noto Sans"/>
          <w:color w:val="222326"/>
          <w:sz w:val="21"/>
        </w:rPr>
        <w:t>Ghi công rõ ràng; tránh khai thác thương mại mà cộng đồng không được biết hoặc không đồng thuận.</w:t>
      </w:r>
    </w:p>
    <w:p w14:paraId="632527A3" w14:textId="77777777" w:rsidR="00BD0E3D" w:rsidRDefault="00000000">
      <w:pPr>
        <w:pStyle w:val="ListBullet"/>
        <w:spacing w:after="60" w:line="276" w:lineRule="auto"/>
        <w:rPr>
          <w:rFonts w:hint="eastAsia"/>
        </w:rPr>
      </w:pPr>
      <w:r>
        <w:rPr>
          <w:rFonts w:eastAsia="Noto Sans"/>
          <w:color w:val="222326"/>
          <w:sz w:val="21"/>
        </w:rPr>
        <w:t>Cho phép phản hồi, sửa sai và gỡ nội dung trong thời gian hợp lý.</w:t>
      </w:r>
    </w:p>
    <w:p w14:paraId="236E72A8" w14:textId="77777777" w:rsidR="00BD0E3D" w:rsidRDefault="00000000">
      <w:pPr>
        <w:pStyle w:val="Heading2"/>
        <w:spacing w:before="160" w:after="120" w:line="252" w:lineRule="auto"/>
      </w:pPr>
      <w:r>
        <w:rPr>
          <w:rFonts w:ascii="Noto Sans" w:eastAsia="Noto Sans" w:hAnsi="Noto Sans"/>
          <w:color w:val="1F6F78"/>
        </w:rPr>
        <w:t>14.3 Cơ chế xử lý tranh chấp nội dung</w:t>
      </w:r>
    </w:p>
    <w:p w14:paraId="5F3153B9"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Tạm ẩn hoặc gắn cảnh báo bản ghi đang tranh chấp.</w:t>
      </w:r>
    </w:p>
    <w:p w14:paraId="0265BEFF"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Lưu các phiên bản và bằng chứng, không ghi đè lịch sử.</w:t>
      </w:r>
    </w:p>
    <w:p w14:paraId="145CE780"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Mời các bên liên quan và reviewer độc lập xem xét.</w:t>
      </w:r>
    </w:p>
    <w:p w14:paraId="4B29C915"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Ghi nhận khả năng có nhiều cách giải thích nếu phù hợp.</w:t>
      </w:r>
    </w:p>
    <w:p w14:paraId="1D140239"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Công bố quyết định, phạm vi áp dụng và kênh khiếu nại.</w:t>
      </w:r>
    </w:p>
    <w:p w14:paraId="23A60526" w14:textId="77777777" w:rsidR="00BD0E3D" w:rsidRDefault="00000000">
      <w:pPr>
        <w:pStyle w:val="Heading1"/>
        <w:spacing w:before="240" w:after="120" w:line="252" w:lineRule="auto"/>
      </w:pPr>
      <w:r>
        <w:rPr>
          <w:rFonts w:ascii="Noto Sans" w:eastAsia="Noto Sans" w:hAnsi="Noto Sans"/>
          <w:color w:val="6F1D2B"/>
          <w:sz w:val="32"/>
        </w:rPr>
        <w:t>15. BẢO MẬT VÀ QUYỀN RIÊNG TƯ</w:t>
      </w:r>
    </w:p>
    <w:p w14:paraId="33203E60" w14:textId="77777777" w:rsidR="00BD0E3D" w:rsidRDefault="00000000">
      <w:pPr>
        <w:pStyle w:val="Heading2"/>
        <w:spacing w:before="160" w:after="120" w:line="252" w:lineRule="auto"/>
      </w:pPr>
      <w:r>
        <w:rPr>
          <w:rFonts w:ascii="Noto Sans" w:eastAsia="Noto Sans" w:hAnsi="Noto Sans"/>
          <w:color w:val="1F6F78"/>
        </w:rPr>
        <w:t>15.1 Mô hình phân quyền</w:t>
      </w:r>
    </w:p>
    <w:tbl>
      <w:tblPr>
        <w:tblStyle w:val="TableGrid"/>
        <w:tblW w:w="0" w:type="auto"/>
        <w:jc w:val="center"/>
        <w:tblLayout w:type="fixed"/>
        <w:tblLook w:val="04A0" w:firstRow="1" w:lastRow="0" w:firstColumn="1" w:lastColumn="0" w:noHBand="0" w:noVBand="1"/>
      </w:tblPr>
      <w:tblGrid>
        <w:gridCol w:w="2268"/>
        <w:gridCol w:w="7030"/>
      </w:tblGrid>
      <w:tr w:rsidR="00BD0E3D" w14:paraId="01C060FC" w14:textId="77777777">
        <w:trPr>
          <w:cantSplit/>
          <w:tblHeader/>
          <w:jc w:val="center"/>
        </w:trPr>
        <w:tc>
          <w:tcPr>
            <w:tcW w:w="2268" w:type="dxa"/>
            <w:shd w:val="clear" w:color="auto" w:fill="6F1D2B"/>
            <w:tcMar>
              <w:top w:w="90" w:type="dxa"/>
              <w:left w:w="90" w:type="dxa"/>
              <w:bottom w:w="90" w:type="dxa"/>
              <w:right w:w="90" w:type="dxa"/>
            </w:tcMar>
            <w:vAlign w:val="center"/>
          </w:tcPr>
          <w:p>
            <w:r>
              <w:t>Vai trò</w:t>
            </w:r>
          </w:p>
        </w:tc>
        <w:tc>
          <w:tcPr>
            <w:tcW w:w="7030" w:type="dxa"/>
            <w:shd w:val="clear" w:color="auto" w:fill="6F1D2B"/>
            <w:tcMar>
              <w:top w:w="90" w:type="dxa"/>
              <w:left w:w="90" w:type="dxa"/>
              <w:bottom w:w="90" w:type="dxa"/>
              <w:right w:w="90" w:type="dxa"/>
            </w:tcMar>
            <w:vAlign w:val="center"/>
          </w:tcPr>
          <w:p>
            <w:r>
              <w:t>Quyền tiêu biểu</w:t>
            </w:r>
          </w:p>
        </w:tc>
      </w:tr>
      <w:tr w:rsidR="00BD0E3D" w14:paraId="6AA6AEBF" w14:textId="77777777">
        <w:trPr>
          <w:cantSplit/>
          <w:jc w:val="center"/>
        </w:trPr>
        <w:tc>
          <w:tcPr>
            <w:tcW w:w="2268" w:type="dxa"/>
            <w:shd w:val="clear" w:color="auto" w:fill="F8F8F8"/>
            <w:tcMar>
              <w:top w:w="80" w:type="dxa"/>
              <w:left w:w="90" w:type="dxa"/>
              <w:bottom w:w="80" w:type="dxa"/>
              <w:right w:w="90" w:type="dxa"/>
            </w:tcMar>
            <w:vAlign w:val="center"/>
          </w:tcPr>
          <w:p>
            <w:r>
              <w:t>Registered User</w:t>
            </w:r>
          </w:p>
        </w:tc>
        <w:tc>
          <w:tcPr>
            <w:tcW w:w="7030" w:type="dxa"/>
            <w:shd w:val="clear" w:color="auto" w:fill="F8F8F8"/>
            <w:tcMar>
              <w:top w:w="80" w:type="dxa"/>
              <w:left w:w="90" w:type="dxa"/>
              <w:bottom w:w="80" w:type="dxa"/>
              <w:right w:w="90" w:type="dxa"/>
            </w:tcMar>
            <w:vAlign w:val="center"/>
          </w:tcPr>
          <w:p>
            <w:pPr>
              <w:spacing w:after="0"/>
            </w:pPr>
            <w:r>
              <w:rPr>
                <w:sz w:val="18"/>
              </w:rPr>
              <w:t>Truy cập toàn bộ tourism core; saved, scan history, preferences, contribution theo quyền.</w:t>
            </w:r>
          </w:p>
        </w:tc>
      </w:tr>
      <w:tr w:rsidR="00BD0E3D" w14:paraId="243BBDC7" w14:textId="77777777">
        <w:trPr>
          <w:cantSplit/>
          <w:jc w:val="center"/>
        </w:trPr>
        <w:tc>
          <w:tcPr>
            <w:tcW w:w="2268" w:type="dxa"/>
            <w:tcMar>
              <w:top w:w="80" w:type="dxa"/>
              <w:left w:w="90" w:type="dxa"/>
              <w:bottom w:w="80" w:type="dxa"/>
              <w:right w:w="90" w:type="dxa"/>
            </w:tcMar>
            <w:vAlign w:val="center"/>
          </w:tcPr>
          <w:p>
            <w:r>
              <w:t>Teacher/Organizer</w:t>
            </w:r>
          </w:p>
        </w:tc>
        <w:tc>
          <w:tcPr>
            <w:tcW w:w="7030" w:type="dxa"/>
            <w:tcMar>
              <w:top w:w="80" w:type="dxa"/>
              <w:left w:w="90" w:type="dxa"/>
              <w:bottom w:w="80" w:type="dxa"/>
              <w:right w:w="90" w:type="dxa"/>
            </w:tcMar>
            <w:vAlign w:val="center"/>
          </w:tcPr>
          <w:p>
            <w:r>
              <w:t>Tạo lớp/sự kiện và xem báo cáo người tham gia theo quyền.</w:t>
            </w:r>
          </w:p>
        </w:tc>
      </w:tr>
      <w:tr w:rsidR="00BD0E3D" w14:paraId="3A356D3A" w14:textId="77777777">
        <w:trPr>
          <w:cantSplit/>
          <w:jc w:val="center"/>
        </w:trPr>
        <w:tc>
          <w:tcPr>
            <w:tcW w:w="2268" w:type="dxa"/>
            <w:shd w:val="clear" w:color="auto" w:fill="F8F8F8"/>
            <w:tcMar>
              <w:top w:w="80" w:type="dxa"/>
              <w:left w:w="90" w:type="dxa"/>
              <w:bottom w:w="80" w:type="dxa"/>
              <w:right w:w="90" w:type="dxa"/>
            </w:tcMar>
            <w:vAlign w:val="center"/>
          </w:tcPr>
          <w:p>
            <w:r>
              <w:t>Contributor</w:t>
            </w:r>
          </w:p>
        </w:tc>
        <w:tc>
          <w:tcPr>
            <w:tcW w:w="7030" w:type="dxa"/>
            <w:shd w:val="clear" w:color="auto" w:fill="F8F8F8"/>
            <w:tcMar>
              <w:top w:w="80" w:type="dxa"/>
              <w:left w:w="90" w:type="dxa"/>
              <w:bottom w:w="80" w:type="dxa"/>
              <w:right w:w="90" w:type="dxa"/>
            </w:tcMar>
            <w:vAlign w:val="center"/>
          </w:tcPr>
          <w:p>
            <w:r>
              <w:t>Quản lý nội dung đã gửi và consent.</w:t>
            </w:r>
          </w:p>
        </w:tc>
      </w:tr>
      <w:tr w:rsidR="00BD0E3D" w14:paraId="6605701D" w14:textId="77777777">
        <w:trPr>
          <w:cantSplit/>
          <w:jc w:val="center"/>
        </w:trPr>
        <w:tc>
          <w:tcPr>
            <w:tcW w:w="2268" w:type="dxa"/>
            <w:tcMar>
              <w:top w:w="80" w:type="dxa"/>
              <w:left w:w="90" w:type="dxa"/>
              <w:bottom w:w="80" w:type="dxa"/>
              <w:right w:w="90" w:type="dxa"/>
            </w:tcMar>
            <w:vAlign w:val="center"/>
          </w:tcPr>
          <w:p>
            <w:r>
              <w:t>Reviewer</w:t>
            </w:r>
          </w:p>
        </w:tc>
        <w:tc>
          <w:tcPr>
            <w:tcW w:w="7030" w:type="dxa"/>
            <w:tcMar>
              <w:top w:w="80" w:type="dxa"/>
              <w:left w:w="90" w:type="dxa"/>
              <w:bottom w:w="80" w:type="dxa"/>
              <w:right w:w="90" w:type="dxa"/>
            </w:tcMar>
            <w:vAlign w:val="center"/>
          </w:tcPr>
          <w:p>
            <w:r>
              <w:t>Xem hồ sơ được phân công, comment và đề xuất quyết định.</w:t>
            </w:r>
          </w:p>
        </w:tc>
      </w:tr>
      <w:tr w:rsidR="00BD0E3D" w14:paraId="29D78ADA" w14:textId="77777777">
        <w:trPr>
          <w:cantSplit/>
          <w:jc w:val="center"/>
        </w:trPr>
        <w:tc>
          <w:tcPr>
            <w:tcW w:w="2268" w:type="dxa"/>
            <w:shd w:val="clear" w:color="auto" w:fill="F8F8F8"/>
            <w:tcMar>
              <w:top w:w="80" w:type="dxa"/>
              <w:left w:w="90" w:type="dxa"/>
              <w:bottom w:w="80" w:type="dxa"/>
              <w:right w:w="90" w:type="dxa"/>
            </w:tcMar>
            <w:vAlign w:val="center"/>
          </w:tcPr>
          <w:p>
            <w:r>
              <w:t>Publisher</w:t>
            </w:r>
          </w:p>
        </w:tc>
        <w:tc>
          <w:tcPr>
            <w:tcW w:w="7030" w:type="dxa"/>
            <w:shd w:val="clear" w:color="auto" w:fill="F8F8F8"/>
            <w:tcMar>
              <w:top w:w="80" w:type="dxa"/>
              <w:left w:w="90" w:type="dxa"/>
              <w:bottom w:w="80" w:type="dxa"/>
              <w:right w:w="90" w:type="dxa"/>
            </w:tcMar>
            <w:vAlign w:val="center"/>
          </w:tcPr>
          <w:p>
            <w:r>
              <w:t>Công bố, giới hạn hoặc thu hồi dữ liệu.</w:t>
            </w:r>
          </w:p>
        </w:tc>
      </w:tr>
      <w:tr w:rsidR="00BD0E3D" w14:paraId="246D3D49" w14:textId="77777777">
        <w:trPr>
          <w:cantSplit/>
          <w:jc w:val="center"/>
        </w:trPr>
        <w:tc>
          <w:tcPr>
            <w:tcW w:w="2268" w:type="dxa"/>
            <w:tcMar>
              <w:top w:w="80" w:type="dxa"/>
              <w:left w:w="90" w:type="dxa"/>
              <w:bottom w:w="80" w:type="dxa"/>
              <w:right w:w="90" w:type="dxa"/>
            </w:tcMar>
            <w:vAlign w:val="center"/>
          </w:tcPr>
          <w:p>
            <w:r>
              <w:t>System Admin</w:t>
            </w:r>
          </w:p>
        </w:tc>
        <w:tc>
          <w:tcPr>
            <w:tcW w:w="7030" w:type="dxa"/>
            <w:tcMar>
              <w:top w:w="80" w:type="dxa"/>
              <w:left w:w="90" w:type="dxa"/>
              <w:bottom w:w="80" w:type="dxa"/>
              <w:right w:w="90" w:type="dxa"/>
            </w:tcMar>
            <w:vAlign w:val="center"/>
          </w:tcPr>
          <w:p>
            <w:r>
              <w:t>Hạ tầng, người dùng, cấu hình; không mặc định được sửa nội dung chuyên môn.</w:t>
            </w:r>
          </w:p>
        </w:tc>
      </w:tr>
      <w:tr w:rsidR="00BD0E3D" w14:paraId="1C8609DA" w14:textId="77777777">
        <w:trPr>
          <w:cantSplit/>
          <w:jc w:val="center"/>
        </w:trPr>
        <w:tc>
          <w:tcPr>
            <w:tcW w:w="2268" w:type="dxa"/>
            <w:shd w:val="clear" w:color="auto" w:fill="F8F8F8"/>
            <w:tcMar>
              <w:top w:w="80" w:type="dxa"/>
              <w:left w:w="90" w:type="dxa"/>
              <w:bottom w:w="80" w:type="dxa"/>
              <w:right w:w="90" w:type="dxa"/>
            </w:tcMar>
            <w:vAlign w:val="center"/>
          </w:tcPr>
          <w:p>
            <w:r>
              <w:t>Researcher</w:t>
            </w:r>
          </w:p>
        </w:tc>
        <w:tc>
          <w:tcPr>
            <w:tcW w:w="7030" w:type="dxa"/>
            <w:shd w:val="clear" w:color="auto" w:fill="F8F8F8"/>
            <w:tcMar>
              <w:top w:w="80" w:type="dxa"/>
              <w:left w:w="90" w:type="dxa"/>
              <w:bottom w:w="80" w:type="dxa"/>
              <w:right w:w="90" w:type="dxa"/>
            </w:tcMar>
            <w:vAlign w:val="center"/>
          </w:tcPr>
          <w:p>
            <w:r>
              <w:t>Truy cập tập dữ liệu được cấp quyền và ghi log.</w:t>
            </w:r>
          </w:p>
        </w:tc>
      </w:tr>
    </w:tbl>
    <w:p w14:paraId="5D34A53E" w14:textId="77777777" w:rsidR="00BD0E3D" w:rsidRDefault="00BD0E3D">
      <w:pPr>
        <w:spacing w:after="40"/>
        <w:rPr>
          <w:rFonts w:hint="eastAsia"/>
        </w:rPr>
      </w:pPr>
    </w:p>
    <w:p w14:paraId="47B42C71" w14:textId="77777777" w:rsidR="00BD0E3D" w:rsidRDefault="00000000">
      <w:pPr>
        <w:pStyle w:val="Heading2"/>
        <w:spacing w:before="160" w:after="120" w:line="252" w:lineRule="auto"/>
      </w:pPr>
      <w:r>
        <w:rPr>
          <w:rFonts w:ascii="Noto Sans" w:eastAsia="Noto Sans" w:hAnsi="Noto Sans"/>
          <w:color w:val="1F6F78"/>
        </w:rPr>
        <w:t>15.2 Kiểm soát kỹ thuật</w:t>
      </w:r>
    </w:p>
    <w:p w14:paraId="6619BA9F" w14:textId="77777777" w:rsidR="00BD0E3D" w:rsidRDefault="00000000">
      <w:pPr>
        <w:pStyle w:val="ListBullet"/>
        <w:spacing w:after="60" w:line="276" w:lineRule="auto"/>
        <w:rPr>
          <w:rFonts w:hint="eastAsia"/>
        </w:rPr>
      </w:pPr>
      <w:r>
        <w:rPr>
          <w:rFonts w:eastAsia="Noto Sans"/>
          <w:color w:val="222326"/>
          <w:sz w:val="21"/>
        </w:rPr>
        <w:t>TLS cho mọi kết nối; HSTS và security headers phù hợp.</w:t>
      </w:r>
    </w:p>
    <w:p w14:paraId="04196239" w14:textId="77777777" w:rsidR="00BD0E3D" w:rsidRDefault="00000000">
      <w:pPr>
        <w:pStyle w:val="ListBullet"/>
        <w:spacing w:after="60" w:line="276" w:lineRule="auto"/>
        <w:rPr>
          <w:rFonts w:hint="eastAsia"/>
        </w:rPr>
      </w:pPr>
      <w:r>
        <w:rPr>
          <w:rFonts w:eastAsia="Noto Sans"/>
          <w:color w:val="222326"/>
          <w:sz w:val="21"/>
        </w:rPr>
        <w:t>OAuth/OIDC hoặc hệ thống xác thực chuẩn; MFA cho reviewer/admin.</w:t>
      </w:r>
    </w:p>
    <w:p w14:paraId="5CD9CCDE" w14:textId="77777777" w:rsidR="00BD0E3D" w:rsidRDefault="00000000">
      <w:pPr>
        <w:pStyle w:val="ListBullet"/>
        <w:spacing w:after="60" w:line="276" w:lineRule="auto"/>
        <w:rPr>
          <w:rFonts w:hint="eastAsia"/>
        </w:rPr>
      </w:pPr>
      <w:r>
        <w:rPr>
          <w:rFonts w:eastAsia="Noto Sans"/>
          <w:color w:val="222326"/>
          <w:sz w:val="21"/>
        </w:rPr>
        <w:t>RBAC/ABAC cho dữ liệu theo vai trò, phạm vi địa lý, mức nhạy cảm và tổ chức.</w:t>
      </w:r>
    </w:p>
    <w:p w14:paraId="2A954847" w14:textId="77777777" w:rsidR="00BD0E3D" w:rsidRDefault="00000000">
      <w:pPr>
        <w:pStyle w:val="ListBullet"/>
        <w:spacing w:after="60" w:line="276" w:lineRule="auto"/>
        <w:rPr>
          <w:rFonts w:hint="eastAsia"/>
        </w:rPr>
      </w:pPr>
      <w:r>
        <w:rPr>
          <w:rFonts w:eastAsia="Noto Sans"/>
          <w:color w:val="222326"/>
          <w:sz w:val="21"/>
        </w:rPr>
        <w:t>Rate limiting, bot protection, quota và kiểm soát chi phí API.</w:t>
      </w:r>
    </w:p>
    <w:p w14:paraId="3C028749" w14:textId="77777777" w:rsidR="00BD0E3D" w:rsidRDefault="00000000">
      <w:pPr>
        <w:pStyle w:val="ListBullet"/>
        <w:spacing w:after="60" w:line="276" w:lineRule="auto"/>
        <w:rPr>
          <w:rFonts w:hint="eastAsia"/>
        </w:rPr>
      </w:pPr>
      <w:r>
        <w:rPr>
          <w:rFonts w:eastAsia="Noto Sans"/>
          <w:color w:val="222326"/>
          <w:sz w:val="21"/>
        </w:rPr>
        <w:t>Signed URL cho tệp; quét malware; giới hạn định dạng/kích thước.</w:t>
      </w:r>
    </w:p>
    <w:p w14:paraId="480CDDE6" w14:textId="77777777" w:rsidR="00BD0E3D" w:rsidRDefault="00000000">
      <w:pPr>
        <w:pStyle w:val="ListBullet"/>
        <w:spacing w:after="60" w:line="276" w:lineRule="auto"/>
        <w:rPr>
          <w:rFonts w:hint="eastAsia"/>
        </w:rPr>
      </w:pPr>
      <w:r>
        <w:rPr>
          <w:rFonts w:eastAsia="Noto Sans"/>
          <w:color w:val="222326"/>
          <w:sz w:val="21"/>
        </w:rPr>
        <w:t>Mã hóa secrets; không đưa khóa API nhạy cảm vào frontend.</w:t>
      </w:r>
    </w:p>
    <w:p w14:paraId="30A9AD5A" w14:textId="77777777" w:rsidR="00BD0E3D" w:rsidRDefault="00000000">
      <w:pPr>
        <w:pStyle w:val="ListBullet"/>
        <w:spacing w:after="60" w:line="276" w:lineRule="auto"/>
        <w:rPr>
          <w:rFonts w:hint="eastAsia"/>
        </w:rPr>
      </w:pPr>
      <w:r>
        <w:rPr>
          <w:rFonts w:eastAsia="Noto Sans"/>
          <w:color w:val="222326"/>
          <w:sz w:val="21"/>
        </w:rPr>
        <w:t>Audit log bất biến cho công bố, gỡ, thay đổi quyền và xuất dữ liệu.</w:t>
      </w:r>
    </w:p>
    <w:p w14:paraId="786C25A4" w14:textId="77777777" w:rsidR="00BD0E3D" w:rsidRDefault="00000000">
      <w:pPr>
        <w:pStyle w:val="ListBullet"/>
        <w:spacing w:after="60" w:line="276" w:lineRule="auto"/>
        <w:rPr>
          <w:rFonts w:hint="eastAsia"/>
        </w:rPr>
      </w:pPr>
      <w:r>
        <w:rPr>
          <w:rFonts w:eastAsia="Noto Sans"/>
          <w:color w:val="222326"/>
          <w:sz w:val="21"/>
        </w:rPr>
        <w:t>Backup, retention, khôi phục và kiểm thử định kỳ.</w:t>
      </w:r>
    </w:p>
    <w:p w14:paraId="67ECFD83" w14:textId="77777777" w:rsidR="00BD0E3D" w:rsidRDefault="00000000">
      <w:pPr>
        <w:pStyle w:val="Heading2"/>
        <w:spacing w:before="160" w:after="120" w:line="252" w:lineRule="auto"/>
      </w:pPr>
      <w:r>
        <w:rPr>
          <w:rFonts w:ascii="Noto Sans" w:eastAsia="Noto Sans" w:hAnsi="Noto Sans"/>
          <w:color w:val="1F6F78"/>
        </w:rPr>
        <w:t>15.3 Quyền riêng tư theo tình huống</w:t>
      </w:r>
    </w:p>
    <w:tbl>
      <w:tblPr>
        <w:tblStyle w:val="TableGrid"/>
        <w:tblW w:w="0" w:type="auto"/>
        <w:jc w:val="center"/>
        <w:tblLayout w:type="fixed"/>
        <w:tblLook w:val="04A0" w:firstRow="1" w:lastRow="0" w:firstColumn="1" w:lastColumn="0" w:noHBand="0" w:noVBand="1"/>
      </w:tblPr>
      <w:tblGrid>
        <w:gridCol w:w="2041"/>
        <w:gridCol w:w="3175"/>
        <w:gridCol w:w="4082"/>
      </w:tblGrid>
      <w:tr w:rsidR="00BD0E3D" w14:paraId="1668B398" w14:textId="77777777">
        <w:trPr>
          <w:cantSplit/>
          <w:tblHeader/>
          <w:jc w:val="center"/>
        </w:trPr>
        <w:tc>
          <w:tcPr>
            <w:tcW w:w="2041" w:type="dxa"/>
            <w:shd w:val="clear" w:color="auto" w:fill="6F1D2B"/>
            <w:tcMar>
              <w:top w:w="90" w:type="dxa"/>
              <w:left w:w="90" w:type="dxa"/>
              <w:bottom w:w="90" w:type="dxa"/>
              <w:right w:w="90" w:type="dxa"/>
            </w:tcMar>
            <w:vAlign w:val="center"/>
          </w:tcPr>
          <w:p>
            <w:r>
              <w:t>Tình huống</w:t>
            </w:r>
          </w:p>
        </w:tc>
        <w:tc>
          <w:tcPr>
            <w:tcW w:w="3175" w:type="dxa"/>
            <w:shd w:val="clear" w:color="auto" w:fill="6F1D2B"/>
            <w:tcMar>
              <w:top w:w="90" w:type="dxa"/>
              <w:left w:w="90" w:type="dxa"/>
              <w:bottom w:w="90" w:type="dxa"/>
              <w:right w:w="90" w:type="dxa"/>
            </w:tcMar>
            <w:vAlign w:val="center"/>
          </w:tcPr>
          <w:p>
            <w:r>
              <w:t>Rủi ro</w:t>
            </w:r>
          </w:p>
        </w:tc>
        <w:tc>
          <w:tcPr>
            <w:tcW w:w="4082" w:type="dxa"/>
            <w:shd w:val="clear" w:color="auto" w:fill="6F1D2B"/>
            <w:tcMar>
              <w:top w:w="90" w:type="dxa"/>
              <w:left w:w="90" w:type="dxa"/>
              <w:bottom w:w="90" w:type="dxa"/>
              <w:right w:w="90" w:type="dxa"/>
            </w:tcMar>
            <w:vAlign w:val="center"/>
          </w:tcPr>
          <w:p>
            <w:r>
              <w:t>Giảm thiểu</w:t>
            </w:r>
          </w:p>
        </w:tc>
      </w:tr>
      <w:tr w:rsidR="00BD0E3D" w14:paraId="0297CDAB" w14:textId="77777777">
        <w:trPr>
          <w:cantSplit/>
          <w:jc w:val="center"/>
        </w:trPr>
        <w:tc>
          <w:tcPr>
            <w:tcW w:w="2041" w:type="dxa"/>
            <w:tcMar>
              <w:top w:w="80" w:type="dxa"/>
              <w:left w:w="90" w:type="dxa"/>
              <w:bottom w:w="80" w:type="dxa"/>
              <w:right w:w="90" w:type="dxa"/>
            </w:tcMar>
            <w:vAlign w:val="center"/>
          </w:tcPr>
          <w:p>
            <w:r>
              <w:t>Ảnh người dùng chụp</w:t>
            </w:r>
          </w:p>
        </w:tc>
        <w:tc>
          <w:tcPr>
            <w:tcW w:w="3175" w:type="dxa"/>
            <w:tcMar>
              <w:top w:w="80" w:type="dxa"/>
              <w:left w:w="90" w:type="dxa"/>
              <w:bottom w:w="80" w:type="dxa"/>
              <w:right w:w="90" w:type="dxa"/>
            </w:tcMar>
            <w:vAlign w:val="center"/>
          </w:tcPr>
          <w:p>
            <w:r>
              <w:t>Có thể chứa người, GPS/EXIF hoặc nội dung không liên quan.</w:t>
            </w:r>
          </w:p>
        </w:tc>
        <w:tc>
          <w:tcPr>
            <w:tcW w:w="4082" w:type="dxa"/>
            <w:tcMar>
              <w:top w:w="80" w:type="dxa"/>
              <w:left w:w="90" w:type="dxa"/>
              <w:bottom w:w="80" w:type="dxa"/>
              <w:right w:w="90" w:type="dxa"/>
            </w:tcMar>
            <w:vAlign w:val="center"/>
          </w:tcPr>
          <w:p>
            <w:r>
              <w:t>Xóa EXIF không cần thiết, cảnh báo, thời gian lưu ngắn cho ảnh nhận diện.</w:t>
            </w:r>
          </w:p>
        </w:tc>
      </w:tr>
      <w:tr w:rsidR="00BD0E3D" w14:paraId="546D0D77" w14:textId="77777777">
        <w:trPr>
          <w:cantSplit/>
          <w:jc w:val="center"/>
        </w:trPr>
        <w:tc>
          <w:tcPr>
            <w:tcW w:w="2041" w:type="dxa"/>
            <w:shd w:val="clear" w:color="auto" w:fill="F8F8F8"/>
            <w:tcMar>
              <w:top w:w="80" w:type="dxa"/>
              <w:left w:w="90" w:type="dxa"/>
              <w:bottom w:w="80" w:type="dxa"/>
              <w:right w:w="90" w:type="dxa"/>
            </w:tcMar>
            <w:vAlign w:val="center"/>
          </w:tcPr>
          <w:p>
            <w:r>
              <w:t>Audio cộng đồng</w:t>
            </w:r>
          </w:p>
        </w:tc>
        <w:tc>
          <w:tcPr>
            <w:tcW w:w="3175" w:type="dxa"/>
            <w:shd w:val="clear" w:color="auto" w:fill="F8F8F8"/>
            <w:tcMar>
              <w:top w:w="80" w:type="dxa"/>
              <w:left w:w="90" w:type="dxa"/>
              <w:bottom w:w="80" w:type="dxa"/>
              <w:right w:w="90" w:type="dxa"/>
            </w:tcMar>
            <w:vAlign w:val="center"/>
          </w:tcPr>
          <w:p>
            <w:r>
              <w:t>Giọng nói là dữ liệu nhận dạng và tài sản văn hóa.</w:t>
            </w:r>
          </w:p>
        </w:tc>
        <w:tc>
          <w:tcPr>
            <w:tcW w:w="4082" w:type="dxa"/>
            <w:shd w:val="clear" w:color="auto" w:fill="F8F8F8"/>
            <w:tcMar>
              <w:top w:w="80" w:type="dxa"/>
              <w:left w:w="90" w:type="dxa"/>
              <w:bottom w:w="80" w:type="dxa"/>
              <w:right w:w="90" w:type="dxa"/>
            </w:tcMar>
            <w:vAlign w:val="center"/>
          </w:tcPr>
          <w:p>
            <w:r>
              <w:t>Consent, phạm vi sử dụng, attribution/ẩn danh, withdrawal.</w:t>
            </w:r>
          </w:p>
        </w:tc>
      </w:tr>
      <w:tr w:rsidR="00BD0E3D" w14:paraId="590E2A67" w14:textId="77777777">
        <w:trPr>
          <w:cantSplit/>
          <w:jc w:val="center"/>
        </w:trPr>
        <w:tc>
          <w:tcPr>
            <w:tcW w:w="2041" w:type="dxa"/>
            <w:tcMar>
              <w:top w:w="80" w:type="dxa"/>
              <w:left w:w="90" w:type="dxa"/>
              <w:bottom w:w="80" w:type="dxa"/>
              <w:right w:w="90" w:type="dxa"/>
            </w:tcMar>
            <w:vAlign w:val="center"/>
          </w:tcPr>
          <w:p>
            <w:r>
              <w:t>Vị trí du khách</w:t>
            </w:r>
          </w:p>
        </w:tc>
        <w:tc>
          <w:tcPr>
            <w:tcW w:w="3175" w:type="dxa"/>
            <w:tcMar>
              <w:top w:w="80" w:type="dxa"/>
              <w:left w:w="90" w:type="dxa"/>
              <w:bottom w:w="80" w:type="dxa"/>
              <w:right w:w="90" w:type="dxa"/>
            </w:tcMar>
            <w:vAlign w:val="center"/>
          </w:tcPr>
          <w:p>
            <w:r>
              <w:t>Theo dõi hành vi và địa điểm nhạy cảm.</w:t>
            </w:r>
          </w:p>
        </w:tc>
        <w:tc>
          <w:tcPr>
            <w:tcW w:w="4082" w:type="dxa"/>
            <w:tcMar>
              <w:top w:w="80" w:type="dxa"/>
              <w:left w:w="90" w:type="dxa"/>
              <w:bottom w:w="80" w:type="dxa"/>
              <w:right w:w="90" w:type="dxa"/>
            </w:tcMar>
            <w:vAlign w:val="center"/>
          </w:tcPr>
          <w:p>
            <w:r>
              <w:t>Opt-in, lưu tối thiểu, không công khai lịch sử mặc định.</w:t>
            </w:r>
          </w:p>
        </w:tc>
      </w:tr>
      <w:tr w:rsidR="00BD0E3D" w14:paraId="7EB07214" w14:textId="77777777">
        <w:trPr>
          <w:cantSplit/>
          <w:jc w:val="center"/>
        </w:trPr>
        <w:tc>
          <w:tcPr>
            <w:tcW w:w="2041" w:type="dxa"/>
            <w:shd w:val="clear" w:color="auto" w:fill="F8F8F8"/>
            <w:tcMar>
              <w:top w:w="80" w:type="dxa"/>
              <w:left w:w="90" w:type="dxa"/>
              <w:bottom w:w="80" w:type="dxa"/>
              <w:right w:w="90" w:type="dxa"/>
            </w:tcMar>
            <w:vAlign w:val="center"/>
          </w:tcPr>
          <w:p>
            <w:r>
              <w:t>Trẻ em tham gia thi</w:t>
            </w:r>
          </w:p>
        </w:tc>
        <w:tc>
          <w:tcPr>
            <w:tcW w:w="3175" w:type="dxa"/>
            <w:shd w:val="clear" w:color="auto" w:fill="F8F8F8"/>
            <w:tcMar>
              <w:top w:w="80" w:type="dxa"/>
              <w:left w:w="90" w:type="dxa"/>
              <w:bottom w:w="80" w:type="dxa"/>
              <w:right w:w="90" w:type="dxa"/>
            </w:tcMar>
            <w:vAlign w:val="center"/>
          </w:tcPr>
          <w:p>
            <w:r>
              <w:t>Dữ liệu giáo dục và nhận dạng.</w:t>
            </w:r>
          </w:p>
        </w:tc>
        <w:tc>
          <w:tcPr>
            <w:tcW w:w="4082" w:type="dxa"/>
            <w:shd w:val="clear" w:color="auto" w:fill="F8F8F8"/>
            <w:tcMar>
              <w:top w:w="80" w:type="dxa"/>
              <w:left w:w="90" w:type="dxa"/>
              <w:bottom w:w="80" w:type="dxa"/>
              <w:right w:w="90" w:type="dxa"/>
            </w:tcMar>
            <w:vAlign w:val="center"/>
          </w:tcPr>
          <w:p>
            <w:r>
              <w:t>Tài khoản lớp, tối thiểu hóa thông tin, phân quyền giáo viên, chính sách phụ huynh.</w:t>
            </w:r>
          </w:p>
        </w:tc>
      </w:tr>
      <w:tr w:rsidR="00BD0E3D" w14:paraId="04C5AA55" w14:textId="77777777">
        <w:trPr>
          <w:cantSplit/>
          <w:jc w:val="center"/>
        </w:trPr>
        <w:tc>
          <w:tcPr>
            <w:tcW w:w="2041" w:type="dxa"/>
            <w:tcMar>
              <w:top w:w="80" w:type="dxa"/>
              <w:left w:w="90" w:type="dxa"/>
              <w:bottom w:w="80" w:type="dxa"/>
              <w:right w:w="90" w:type="dxa"/>
            </w:tcMar>
            <w:vAlign w:val="center"/>
          </w:tcPr>
          <w:p>
            <w:r>
              <w:t>Dữ liệu nghiên cứu</w:t>
            </w:r>
          </w:p>
        </w:tc>
        <w:tc>
          <w:tcPr>
            <w:tcW w:w="3175" w:type="dxa"/>
            <w:tcMar>
              <w:top w:w="80" w:type="dxa"/>
              <w:left w:w="90" w:type="dxa"/>
              <w:bottom w:w="80" w:type="dxa"/>
              <w:right w:w="90" w:type="dxa"/>
            </w:tcMar>
            <w:vAlign w:val="center"/>
          </w:tcPr>
          <w:p>
            <w:r>
              <w:t>Nguy cơ tái nhận dạng hoặc sử dụng sai mục đích.</w:t>
            </w:r>
          </w:p>
        </w:tc>
        <w:tc>
          <w:tcPr>
            <w:tcW w:w="4082" w:type="dxa"/>
            <w:tcMar>
              <w:top w:w="80" w:type="dxa"/>
              <w:left w:w="90" w:type="dxa"/>
              <w:bottom w:w="80" w:type="dxa"/>
              <w:right w:w="90" w:type="dxa"/>
            </w:tcMar>
            <w:vAlign w:val="center"/>
          </w:tcPr>
          <w:p>
            <w:r>
              <w:t>Data agreement, giới hạn trường, watermark/log, revoke access.</w:t>
            </w:r>
          </w:p>
        </w:tc>
      </w:tr>
    </w:tbl>
    <w:p w14:paraId="2E242EFC" w14:textId="77777777" w:rsidR="00BD0E3D" w:rsidRDefault="00BD0E3D">
      <w:pPr>
        <w:spacing w:after="40"/>
        <w:rPr>
          <w:rFonts w:hint="eastAsia"/>
        </w:rPr>
      </w:pPr>
    </w:p>
    <w:p w14:paraId="3D2B448D" w14:textId="77777777" w:rsidR="00BD0E3D" w:rsidRDefault="00000000">
      <w:pPr>
        <w:pStyle w:val="Heading1"/>
        <w:spacing w:before="240" w:after="120" w:line="252" w:lineRule="auto"/>
      </w:pPr>
      <w:r>
        <w:rPr>
          <w:rFonts w:ascii="Noto Sans" w:eastAsia="Noto Sans" w:hAnsi="Noto Sans"/>
          <w:color w:val="6F1D2B"/>
          <w:sz w:val="32"/>
        </w:rPr>
        <w:t>16. TRẢI NGHIỆM PWA VÀ THIẾT KẾ MOBILE-FIRST</w:t>
      </w:r>
    </w:p>
    <w:p w14:paraId="3FF1A83E" w14:textId="77777777" w:rsidR="00BD0E3D" w:rsidRDefault="00000000">
      <w:pPr>
        <w:pStyle w:val="Heading2"/>
        <w:spacing w:before="160" w:after="120" w:line="252" w:lineRule="auto"/>
      </w:pPr>
      <w:r>
        <w:rPr>
          <w:rFonts w:ascii="Noto Sans" w:eastAsia="Noto Sans" w:hAnsi="Noto Sans"/>
          <w:color w:val="1F6F78"/>
        </w:rPr>
        <w:t>16.1 Nguyên tắc UX</w:t>
      </w:r>
    </w:p>
    <w:p w14:paraId="34D03641" w14:textId="77777777" w:rsidR="00BD0E3D" w:rsidRDefault="00000000">
      <w:pPr>
        <w:pStyle w:val="ListBullet"/>
        <w:spacing w:after="60" w:line="276" w:lineRule="auto"/>
        <w:rPr>
          <w:rFonts w:hint="eastAsia"/>
        </w:rPr>
      </w:pPr>
      <w:r>
        <w:rPr>
          <w:rFonts w:eastAsia="Noto Sans"/>
          <w:color w:val="222326"/>
          <w:sz w:val="21"/>
        </w:rPr>
        <w:t>Mỗi màn hình chỉ ưu tiên một hành động chính.</w:t>
      </w:r>
    </w:p>
    <w:p w14:paraId="32BE2C63" w14:textId="77777777" w:rsidR="00BD0E3D" w:rsidRDefault="00000000">
      <w:pPr>
        <w:pStyle w:val="ListBullet"/>
        <w:spacing w:after="60" w:line="276" w:lineRule="auto"/>
        <w:rPr>
          <w:rFonts w:hint="eastAsia"/>
        </w:rPr>
      </w:pPr>
      <w:r>
        <w:rPr>
          <w:rFonts w:eastAsia="Noto Sans"/>
          <w:color w:val="222326"/>
          <w:sz w:val="21"/>
        </w:rPr>
        <w:t>Kết quả Scanner phải trả lời ba câu: Đây là gì? Vì sao quan trọng? Tôi nên làm gì tiếp?</w:t>
      </w:r>
    </w:p>
    <w:p w14:paraId="44B9A476" w14:textId="77777777" w:rsidR="00BD0E3D" w:rsidRDefault="00000000">
      <w:pPr>
        <w:pStyle w:val="ListBullet"/>
        <w:spacing w:after="60" w:line="276" w:lineRule="auto"/>
        <w:rPr>
          <w:rFonts w:hint="eastAsia"/>
        </w:rPr>
      </w:pPr>
      <w:r>
        <w:rPr>
          <w:rFonts w:eastAsia="Noto Sans"/>
          <w:color w:val="222326"/>
          <w:sz w:val="21"/>
        </w:rPr>
        <w:t>Luôn phân biệt nội dung đã xác minh, đang xác minh và do cộng đồng kể lại.</w:t>
      </w:r>
    </w:p>
    <w:p w14:paraId="20E71C2F" w14:textId="77777777" w:rsidR="00BD0E3D" w:rsidRDefault="00000000">
      <w:pPr>
        <w:pStyle w:val="ListBullet"/>
        <w:spacing w:after="60" w:line="276" w:lineRule="auto"/>
        <w:rPr>
          <w:rFonts w:hint="eastAsia"/>
        </w:rPr>
      </w:pPr>
      <w:r>
        <w:rPr>
          <w:rFonts w:eastAsia="Noto Sans"/>
          <w:color w:val="222326"/>
          <w:sz w:val="21"/>
        </w:rPr>
        <w:t>Cho phép nghe, đọc ngắn, đọc sâu và xem nguồn tùy nhu cầu.</w:t>
      </w:r>
    </w:p>
    <w:p w14:paraId="5D30FE54" w14:textId="77777777" w:rsidR="00BD0E3D" w:rsidRDefault="00000000">
      <w:pPr>
        <w:pStyle w:val="ListBullet"/>
        <w:spacing w:after="60" w:line="276" w:lineRule="auto"/>
        <w:rPr>
          <w:rFonts w:hint="eastAsia"/>
        </w:rPr>
      </w:pPr>
      <w:r>
        <w:rPr>
          <w:rFonts w:eastAsia="Noto Sans"/>
          <w:color w:val="222326"/>
          <w:sz w:val="21"/>
        </w:rPr>
        <w:t>Tối ưu cho ánh sáng ngoài trời, thao tác một tay và mạng di động không ổn định.</w:t>
      </w:r>
    </w:p>
    <w:p w14:paraId="3B99D2C1" w14:textId="77777777" w:rsidR="00BD0E3D" w:rsidRDefault="00000000">
      <w:pPr>
        <w:pStyle w:val="ListBullet"/>
        <w:spacing w:after="60" w:line="276" w:lineRule="auto"/>
        <w:rPr>
          <w:rFonts w:hint="eastAsia"/>
        </w:rPr>
      </w:pPr>
      <w:r>
        <w:rPr>
          <w:rFonts w:eastAsia="Noto Sans"/>
          <w:color w:val="222326"/>
          <w:sz w:val="21"/>
        </w:rPr>
        <w:t>Không dùng cơ chế điểm/thưởng làm mất tính trang trọng ở không gian tôn giáo.</w:t>
      </w:r>
    </w:p>
    <w:p w14:paraId="173701B8" w14:textId="77777777" w:rsidR="00BD0E3D" w:rsidRDefault="00000000">
      <w:pPr>
        <w:pStyle w:val="Heading2"/>
        <w:spacing w:before="160" w:after="120" w:line="252" w:lineRule="auto"/>
      </w:pPr>
      <w:r>
        <w:rPr>
          <w:rFonts w:ascii="Noto Sans" w:eastAsia="Noto Sans" w:hAnsi="Noto Sans"/>
          <w:color w:val="1F6F78"/>
        </w:rPr>
        <w:t>16.2 Chiến lược offline</w:t>
      </w:r>
    </w:p>
    <w:tbl>
      <w:tblPr>
        <w:tblStyle w:val="TableGrid"/>
        <w:tblW w:w="0" w:type="auto"/>
        <w:jc w:val="center"/>
        <w:tblLayout w:type="fixed"/>
        <w:tblLook w:val="04A0" w:firstRow="1" w:lastRow="0" w:firstColumn="1" w:lastColumn="0" w:noHBand="0" w:noVBand="1"/>
      </w:tblPr>
      <w:tblGrid>
        <w:gridCol w:w="4649"/>
        <w:gridCol w:w="4649"/>
      </w:tblGrid>
      <w:tr w:rsidR="00BD0E3D" w14:paraId="722FA4D6" w14:textId="77777777">
        <w:trPr>
          <w:cantSplit/>
          <w:tblHeader/>
          <w:jc w:val="center"/>
        </w:trPr>
        <w:tc>
          <w:tcPr>
            <w:tcW w:w="4649" w:type="dxa"/>
            <w:shd w:val="clear" w:color="auto" w:fill="1F6F78"/>
            <w:tcMar>
              <w:top w:w="90" w:type="dxa"/>
              <w:left w:w="90" w:type="dxa"/>
              <w:bottom w:w="90" w:type="dxa"/>
              <w:right w:w="90" w:type="dxa"/>
            </w:tcMar>
            <w:vAlign w:val="center"/>
          </w:tcPr>
          <w:p>
            <w:r>
              <w:t>Có thể cache</w:t>
            </w:r>
          </w:p>
        </w:tc>
        <w:tc>
          <w:tcPr>
            <w:tcW w:w="4649" w:type="dxa"/>
            <w:shd w:val="clear" w:color="auto" w:fill="1F6F78"/>
            <w:tcMar>
              <w:top w:w="90" w:type="dxa"/>
              <w:left w:w="90" w:type="dxa"/>
              <w:bottom w:w="90" w:type="dxa"/>
              <w:right w:w="90" w:type="dxa"/>
            </w:tcMar>
            <w:vAlign w:val="center"/>
          </w:tcPr>
          <w:p>
            <w:r>
              <w:t>Cần trực tuyến hoặc đồng bộ sau</w:t>
            </w:r>
          </w:p>
        </w:tc>
      </w:tr>
      <w:tr w:rsidR="00BD0E3D" w14:paraId="0D8A199A" w14:textId="77777777">
        <w:trPr>
          <w:cantSplit/>
          <w:jc w:val="center"/>
        </w:trPr>
        <w:tc>
          <w:tcPr>
            <w:tcW w:w="4649" w:type="dxa"/>
            <w:tcMar>
              <w:top w:w="80" w:type="dxa"/>
              <w:left w:w="90" w:type="dxa"/>
              <w:bottom w:w="80" w:type="dxa"/>
              <w:right w:w="90" w:type="dxa"/>
            </w:tcMar>
            <w:vAlign w:val="center"/>
          </w:tcPr>
          <w:p>
            <w:r>
              <w:t>App shell, nội dung đã lưu, flashcard, audio được tải trước, gói place/map đã chọn và Saved/History tạm.</w:t>
            </w:r>
          </w:p>
        </w:tc>
        <w:tc>
          <w:tcPr>
            <w:tcW w:w="4649" w:type="dxa"/>
            <w:tcMar>
              <w:top w:w="80" w:type="dxa"/>
              <w:left w:w="90" w:type="dxa"/>
              <w:bottom w:w="80" w:type="dxa"/>
              <w:right w:w="90" w:type="dxa"/>
            </w:tcMar>
            <w:vAlign w:val="center"/>
          </w:tcPr>
          <w:p>
            <w:r>
              <w:t>Nhận diện Gemini, dữ liệu sự kiện mới, leaderboard realtime, tải đóng góp lớn.</w:t>
            </w:r>
          </w:p>
        </w:tc>
      </w:tr>
      <w:tr w:rsidR="00BD0E3D" w14:paraId="197513DC" w14:textId="77777777">
        <w:trPr>
          <w:cantSplit/>
          <w:jc w:val="center"/>
        </w:trPr>
        <w:tc>
          <w:tcPr>
            <w:tcW w:w="4649" w:type="dxa"/>
            <w:shd w:val="clear" w:color="auto" w:fill="F8F8F8"/>
            <w:tcMar>
              <w:top w:w="80" w:type="dxa"/>
              <w:left w:w="90" w:type="dxa"/>
              <w:bottom w:w="80" w:type="dxa"/>
              <w:right w:w="90" w:type="dxa"/>
            </w:tcMar>
            <w:vAlign w:val="center"/>
          </w:tcPr>
          <w:p>
            <w:r>
              <w:t>Queue thao tác nhỏ như bookmark/quiz để đồng bộ sau.</w:t>
            </w:r>
          </w:p>
        </w:tc>
        <w:tc>
          <w:tcPr>
            <w:tcW w:w="4649" w:type="dxa"/>
            <w:shd w:val="clear" w:color="auto" w:fill="F8F8F8"/>
            <w:tcMar>
              <w:top w:w="80" w:type="dxa"/>
              <w:left w:w="90" w:type="dxa"/>
              <w:bottom w:w="80" w:type="dxa"/>
              <w:right w:w="90" w:type="dxa"/>
            </w:tcMar>
            <w:vAlign w:val="center"/>
          </w:tcPr>
          <w:p>
            <w:r>
              <w:t>Các thao tác cần xác minh quyền hoặc dữ liệu mới nhất.</w:t>
            </w:r>
          </w:p>
        </w:tc>
      </w:tr>
      <w:tr w:rsidR="00BD0E3D" w14:paraId="1A989329" w14:textId="77777777">
        <w:trPr>
          <w:cantSplit/>
          <w:jc w:val="center"/>
        </w:trPr>
        <w:tc>
          <w:tcPr>
            <w:tcW w:w="4649" w:type="dxa"/>
            <w:tcMar>
              <w:top w:w="80" w:type="dxa"/>
              <w:left w:w="90" w:type="dxa"/>
              <w:bottom w:w="80" w:type="dxa"/>
              <w:right w:w="90" w:type="dxa"/>
            </w:tcMar>
            <w:vAlign w:val="center"/>
          </w:tcPr>
          <w:p>
            <w:r>
              <w:t>Thông báo rõ thời điểm dữ liệu được cập nhật lần cuối.</w:t>
            </w:r>
          </w:p>
        </w:tc>
        <w:tc>
          <w:tcPr>
            <w:tcW w:w="4649" w:type="dxa"/>
            <w:tcMar>
              <w:top w:w="80" w:type="dxa"/>
              <w:left w:w="90" w:type="dxa"/>
              <w:bottom w:w="80" w:type="dxa"/>
              <w:right w:w="90" w:type="dxa"/>
            </w:tcMar>
            <w:vAlign w:val="center"/>
          </w:tcPr>
          <w:p>
            <w:r>
              <w:t>Không hiển thị kết quả AI cũ như nhận diện mới.</w:t>
            </w:r>
          </w:p>
        </w:tc>
      </w:tr>
    </w:tbl>
    <w:p w14:paraId="6A524822" w14:textId="77777777" w:rsidR="00BD0E3D" w:rsidRDefault="00BD0E3D">
      <w:pPr>
        <w:spacing w:after="40"/>
        <w:rPr>
          <w:rFonts w:hint="eastAsia"/>
        </w:rPr>
      </w:pPr>
    </w:p>
    <w:p w14:paraId="71A6420D" w14:textId="77777777" w:rsidR="00BD0E3D" w:rsidRDefault="00000000">
      <w:pPr>
        <w:pStyle w:val="Heading2"/>
        <w:spacing w:before="160" w:after="120" w:line="252" w:lineRule="auto"/>
      </w:pPr>
      <w:r>
        <w:rPr>
          <w:rFonts w:ascii="Noto Sans" w:eastAsia="Noto Sans" w:hAnsi="Noto Sans"/>
          <w:color w:val="1F6F78"/>
        </w:rPr>
        <w:t>16.3 Đa ngôn ngữ và âm thanh</w:t>
      </w:r>
    </w:p>
    <w:p w14:paraId="1240D6AD" w14:textId="77777777" w:rsidR="00BD0E3D" w:rsidRDefault="00000000">
      <w:pPr>
        <w:jc w:val="both"/>
        <w:rPr>
          <w:rFonts w:hint="eastAsia"/>
        </w:rPr>
      </w:pPr>
      <w:r>
        <w:rPr>
          <w:rFonts w:eastAsia="Noto Sans"/>
          <w:color w:val="222326"/>
        </w:rPr>
        <w:t>Giao diện ưu tiên tiếng Việt và tiếng Anh, đồng thời hiển thị chữ Khmer ở các trường dữ liệu phù hợp. Nội dung tiếng Khmer cần được kiểm duyệt bởi người có chuyên môn. Với thuyết minh Việt/Anh có thể dùng TTS; với Khmer nên ưu tiên bản ghi âm người bản địa. Trước khi triển khai cần kiểm tra danh sách giọng TTS thực tế qua API voices:list vì khả năng hỗ trợ có thể thay đổi.</w:t>
      </w:r>
    </w:p>
    <w:p w14:paraId="5C785854" w14:textId="77777777" w:rsidR="00BD0E3D" w:rsidRDefault="00000000">
      <w:pPr>
        <w:pStyle w:val="Heading1"/>
        <w:spacing w:before="240" w:after="120" w:line="252" w:lineRule="auto"/>
      </w:pPr>
      <w:r>
        <w:rPr>
          <w:rFonts w:ascii="Noto Sans" w:eastAsia="Noto Sans" w:hAnsi="Noto Sans"/>
          <w:color w:val="6F1D2B"/>
          <w:sz w:val="32"/>
        </w:rPr>
        <w:t>17. PHẠM VI MVP VÀ KỊCH BẢN TRÌNH DIỄN</w:t>
      </w:r>
    </w:p>
    <w:p w14:paraId="0FE1722C" w14:textId="77777777" w:rsidR="00BD0E3D" w:rsidRDefault="00000000">
      <w:pPr>
        <w:pStyle w:val="Heading2"/>
        <w:spacing w:before="160" w:after="120" w:line="252" w:lineRule="auto"/>
      </w:pPr>
      <w:r>
        <w:rPr>
          <w:rFonts w:ascii="Noto Sans" w:eastAsia="Noto Sans" w:hAnsi="Noto Sans"/>
          <w:color w:val="1F6F78"/>
        </w:rPr>
        <w:t>17.1 Mục tiêu MVP</w:t>
      </w:r>
    </w:p>
    <w:p w14:paraId="56E5CBCA" w14:textId="77777777" w:rsidR="00BD0E3D" w:rsidRDefault="00000000">
      <w:pPr>
        <w:jc w:val="both"/>
        <w:rPr>
          <w:rFonts w:hint="eastAsia"/>
        </w:rPr>
      </w:pPr>
      <w:r>
        <w:rPr>
          <w:rFonts w:eastAsia="Noto Sans"/>
          <w:color w:val="222326"/>
        </w:rPr>
        <w:t>MVP phải chứng minh được vòng trải nghiệm đầy đủ và vai trò của PhumData, không cần chứng minh toàn bộ quy mô tương lai. Một demo liền mạch có giá trị hơn nhiều màn hình rời rạc.</w:t>
      </w:r>
    </w:p>
    <w:tbl>
      <w:tblPr>
        <w:tblStyle w:val="TableGrid"/>
        <w:tblW w:w="0" w:type="auto"/>
        <w:jc w:val="center"/>
        <w:tblLayout w:type="fixed"/>
        <w:tblLook w:val="04A0" w:firstRow="1" w:lastRow="0" w:firstColumn="1" w:lastColumn="0" w:noHBand="0" w:noVBand="1"/>
      </w:tblPr>
      <w:tblGrid>
        <w:gridCol w:w="2381"/>
        <w:gridCol w:w="6917"/>
      </w:tblGrid>
      <w:tr w:rsidR="00BD0E3D" w14:paraId="6D855354" w14:textId="77777777">
        <w:trPr>
          <w:cantSplit/>
          <w:tblHeader/>
          <w:jc w:val="center"/>
        </w:trPr>
        <w:tc>
          <w:tcPr>
            <w:tcW w:w="2381" w:type="dxa"/>
            <w:shd w:val="clear" w:color="auto" w:fill="6F1D2B"/>
            <w:tcMar>
              <w:top w:w="90" w:type="dxa"/>
              <w:left w:w="90" w:type="dxa"/>
              <w:bottom w:w="90" w:type="dxa"/>
              <w:right w:w="90" w:type="dxa"/>
            </w:tcMar>
            <w:vAlign w:val="center"/>
          </w:tcPr>
          <w:p>
            <w:r>
              <w:t>Hạng mục</w:t>
            </w:r>
          </w:p>
        </w:tc>
        <w:tc>
          <w:tcPr>
            <w:tcW w:w="6917" w:type="dxa"/>
            <w:shd w:val="clear" w:color="auto" w:fill="6F1D2B"/>
            <w:tcMar>
              <w:top w:w="90" w:type="dxa"/>
              <w:left w:w="90" w:type="dxa"/>
              <w:bottom w:w="90" w:type="dxa"/>
              <w:right w:w="90" w:type="dxa"/>
            </w:tcMar>
            <w:vAlign w:val="center"/>
          </w:tcPr>
          <w:p>
            <w:r>
              <w:t>Phạm vi đề xuất</w:t>
            </w:r>
          </w:p>
        </w:tc>
      </w:tr>
      <w:tr w:rsidR="00BD0E3D" w14:paraId="602A2EAB" w14:textId="77777777">
        <w:trPr>
          <w:cantSplit/>
          <w:jc w:val="center"/>
        </w:trPr>
        <w:tc>
          <w:tcPr>
            <w:tcW w:w="2381" w:type="dxa"/>
            <w:tcMar>
              <w:top w:w="80" w:type="dxa"/>
              <w:left w:w="90" w:type="dxa"/>
              <w:bottom w:w="80" w:type="dxa"/>
              <w:right w:w="90" w:type="dxa"/>
            </w:tcMar>
            <w:vAlign w:val="center"/>
          </w:tcPr>
          <w:p>
            <w:r>
              <w:t>Địa điểm</w:t>
            </w:r>
          </w:p>
        </w:tc>
        <w:tc>
          <w:tcPr>
            <w:tcW w:w="6917" w:type="dxa"/>
            <w:tcMar>
              <w:top w:w="80" w:type="dxa"/>
              <w:left w:w="90" w:type="dxa"/>
              <w:bottom w:w="80" w:type="dxa"/>
              <w:right w:w="90" w:type="dxa"/>
            </w:tcMar>
            <w:vAlign w:val="center"/>
          </w:tcPr>
          <w:p>
            <w:r>
              <w:t>3–5 điểm tiêu biểu tại Trà Vinh.</w:t>
            </w:r>
          </w:p>
        </w:tc>
      </w:tr>
      <w:tr w:rsidR="00BD0E3D" w14:paraId="6F14DC55" w14:textId="77777777">
        <w:trPr>
          <w:cantSplit/>
          <w:jc w:val="center"/>
        </w:trPr>
        <w:tc>
          <w:tcPr>
            <w:tcW w:w="2381" w:type="dxa"/>
            <w:shd w:val="clear" w:color="auto" w:fill="F8F8F8"/>
            <w:tcMar>
              <w:top w:w="80" w:type="dxa"/>
              <w:left w:w="90" w:type="dxa"/>
              <w:bottom w:w="80" w:type="dxa"/>
              <w:right w:w="90" w:type="dxa"/>
            </w:tcMar>
            <w:vAlign w:val="center"/>
          </w:tcPr>
          <w:p>
            <w:r>
              <w:t>Thực thể văn hóa</w:t>
            </w:r>
          </w:p>
        </w:tc>
        <w:tc>
          <w:tcPr>
            <w:tcW w:w="6917" w:type="dxa"/>
            <w:shd w:val="clear" w:color="auto" w:fill="F8F8F8"/>
            <w:tcMar>
              <w:top w:w="80" w:type="dxa"/>
              <w:left w:w="90" w:type="dxa"/>
              <w:bottom w:w="80" w:type="dxa"/>
              <w:right w:w="90" w:type="dxa"/>
            </w:tcMar>
            <w:vAlign w:val="center"/>
          </w:tcPr>
          <w:p>
            <w:r>
              <w:t>10–20 thực thể có ảnh và nguồn kiểm chứng.</w:t>
            </w:r>
          </w:p>
        </w:tc>
      </w:tr>
      <w:tr w:rsidR="00BD0E3D" w14:paraId="4772E0DF" w14:textId="77777777">
        <w:trPr>
          <w:cantSplit/>
          <w:jc w:val="center"/>
        </w:trPr>
        <w:tc>
          <w:tcPr>
            <w:tcW w:w="2381" w:type="dxa"/>
            <w:tcMar>
              <w:top w:w="80" w:type="dxa"/>
              <w:left w:w="90" w:type="dxa"/>
              <w:bottom w:w="80" w:type="dxa"/>
              <w:right w:w="90" w:type="dxa"/>
            </w:tcMar>
            <w:vAlign w:val="center"/>
          </w:tcPr>
          <w:p>
            <w:r>
              <w:t>Ngữ liệu</w:t>
            </w:r>
          </w:p>
        </w:tc>
        <w:tc>
          <w:tcPr>
            <w:tcW w:w="6917" w:type="dxa"/>
            <w:tcMar>
              <w:top w:w="80" w:type="dxa"/>
              <w:left w:w="90" w:type="dxa"/>
              <w:bottom w:w="80" w:type="dxa"/>
              <w:right w:w="90" w:type="dxa"/>
            </w:tcMar>
            <w:vAlign w:val="center"/>
          </w:tcPr>
          <w:p>
            <w:r>
              <w:t>20–50 từ/cụm từ; một số bản ghi âm người bản địa.</w:t>
            </w:r>
          </w:p>
        </w:tc>
      </w:tr>
      <w:tr w:rsidR="00BD0E3D" w14:paraId="7E38B88F" w14:textId="77777777">
        <w:trPr>
          <w:cantSplit/>
          <w:jc w:val="center"/>
        </w:trPr>
        <w:tc>
          <w:tcPr>
            <w:tcW w:w="2381" w:type="dxa"/>
            <w:shd w:val="clear" w:color="auto" w:fill="F8F8F8"/>
            <w:tcMar>
              <w:top w:w="80" w:type="dxa"/>
              <w:left w:w="90" w:type="dxa"/>
              <w:bottom w:w="80" w:type="dxa"/>
              <w:right w:w="90" w:type="dxa"/>
            </w:tcMar>
            <w:vAlign w:val="center"/>
          </w:tcPr>
          <w:p>
            <w:pPr>
              <w:spacing w:after="0"/>
            </w:pPr>
            <w:r>
              <w:rPr>
                <w:sz w:val="18"/>
              </w:rPr>
              <w:t>Map/Place Discovery</w:t>
            </w:r>
          </w:p>
        </w:tc>
        <w:tc>
          <w:tcPr>
            <w:tcW w:w="6917" w:type="dxa"/>
            <w:shd w:val="clear" w:color="auto" w:fill="F8F8F8"/>
            <w:tcMar>
              <w:top w:w="80" w:type="dxa"/>
              <w:left w:w="90" w:type="dxa"/>
              <w:bottom w:w="80" w:type="dxa"/>
              <w:right w:w="90" w:type="dxa"/>
            </w:tcMar>
            <w:vAlign w:val="center"/>
          </w:tcPr>
          <w:p>
            <w:pPr>
              <w:spacing w:after="0"/>
            </w:pPr>
            <w:r>
              <w:rPr>
                <w:sz w:val="18"/>
              </w:rPr>
              <w:t>Cụm điểm pilot tại Trà Vinh; map/list; practical info; etiquette; event layer và chỉ đường tới một điểm.</w:t>
            </w:r>
          </w:p>
        </w:tc>
      </w:tr>
      <w:tr w:rsidR="00BD0E3D" w14:paraId="15E193D8" w14:textId="77777777">
        <w:trPr>
          <w:cantSplit/>
          <w:jc w:val="center"/>
        </w:trPr>
        <w:tc>
          <w:tcPr>
            <w:tcW w:w="2381" w:type="dxa"/>
            <w:tcMar>
              <w:top w:w="80" w:type="dxa"/>
              <w:left w:w="90" w:type="dxa"/>
              <w:bottom w:w="80" w:type="dxa"/>
              <w:right w:w="90" w:type="dxa"/>
            </w:tcMar>
            <w:vAlign w:val="center"/>
          </w:tcPr>
          <w:p>
            <w:r>
              <w:t>Quiz</w:t>
            </w:r>
          </w:p>
        </w:tc>
        <w:tc>
          <w:tcPr>
            <w:tcW w:w="6917" w:type="dxa"/>
            <w:tcMar>
              <w:top w:w="80" w:type="dxa"/>
              <w:left w:w="90" w:type="dxa"/>
              <w:bottom w:w="80" w:type="dxa"/>
              <w:right w:w="90" w:type="dxa"/>
            </w:tcMar>
            <w:vAlign w:val="center"/>
          </w:tcPr>
          <w:p>
            <w:r>
              <w:rPr/>
              <w:t>20–30 câu; quiz theo địa điểm và một live room mẫu.</w:t>
            </w:r>
          </w:p>
        </w:tc>
      </w:tr>
      <w:tr w:rsidR="00BD0E3D" w14:paraId="109E25EA" w14:textId="77777777">
        <w:trPr>
          <w:cantSplit/>
          <w:jc w:val="center"/>
        </w:trPr>
        <w:tc>
          <w:tcPr>
            <w:tcW w:w="2381" w:type="dxa"/>
            <w:shd w:val="clear" w:color="auto" w:fill="F8F8F8"/>
            <w:tcMar>
              <w:top w:w="80" w:type="dxa"/>
              <w:left w:w="90" w:type="dxa"/>
              <w:bottom w:w="80" w:type="dxa"/>
              <w:right w:w="90" w:type="dxa"/>
            </w:tcMar>
            <w:vAlign w:val="center"/>
          </w:tcPr>
          <w:p>
            <w:r>
              <w:t>Contribution</w:t>
            </w:r>
          </w:p>
        </w:tc>
        <w:tc>
          <w:tcPr>
            <w:tcW w:w="6917" w:type="dxa"/>
            <w:shd w:val="clear" w:color="auto" w:fill="F8F8F8"/>
            <w:tcMar>
              <w:top w:w="80" w:type="dxa"/>
              <w:left w:w="90" w:type="dxa"/>
              <w:bottom w:w="80" w:type="dxa"/>
              <w:right w:w="90" w:type="dxa"/>
            </w:tcMar>
            <w:vAlign w:val="center"/>
          </w:tcPr>
          <w:p>
            <w:r>
              <w:t>Một luồng gửi audio/câu chuyện và một dashboard review.</w:t>
            </w:r>
          </w:p>
        </w:tc>
      </w:tr>
      <w:tr w:rsidR="00BD0E3D" w14:paraId="0AD69F5A" w14:textId="77777777">
        <w:trPr>
          <w:cantSplit/>
          <w:jc w:val="center"/>
        </w:trPr>
        <w:tc>
          <w:tcPr>
            <w:tcW w:w="2381" w:type="dxa"/>
            <w:tcMar>
              <w:top w:w="80" w:type="dxa"/>
              <w:left w:w="90" w:type="dxa"/>
              <w:bottom w:w="80" w:type="dxa"/>
              <w:right w:w="90" w:type="dxa"/>
            </w:tcMar>
            <w:vAlign w:val="center"/>
          </w:tcPr>
          <w:p>
            <w:r>
              <w:t>Saved/History</w:t>
            </w:r>
          </w:p>
        </w:tc>
        <w:tc>
          <w:tcPr>
            <w:tcW w:w="6917" w:type="dxa"/>
            <w:tcMar>
              <w:top w:w="80" w:type="dxa"/>
              <w:left w:w="90" w:type="dxa"/>
              <w:bottom w:w="80" w:type="dxa"/>
              <w:right w:w="90" w:type="dxa"/>
            </w:tcMar>
            <w:vAlign w:val="center"/>
          </w:tcPr>
          <w:p>
            <w:pPr>
              <w:spacing w:after="0"/>
            </w:pPr>
            <w:r>
              <w:rPr>
                <w:sz w:val="18"/>
              </w:rPr>
              <w:t>Lưu địa điểm/nội dung/từ Khmer và lịch sử quét; không có reward engine.</w:t>
            </w:r>
          </w:p>
        </w:tc>
      </w:tr>
      <w:tr w:rsidR="00BD0E3D" w14:paraId="6664B9EB" w14:textId="77777777">
        <w:trPr>
          <w:cantSplit/>
          <w:jc w:val="center"/>
        </w:trPr>
        <w:tc>
          <w:tcPr>
            <w:tcW w:w="2381" w:type="dxa"/>
            <w:shd w:val="clear" w:color="auto" w:fill="F8F8F8"/>
            <w:tcMar>
              <w:top w:w="80" w:type="dxa"/>
              <w:left w:w="90" w:type="dxa"/>
              <w:bottom w:w="80" w:type="dxa"/>
              <w:right w:w="90" w:type="dxa"/>
            </w:tcMar>
            <w:vAlign w:val="center"/>
          </w:tcPr>
          <w:p>
            <w:r>
              <w:t>AI</w:t>
            </w:r>
          </w:p>
        </w:tc>
        <w:tc>
          <w:tcPr>
            <w:tcW w:w="6917" w:type="dxa"/>
            <w:shd w:val="clear" w:color="auto" w:fill="F8F8F8"/>
            <w:tcMar>
              <w:top w:w="80" w:type="dxa"/>
              <w:left w:w="90" w:type="dxa"/>
              <w:bottom w:w="80" w:type="dxa"/>
              <w:right w:w="90" w:type="dxa"/>
            </w:tcMar>
            <w:vAlign w:val="center"/>
          </w:tcPr>
          <w:p>
            <w:r>
              <w:t>Nhận diện một số lớp được kiểm thử; có fallback/abstention.</w:t>
            </w:r>
          </w:p>
        </w:tc>
      </w:tr>
      <w:tr w:rsidR="00BD0E3D" w14:paraId="068671A1" w14:textId="77777777">
        <w:trPr>
          <w:cantSplit/>
          <w:jc w:val="center"/>
        </w:trPr>
        <w:tc>
          <w:tcPr>
            <w:tcW w:w="2381" w:type="dxa"/>
            <w:tcMar>
              <w:top w:w="80" w:type="dxa"/>
              <w:left w:w="90" w:type="dxa"/>
              <w:bottom w:w="80" w:type="dxa"/>
              <w:right w:w="90" w:type="dxa"/>
            </w:tcMar>
            <w:vAlign w:val="center"/>
          </w:tcPr>
          <w:p>
            <w:r>
              <w:t>Ngôn ngữ</w:t>
            </w:r>
          </w:p>
        </w:tc>
        <w:tc>
          <w:tcPr>
            <w:tcW w:w="6917" w:type="dxa"/>
            <w:tcMar>
              <w:top w:w="80" w:type="dxa"/>
              <w:left w:w="90" w:type="dxa"/>
              <w:bottom w:w="80" w:type="dxa"/>
              <w:right w:w="90" w:type="dxa"/>
            </w:tcMar>
            <w:vAlign w:val="center"/>
          </w:tcPr>
          <w:p>
            <w:r>
              <w:t>Việt đầy đủ; Khmer/Anh ở nội dung mẫu quan trọng.</w:t>
            </w:r>
          </w:p>
        </w:tc>
      </w:tr>
    </w:tbl>
    <w:p w14:paraId="6EC1D2CD" w14:textId="77777777" w:rsidR="00BD0E3D" w:rsidRDefault="00BD0E3D">
      <w:pPr>
        <w:spacing w:after="40"/>
        <w:rPr>
          <w:rFonts w:hint="eastAsia"/>
        </w:rPr>
      </w:pPr>
    </w:p>
    <w:p w14:paraId="1CC0EDD9" w14:textId="77777777" w:rsidR="00BD0E3D" w:rsidRDefault="00000000">
      <w:pPr>
        <w:pStyle w:val="Heading2"/>
        <w:spacing w:before="160" w:after="120" w:line="252" w:lineRule="auto"/>
      </w:pPr>
      <w:r>
        <w:rPr>
          <w:rFonts w:ascii="Noto Sans" w:eastAsia="Noto Sans" w:hAnsi="Noto Sans"/>
          <w:color w:val="1F6F78"/>
        </w:rPr>
        <w:t>17.2 Kịch bản demo 5–7 phút</w:t>
      </w:r>
    </w:p>
    <w:p w14:paraId="30715C8C" w14:textId="77777777" w:rsidR="00BD0E3D" w:rsidRDefault="00000000">
      <w:pPr>
        <w:spacing w:after="60" w:line="276" w:lineRule="auto"/>
        <w:ind w:left="369" w:hanging="283"/>
        <w:rPr>
          <w:rFonts w:hint="eastAsia"/>
        </w:rPr>
      </w:pPr>
      <w:r>
        <w:rPr>
          <w:b/>
        </w:rPr>
        <w:t>1. Mở PWA bằng QR, đăng nhập tài khoản và mở đúng ngữ cảnh địa điểm/sự kiện.</w:t>
      </w:r>
    </w:p>
    <w:p w14:paraId="07F841FA"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Quét một biểu tượng; AI trả kết quả có nguồn, audio và confidence.</w:t>
      </w:r>
    </w:p>
    <w:p w14:paraId="5A07C280" w14:textId="77777777" w:rsidR="00BD0E3D" w:rsidRDefault="00000000">
      <w:pPr>
        <w:spacing w:after="60" w:line="276" w:lineRule="auto"/>
        <w:ind w:left="369" w:hanging="283"/>
        <w:rPr>
          <w:rFonts w:hint="eastAsia"/>
        </w:rPr>
      </w:pPr>
      <w:r>
        <w:rPr>
          <w:rFonts w:eastAsia="Noto Sans"/>
          <w:b/>
          <w:color w:val="6F1D2B"/>
        </w:rPr>
        <w:t>3. Nhấn “Khám phá tiếp” để chuyển sang bản đồ và danh sách địa điểm liên quan/gần đó.</w:t>
      </w:r>
      <w:r>
        <w:rPr>
          <w:rFonts w:eastAsia="Noto Sans"/>
          <w:color w:val="222326"/>
        </w:rPr>
      </w:r>
    </w:p>
    <w:p w14:paraId="76BD888E" w14:textId="77777777" w:rsidR="00BD0E3D" w:rsidRDefault="00000000">
      <w:pPr>
        <w:spacing w:after="60" w:line="276" w:lineRule="auto"/>
        <w:ind w:left="369" w:hanging="283"/>
        <w:rPr>
          <w:rFonts w:hint="eastAsia"/>
        </w:rPr>
      </w:pPr>
      <w:r>
        <w:rPr>
          <w:b/>
        </w:rPr>
        <w:t>4. Mở Place Detail bằng QR/location context; làm quiz và nhận phản hồi học tập.</w:t>
      </w:r>
    </w:p>
    <w:p w14:paraId="602CAA8B"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Mở Handbook để xem từ Khmer và nghe bản ghi âm người bản địa.</w:t>
      </w:r>
    </w:p>
    <w:p w14:paraId="2C97732F" w14:textId="77777777" w:rsidR="00BD0E3D" w:rsidRDefault="00000000">
      <w:pPr>
        <w:spacing w:after="60" w:line="276" w:lineRule="auto"/>
        <w:ind w:left="369" w:hanging="283"/>
        <w:rPr>
          <w:rFonts w:hint="eastAsia"/>
        </w:rPr>
      </w:pPr>
      <w:r>
        <w:rPr>
          <w:rFonts w:eastAsia="Noto Sans"/>
          <w:b/>
          <w:color w:val="6F1D2B"/>
        </w:rPr>
        <w:t xml:space="preserve">6. </w:t>
      </w:r>
      <w:r>
        <w:rPr>
          <w:rFonts w:eastAsia="Noto Sans"/>
          <w:color w:val="222326"/>
        </w:rPr>
        <w:t>Chuyển vai trò contributor để gửi một bản ghi âm có consent.</w:t>
      </w:r>
    </w:p>
    <w:p w14:paraId="492AA000" w14:textId="77777777" w:rsidR="00BD0E3D" w:rsidRDefault="00000000">
      <w:pPr>
        <w:spacing w:after="60" w:line="276" w:lineRule="auto"/>
        <w:ind w:left="369" w:hanging="283"/>
        <w:rPr>
          <w:rFonts w:hint="eastAsia"/>
        </w:rPr>
      </w:pPr>
      <w:r>
        <w:rPr>
          <w:rFonts w:eastAsia="Noto Sans"/>
          <w:b/>
          <w:color w:val="6F1D2B"/>
        </w:rPr>
        <w:t xml:space="preserve">7. </w:t>
      </w:r>
      <w:r>
        <w:rPr>
          <w:rFonts w:eastAsia="Noto Sans"/>
          <w:color w:val="222326"/>
        </w:rPr>
        <w:t>Chuyển Admin Dashboard để duyệt; nội dung được công bố và xuất hiện trở lại trong Handbook/Scanner.</w:t>
      </w:r>
    </w:p>
    <w:tbl>
      <w:tblPr>
        <w:tblW w:w="0" w:type="auto"/>
        <w:jc w:val="center"/>
        <w:tblLook w:val="04A0" w:firstRow="1" w:lastRow="0" w:firstColumn="1" w:lastColumn="0" w:noHBand="0" w:noVBand="1"/>
      </w:tblPr>
      <w:tblGrid>
        <w:gridCol w:w="9524"/>
      </w:tblGrid>
      <w:tr w:rsidR="00BD0E3D" w14:paraId="37C996EF"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r>
              <w:t>Điểm chốt của demo</w:t>
              <w:br/>
              <w:t>Ban giám khảo cần nhìn thấy dữ liệu đi một vòng hoàn chỉnh: từ cộng đồng → kiểm duyệt → PhumData → AI/Map/Quiz/Handbook → người dùng.</w:t>
            </w:r>
          </w:p>
        </w:tc>
      </w:tr>
    </w:tbl>
    <w:p w14:paraId="4BB02212" w14:textId="77777777" w:rsidR="00BD0E3D" w:rsidRDefault="00BD0E3D">
      <w:pPr>
        <w:spacing w:after="20"/>
        <w:rPr>
          <w:rFonts w:hint="eastAsia"/>
        </w:rPr>
      </w:pPr>
    </w:p>
    <w:p w14:paraId="3F17DED0" w14:textId="77777777" w:rsidR="00BD0E3D" w:rsidRDefault="00000000">
      <w:pPr>
        <w:pStyle w:val="Heading1"/>
        <w:spacing w:before="240" w:after="120" w:line="252" w:lineRule="auto"/>
      </w:pPr>
      <w:r>
        <w:rPr>
          <w:rFonts w:ascii="Noto Sans" w:eastAsia="Noto Sans" w:hAnsi="Noto Sans"/>
          <w:color w:val="6F1D2B"/>
          <w:sz w:val="32"/>
        </w:rPr>
        <w:t>18. LỘ TRÌNH PHÁT TRIỂN</w:t>
      </w:r>
    </w:p>
    <w:p w14:paraId="11CB95FA" w14:textId="77777777" w:rsidR="00BD0E3D" w:rsidRDefault="00000000">
      <w:pPr>
        <w:spacing w:after="40" w:line="240" w:lineRule="auto"/>
        <w:jc w:val="center"/>
        <w:rPr>
          <w:rFonts w:hint="eastAsia"/>
        </w:rPr>
      </w:pPr>
      <w:r>
        <w:rPr>
          <w:noProof/>
        </w:rPr>
        <w:drawing>
          <wp:inline distT="0" distB="0" distL="0" distR="0" wp14:anchorId="09701A74" wp14:editId="2CB37CE7">
            <wp:extent cx="6120000" cy="2991647"/>
            <wp:effectExtent l="0" t="0" r="0" b="0"/>
            <wp:docPr id="7" name="Picture 7" descr="Sơ đồ lộ trình phát triển PhumSpace qua bốn giai đoạn từ MVP Trà Vinh đến nền tảng dữ liệu." title="Sơ đồ lộ trình phát triển PhumSpace qua bốn giai đoạn từ MVP Trà Vinh đến nền tả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6120000" cy="2991647"/>
                    </a:xfrm>
                    <a:prstGeom prst="rect">
                      <a:avLst/>
                    </a:prstGeom>
                  </pic:spPr>
                </pic:pic>
              </a:graphicData>
            </a:graphic>
          </wp:inline>
        </w:drawing>
      </w:r>
    </w:p>
    <w:p w14:paraId="4A454514" w14:textId="77777777" w:rsidR="00BD0E3D" w:rsidRDefault="00000000">
      <w:pPr>
        <w:spacing w:after="160" w:line="252" w:lineRule="auto"/>
        <w:jc w:val="center"/>
        <w:rPr>
          <w:rFonts w:hint="eastAsia"/>
        </w:rPr>
      </w:pPr>
      <w:r>
        <w:rPr>
          <w:rFonts w:eastAsia="Noto Sans"/>
          <w:i/>
          <w:color w:val="6B7280"/>
          <w:sz w:val="17"/>
        </w:rPr>
        <w:t>Hình 6. Lộ trình phát triển PhumSpace theo từng giai đoạn</w:t>
      </w:r>
    </w:p>
    <w:tbl>
      <w:tblPr>
        <w:tblStyle w:val="TableGrid"/>
        <w:tblW w:w="0" w:type="auto"/>
        <w:jc w:val="center"/>
        <w:tblLayout w:type="fixed"/>
        <w:tblLook w:val="04A0" w:firstRow="1" w:lastRow="0" w:firstColumn="1" w:lastColumn="0" w:noHBand="0" w:noVBand="1"/>
      </w:tblPr>
      <w:tblGrid>
        <w:gridCol w:w="1928"/>
        <w:gridCol w:w="4649"/>
        <w:gridCol w:w="2721"/>
      </w:tblGrid>
      <w:tr w:rsidR="00BD0E3D" w14:paraId="2D8C881F" w14:textId="77777777">
        <w:trPr>
          <w:cantSplit/>
          <w:tblHeader/>
          <w:jc w:val="center"/>
        </w:trPr>
        <w:tc>
          <w:tcPr>
            <w:tcW w:w="1928" w:type="dxa"/>
            <w:shd w:val="clear" w:color="auto" w:fill="6F1D2B"/>
            <w:tcMar>
              <w:top w:w="90" w:type="dxa"/>
              <w:left w:w="90" w:type="dxa"/>
              <w:bottom w:w="90" w:type="dxa"/>
              <w:right w:w="90" w:type="dxa"/>
            </w:tcMar>
            <w:vAlign w:val="center"/>
          </w:tcPr>
          <w:p>
            <w:r>
              <w:t>Giai đoạn</w:t>
            </w:r>
          </w:p>
        </w:tc>
        <w:tc>
          <w:tcPr>
            <w:tcW w:w="4649" w:type="dxa"/>
            <w:shd w:val="clear" w:color="auto" w:fill="6F1D2B"/>
            <w:tcMar>
              <w:top w:w="90" w:type="dxa"/>
              <w:left w:w="90" w:type="dxa"/>
              <w:bottom w:w="90" w:type="dxa"/>
              <w:right w:w="90" w:type="dxa"/>
            </w:tcMar>
            <w:vAlign w:val="center"/>
          </w:tcPr>
          <w:p>
            <w:r>
              <w:t>Kết quả chính</w:t>
            </w:r>
          </w:p>
        </w:tc>
        <w:tc>
          <w:tcPr>
            <w:tcW w:w="2721" w:type="dxa"/>
            <w:shd w:val="clear" w:color="auto" w:fill="6F1D2B"/>
            <w:tcMar>
              <w:top w:w="90" w:type="dxa"/>
              <w:left w:w="90" w:type="dxa"/>
              <w:bottom w:w="90" w:type="dxa"/>
              <w:right w:w="90" w:type="dxa"/>
            </w:tcMar>
            <w:vAlign w:val="center"/>
          </w:tcPr>
          <w:p>
            <w:r>
              <w:t>Điều kiện chuyển giai đoạn</w:t>
            </w:r>
          </w:p>
        </w:tc>
      </w:tr>
      <w:tr w:rsidR="00BD0E3D" w14:paraId="1674D500" w14:textId="77777777">
        <w:trPr>
          <w:cantSplit/>
          <w:jc w:val="center"/>
        </w:trPr>
        <w:tc>
          <w:tcPr>
            <w:tcW w:w="1928" w:type="dxa"/>
            <w:tcMar>
              <w:top w:w="80" w:type="dxa"/>
              <w:left w:w="90" w:type="dxa"/>
              <w:bottom w:w="80" w:type="dxa"/>
              <w:right w:w="90" w:type="dxa"/>
            </w:tcMar>
            <w:vAlign w:val="center"/>
          </w:tcPr>
          <w:p>
            <w:r>
              <w:t>GĐ 1 – MVP</w:t>
            </w:r>
          </w:p>
        </w:tc>
        <w:tc>
          <w:tcPr>
            <w:tcW w:w="4649" w:type="dxa"/>
            <w:tcMar>
              <w:top w:w="80" w:type="dxa"/>
              <w:left w:w="90" w:type="dxa"/>
              <w:bottom w:w="80" w:type="dxa"/>
              <w:right w:w="90" w:type="dxa"/>
            </w:tcMar>
            <w:vAlign w:val="center"/>
          </w:tcPr>
          <w:p>
            <w:r>
              <w:t>Demo liền mạch, dữ liệu mẫu kiểm chứng, quy trình consent/review và kiến trúc nền.</w:t>
            </w:r>
          </w:p>
        </w:tc>
        <w:tc>
          <w:tcPr>
            <w:tcW w:w="2721" w:type="dxa"/>
            <w:tcMar>
              <w:top w:w="80" w:type="dxa"/>
              <w:left w:w="90" w:type="dxa"/>
              <w:bottom w:w="80" w:type="dxa"/>
              <w:right w:w="90" w:type="dxa"/>
            </w:tcMar>
            <w:vAlign w:val="center"/>
          </w:tcPr>
          <w:p>
            <w:r>
              <w:t>Luồng chính ổn định; không có lỗi văn hóa nghiêm trọng; có phản hồi từ cộng đồng.</w:t>
            </w:r>
          </w:p>
        </w:tc>
      </w:tr>
      <w:tr w:rsidR="00BD0E3D" w14:paraId="7879F20E" w14:textId="77777777">
        <w:trPr>
          <w:cantSplit/>
          <w:jc w:val="center"/>
        </w:trPr>
        <w:tc>
          <w:tcPr>
            <w:tcW w:w="1928" w:type="dxa"/>
            <w:shd w:val="clear" w:color="auto" w:fill="F8F8F8"/>
            <w:tcMar>
              <w:top w:w="80" w:type="dxa"/>
              <w:left w:w="90" w:type="dxa"/>
              <w:bottom w:w="80" w:type="dxa"/>
              <w:right w:w="90" w:type="dxa"/>
            </w:tcMar>
            <w:vAlign w:val="center"/>
          </w:tcPr>
          <w:p>
            <w:r>
              <w:t>GĐ 2 – Pilot Trà Vinh</w:t>
            </w:r>
          </w:p>
        </w:tc>
        <w:tc>
          <w:tcPr>
            <w:tcW w:w="4649" w:type="dxa"/>
            <w:shd w:val="clear" w:color="auto" w:fill="F8F8F8"/>
            <w:tcMar>
              <w:top w:w="80" w:type="dxa"/>
              <w:left w:w="90" w:type="dxa"/>
              <w:bottom w:w="80" w:type="dxa"/>
              <w:right w:w="90" w:type="dxa"/>
            </w:tcMar>
            <w:vAlign w:val="center"/>
          </w:tcPr>
          <w:p>
            <w:r>
              <w:t>Mở rộng địa điểm, đối tác chùa/trường, Festival Mode và dữ liệu thật.</w:t>
            </w:r>
          </w:p>
        </w:tc>
        <w:tc>
          <w:tcPr>
            <w:tcW w:w="2721" w:type="dxa"/>
            <w:shd w:val="clear" w:color="auto" w:fill="F8F8F8"/>
            <w:tcMar>
              <w:top w:w="80" w:type="dxa"/>
              <w:left w:w="90" w:type="dxa"/>
              <w:bottom w:w="80" w:type="dxa"/>
              <w:right w:w="90" w:type="dxa"/>
            </w:tcMar>
            <w:vAlign w:val="center"/>
          </w:tcPr>
          <w:p>
            <w:r>
              <w:t>Quy trình vận hành, SLA review và mô hình quyền được chấp nhận.</w:t>
            </w:r>
          </w:p>
        </w:tc>
      </w:tr>
      <w:tr w:rsidR="00BD0E3D" w14:paraId="1A323EE1" w14:textId="77777777">
        <w:trPr>
          <w:cantSplit/>
          <w:jc w:val="center"/>
        </w:trPr>
        <w:tc>
          <w:tcPr>
            <w:tcW w:w="1928" w:type="dxa"/>
            <w:tcMar>
              <w:top w:w="80" w:type="dxa"/>
              <w:left w:w="90" w:type="dxa"/>
              <w:bottom w:w="80" w:type="dxa"/>
              <w:right w:w="90" w:type="dxa"/>
            </w:tcMar>
            <w:vAlign w:val="center"/>
          </w:tcPr>
          <w:p>
            <w:r>
              <w:t>GĐ 3 – Liên tỉnh</w:t>
            </w:r>
          </w:p>
        </w:tc>
        <w:tc>
          <w:tcPr>
            <w:tcW w:w="4649" w:type="dxa"/>
            <w:tcMar>
              <w:top w:w="80" w:type="dxa"/>
              <w:left w:w="90" w:type="dxa"/>
              <w:bottom w:w="80" w:type="dxa"/>
              <w:right w:w="90" w:type="dxa"/>
            </w:tcMar>
            <w:vAlign w:val="center"/>
          </w:tcPr>
          <w:p>
            <w:r>
              <w:t>Bộ sưu tập theo địa phương, Olympiad liên trường, dashboard đối tác.</w:t>
            </w:r>
          </w:p>
        </w:tc>
        <w:tc>
          <w:tcPr>
            <w:tcW w:w="2721" w:type="dxa"/>
            <w:tcMar>
              <w:top w:w="80" w:type="dxa"/>
              <w:left w:w="90" w:type="dxa"/>
              <w:bottom w:w="80" w:type="dxa"/>
              <w:right w:w="90" w:type="dxa"/>
            </w:tcMar>
            <w:vAlign w:val="center"/>
          </w:tcPr>
          <w:p>
            <w:r>
              <w:t>Mô hình dữ liệu đủ linh hoạt; governance liên tổ chức.</w:t>
            </w:r>
          </w:p>
        </w:tc>
      </w:tr>
      <w:tr w:rsidR="00BD0E3D" w14:paraId="032E3AB6" w14:textId="77777777">
        <w:trPr>
          <w:cantSplit/>
          <w:jc w:val="center"/>
        </w:trPr>
        <w:tc>
          <w:tcPr>
            <w:tcW w:w="1928" w:type="dxa"/>
            <w:shd w:val="clear" w:color="auto" w:fill="F8F8F8"/>
            <w:tcMar>
              <w:top w:w="80" w:type="dxa"/>
              <w:left w:w="90" w:type="dxa"/>
              <w:bottom w:w="80" w:type="dxa"/>
              <w:right w:w="90" w:type="dxa"/>
            </w:tcMar>
            <w:vAlign w:val="center"/>
          </w:tcPr>
          <w:p>
            <w:r>
              <w:t>GĐ 4 – Hạ tầng dữ liệu</w:t>
            </w:r>
          </w:p>
        </w:tc>
        <w:tc>
          <w:tcPr>
            <w:tcW w:w="4649" w:type="dxa"/>
            <w:shd w:val="clear" w:color="auto" w:fill="F8F8F8"/>
            <w:tcMar>
              <w:top w:w="80" w:type="dxa"/>
              <w:left w:w="90" w:type="dxa"/>
              <w:bottom w:w="80" w:type="dxa"/>
              <w:right w:w="90" w:type="dxa"/>
            </w:tcMar>
            <w:vAlign w:val="center"/>
          </w:tcPr>
          <w:p>
            <w:r>
              <w:t>Research API, liên thông bảo tàng/trường, chuẩn metadata nâng cao.</w:t>
            </w:r>
          </w:p>
        </w:tc>
        <w:tc>
          <w:tcPr>
            <w:tcW w:w="2721" w:type="dxa"/>
            <w:shd w:val="clear" w:color="auto" w:fill="F8F8F8"/>
            <w:tcMar>
              <w:top w:w="80" w:type="dxa"/>
              <w:left w:w="90" w:type="dxa"/>
              <w:bottom w:w="80" w:type="dxa"/>
              <w:right w:w="90" w:type="dxa"/>
            </w:tcMar>
            <w:vAlign w:val="center"/>
          </w:tcPr>
          <w:p>
            <w:r>
              <w:t>Có đối tác dữ liệu, ngân sách duy trì và cơ chế pháp lý/quyền rõ.</w:t>
            </w:r>
          </w:p>
        </w:tc>
      </w:tr>
    </w:tbl>
    <w:p w14:paraId="1F8F0899" w14:textId="77777777" w:rsidR="00BD0E3D" w:rsidRDefault="00BD0E3D">
      <w:pPr>
        <w:spacing w:after="40"/>
        <w:rPr>
          <w:rFonts w:hint="eastAsia"/>
        </w:rPr>
      </w:pPr>
    </w:p>
    <w:p w14:paraId="4D499D11" w14:textId="77777777" w:rsidR="00BD0E3D" w:rsidRDefault="00000000">
      <w:pPr>
        <w:pStyle w:val="Heading1"/>
        <w:spacing w:before="240" w:after="120" w:line="252" w:lineRule="auto"/>
      </w:pPr>
      <w:r>
        <w:rPr>
          <w:rFonts w:ascii="Noto Sans" w:eastAsia="Noto Sans" w:hAnsi="Noto Sans"/>
          <w:color w:val="6F1D2B"/>
          <w:sz w:val="32"/>
        </w:rPr>
        <w:t>19. CHỈ SỐ ĐÁNH GIÁ THÀNH CÔNG</w:t>
      </w:r>
    </w:p>
    <w:p w14:paraId="1C1B6A99" w14:textId="77777777" w:rsidR="00BD0E3D" w:rsidRDefault="00000000">
      <w:pPr>
        <w:pStyle w:val="Heading2"/>
        <w:spacing w:before="160" w:after="120" w:line="252" w:lineRule="auto"/>
      </w:pPr>
      <w:r>
        <w:rPr>
          <w:rFonts w:ascii="Noto Sans" w:eastAsia="Noto Sans" w:hAnsi="Noto Sans"/>
          <w:color w:val="1F6F78"/>
        </w:rPr>
        <w:t>19.1 Chỉ số tác động dữ liệu</w:t>
      </w:r>
    </w:p>
    <w:tbl>
      <w:tblPr>
        <w:tblStyle w:val="TableGrid"/>
        <w:tblW w:w="0" w:type="auto"/>
        <w:jc w:val="center"/>
        <w:tblLayout w:type="fixed"/>
        <w:tblLook w:val="04A0" w:firstRow="1" w:lastRow="0" w:firstColumn="1" w:lastColumn="0" w:noHBand="0" w:noVBand="1"/>
      </w:tblPr>
      <w:tblGrid>
        <w:gridCol w:w="2268"/>
        <w:gridCol w:w="7030"/>
      </w:tblGrid>
      <w:tr w:rsidR="00BD0E3D" w14:paraId="3F270AB7" w14:textId="77777777">
        <w:trPr>
          <w:cantSplit/>
          <w:tblHeader/>
          <w:jc w:val="center"/>
        </w:trPr>
        <w:tc>
          <w:tcPr>
            <w:tcW w:w="2268" w:type="dxa"/>
            <w:shd w:val="clear" w:color="auto" w:fill="6F1D2B"/>
            <w:tcMar>
              <w:top w:w="90" w:type="dxa"/>
              <w:left w:w="90" w:type="dxa"/>
              <w:bottom w:w="90" w:type="dxa"/>
              <w:right w:w="90" w:type="dxa"/>
            </w:tcMar>
            <w:vAlign w:val="center"/>
          </w:tcPr>
          <w:p>
            <w:r>
              <w:t>Nhóm</w:t>
            </w:r>
          </w:p>
        </w:tc>
        <w:tc>
          <w:tcPr>
            <w:tcW w:w="7030" w:type="dxa"/>
            <w:shd w:val="clear" w:color="auto" w:fill="6F1D2B"/>
            <w:tcMar>
              <w:top w:w="90" w:type="dxa"/>
              <w:left w:w="90" w:type="dxa"/>
              <w:bottom w:w="90" w:type="dxa"/>
              <w:right w:w="90" w:type="dxa"/>
            </w:tcMar>
            <w:vAlign w:val="center"/>
          </w:tcPr>
          <w:p>
            <w:r>
              <w:t>Chỉ số mẫu</w:t>
            </w:r>
          </w:p>
        </w:tc>
      </w:tr>
      <w:tr w:rsidR="00BD0E3D" w14:paraId="33FFD686" w14:textId="77777777">
        <w:trPr>
          <w:cantSplit/>
          <w:jc w:val="center"/>
        </w:trPr>
        <w:tc>
          <w:tcPr>
            <w:tcW w:w="2268" w:type="dxa"/>
            <w:tcMar>
              <w:top w:w="80" w:type="dxa"/>
              <w:left w:w="90" w:type="dxa"/>
              <w:bottom w:w="80" w:type="dxa"/>
              <w:right w:w="90" w:type="dxa"/>
            </w:tcMar>
            <w:vAlign w:val="center"/>
          </w:tcPr>
          <w:p>
            <w:r>
              <w:t>Coverage</w:t>
            </w:r>
          </w:p>
        </w:tc>
        <w:tc>
          <w:tcPr>
            <w:tcW w:w="7030" w:type="dxa"/>
            <w:tcMar>
              <w:top w:w="80" w:type="dxa"/>
              <w:left w:w="90" w:type="dxa"/>
              <w:bottom w:w="80" w:type="dxa"/>
              <w:right w:w="90" w:type="dxa"/>
            </w:tcMar>
            <w:vAlign w:val="center"/>
          </w:tcPr>
          <w:p>
            <w:r>
              <w:t>Số thực thể, địa điểm, từ/ngữ liệu, nguồn và quan hệ đã nhập.</w:t>
            </w:r>
          </w:p>
        </w:tc>
      </w:tr>
      <w:tr w:rsidR="00BD0E3D" w14:paraId="59F1C994" w14:textId="77777777">
        <w:trPr>
          <w:cantSplit/>
          <w:jc w:val="center"/>
        </w:trPr>
        <w:tc>
          <w:tcPr>
            <w:tcW w:w="2268" w:type="dxa"/>
            <w:shd w:val="clear" w:color="auto" w:fill="F8F8F8"/>
            <w:tcMar>
              <w:top w:w="80" w:type="dxa"/>
              <w:left w:w="90" w:type="dxa"/>
              <w:bottom w:w="80" w:type="dxa"/>
              <w:right w:w="90" w:type="dxa"/>
            </w:tcMar>
            <w:vAlign w:val="center"/>
          </w:tcPr>
          <w:p>
            <w:r>
              <w:t>Quality</w:t>
            </w:r>
          </w:p>
        </w:tc>
        <w:tc>
          <w:tcPr>
            <w:tcW w:w="7030" w:type="dxa"/>
            <w:shd w:val="clear" w:color="auto" w:fill="F8F8F8"/>
            <w:tcMar>
              <w:top w:w="80" w:type="dxa"/>
              <w:left w:w="90" w:type="dxa"/>
              <w:bottom w:w="80" w:type="dxa"/>
              <w:right w:w="90" w:type="dxa"/>
            </w:tcMar>
            <w:vAlign w:val="center"/>
          </w:tcPr>
          <w:p>
            <w:r>
              <w:t>Tỷ lệ bản ghi có nguồn; tỷ lệ expert/community reviewed; lỗi được báo cáo.</w:t>
            </w:r>
          </w:p>
        </w:tc>
      </w:tr>
      <w:tr w:rsidR="00BD0E3D" w14:paraId="314880F1" w14:textId="77777777">
        <w:trPr>
          <w:cantSplit/>
          <w:jc w:val="center"/>
        </w:trPr>
        <w:tc>
          <w:tcPr>
            <w:tcW w:w="2268" w:type="dxa"/>
            <w:tcMar>
              <w:top w:w="80" w:type="dxa"/>
              <w:left w:w="90" w:type="dxa"/>
              <w:bottom w:w="80" w:type="dxa"/>
              <w:right w:w="90" w:type="dxa"/>
            </w:tcMar>
            <w:vAlign w:val="center"/>
          </w:tcPr>
          <w:p>
            <w:r>
              <w:t>Participation</w:t>
            </w:r>
          </w:p>
        </w:tc>
        <w:tc>
          <w:tcPr>
            <w:tcW w:w="7030" w:type="dxa"/>
            <w:tcMar>
              <w:top w:w="80" w:type="dxa"/>
              <w:left w:w="90" w:type="dxa"/>
              <w:bottom w:w="80" w:type="dxa"/>
              <w:right w:w="90" w:type="dxa"/>
            </w:tcMar>
            <w:vAlign w:val="center"/>
          </w:tcPr>
          <w:p>
            <w:r>
              <w:t>Số người đóng góp, reviewer và tổ chức đối tác hoạt động.</w:t>
            </w:r>
          </w:p>
        </w:tc>
      </w:tr>
      <w:tr w:rsidR="00BD0E3D" w14:paraId="70568E22" w14:textId="77777777">
        <w:trPr>
          <w:cantSplit/>
          <w:jc w:val="center"/>
        </w:trPr>
        <w:tc>
          <w:tcPr>
            <w:tcW w:w="2268" w:type="dxa"/>
            <w:shd w:val="clear" w:color="auto" w:fill="F8F8F8"/>
            <w:tcMar>
              <w:top w:w="80" w:type="dxa"/>
              <w:left w:w="90" w:type="dxa"/>
              <w:bottom w:w="80" w:type="dxa"/>
              <w:right w:w="90" w:type="dxa"/>
            </w:tcMar>
            <w:vAlign w:val="center"/>
          </w:tcPr>
          <w:p>
            <w:r>
              <w:t>Rights</w:t>
            </w:r>
          </w:p>
        </w:tc>
        <w:tc>
          <w:tcPr>
            <w:tcW w:w="7030" w:type="dxa"/>
            <w:shd w:val="clear" w:color="auto" w:fill="F8F8F8"/>
            <w:tcMar>
              <w:top w:w="80" w:type="dxa"/>
              <w:left w:w="90" w:type="dxa"/>
              <w:bottom w:w="80" w:type="dxa"/>
              <w:right w:w="90" w:type="dxa"/>
            </w:tcMar>
            <w:vAlign w:val="center"/>
          </w:tcPr>
          <w:p>
            <w:r>
              <w:t>Tỷ lệ tài sản có consent/license đầy đủ; thời gian xử lý yêu cầu gỡ.</w:t>
            </w:r>
          </w:p>
        </w:tc>
      </w:tr>
      <w:tr w:rsidR="00BD0E3D" w14:paraId="762E93D0" w14:textId="77777777">
        <w:trPr>
          <w:cantSplit/>
          <w:jc w:val="center"/>
        </w:trPr>
        <w:tc>
          <w:tcPr>
            <w:tcW w:w="2268" w:type="dxa"/>
            <w:tcMar>
              <w:top w:w="80" w:type="dxa"/>
              <w:left w:w="90" w:type="dxa"/>
              <w:bottom w:w="80" w:type="dxa"/>
              <w:right w:w="90" w:type="dxa"/>
            </w:tcMar>
            <w:vAlign w:val="center"/>
          </w:tcPr>
          <w:p>
            <w:r>
              <w:t>Reuse</w:t>
            </w:r>
          </w:p>
        </w:tc>
        <w:tc>
          <w:tcPr>
            <w:tcW w:w="7030" w:type="dxa"/>
            <w:tcMar>
              <w:top w:w="80" w:type="dxa"/>
              <w:left w:w="90" w:type="dxa"/>
              <w:bottom w:w="80" w:type="dxa"/>
              <w:right w:w="90" w:type="dxa"/>
            </w:tcMar>
            <w:vAlign w:val="center"/>
          </w:tcPr>
          <w:p>
            <w:r>
              <w:t>Số nội dung được tái sử dụng trong Scanner, Map, Quiz và Handbook.</w:t>
            </w:r>
          </w:p>
        </w:tc>
      </w:tr>
    </w:tbl>
    <w:p w14:paraId="73E994DC" w14:textId="77777777" w:rsidR="00BD0E3D" w:rsidRDefault="00BD0E3D">
      <w:pPr>
        <w:spacing w:after="40"/>
        <w:rPr>
          <w:rFonts w:hint="eastAsia"/>
        </w:rPr>
      </w:pPr>
    </w:p>
    <w:p w14:paraId="6300B754" w14:textId="77777777" w:rsidR="00BD0E3D" w:rsidRDefault="00000000">
      <w:pPr>
        <w:pStyle w:val="Heading2"/>
        <w:spacing w:before="160" w:after="120" w:line="252" w:lineRule="auto"/>
      </w:pPr>
      <w:r>
        <w:rPr>
          <w:rFonts w:ascii="Noto Sans" w:eastAsia="Noto Sans" w:hAnsi="Noto Sans"/>
          <w:color w:val="1F6F78"/>
        </w:rPr>
        <w:t>19.2 Chỉ số trải nghiệm</w:t>
      </w:r>
    </w:p>
    <w:tbl>
      <w:tblPr>
        <w:tblStyle w:val="TableGrid"/>
        <w:tblW w:w="0" w:type="auto"/>
        <w:jc w:val="center"/>
        <w:tblLayout w:type="fixed"/>
        <w:tblLook w:val="04A0" w:firstRow="1" w:lastRow="0" w:firstColumn="1" w:lastColumn="0" w:noHBand="0" w:noVBand="1"/>
      </w:tblPr>
      <w:tblGrid>
        <w:gridCol w:w="2268"/>
        <w:gridCol w:w="7030"/>
      </w:tblGrid>
      <w:tr w:rsidR="00BD0E3D" w14:paraId="01BC4525" w14:textId="77777777">
        <w:trPr>
          <w:cantSplit/>
          <w:tblHeader/>
          <w:jc w:val="center"/>
        </w:trPr>
        <w:tc>
          <w:tcPr>
            <w:tcW w:w="2268" w:type="dxa"/>
            <w:shd w:val="clear" w:color="auto" w:fill="6F1D2B"/>
            <w:tcMar>
              <w:top w:w="90" w:type="dxa"/>
              <w:left w:w="90" w:type="dxa"/>
              <w:bottom w:w="90" w:type="dxa"/>
              <w:right w:w="90" w:type="dxa"/>
            </w:tcMar>
            <w:vAlign w:val="center"/>
          </w:tcPr>
          <w:p>
            <w:r>
              <w:t>Phễu</w:t>
            </w:r>
          </w:p>
        </w:tc>
        <w:tc>
          <w:tcPr>
            <w:tcW w:w="7030" w:type="dxa"/>
            <w:shd w:val="clear" w:color="auto" w:fill="6F1D2B"/>
            <w:tcMar>
              <w:top w:w="90" w:type="dxa"/>
              <w:left w:w="90" w:type="dxa"/>
              <w:bottom w:w="90" w:type="dxa"/>
              <w:right w:w="90" w:type="dxa"/>
            </w:tcMar>
            <w:vAlign w:val="center"/>
          </w:tcPr>
          <w:p>
            <w:r>
              <w:t>Chỉ số</w:t>
            </w:r>
          </w:p>
        </w:tc>
      </w:tr>
      <w:tr w:rsidR="00BD0E3D" w14:paraId="2F95B765" w14:textId="77777777">
        <w:trPr>
          <w:cantSplit/>
          <w:jc w:val="center"/>
        </w:trPr>
        <w:tc>
          <w:tcPr>
            <w:tcW w:w="2268" w:type="dxa"/>
            <w:tcMar>
              <w:top w:w="80" w:type="dxa"/>
              <w:left w:w="90" w:type="dxa"/>
              <w:bottom w:w="80" w:type="dxa"/>
              <w:right w:w="90" w:type="dxa"/>
            </w:tcMar>
            <w:vAlign w:val="center"/>
          </w:tcPr>
          <w:p>
            <w:r>
              <w:t>Reach</w:t>
            </w:r>
          </w:p>
        </w:tc>
        <w:tc>
          <w:tcPr>
            <w:tcW w:w="7030" w:type="dxa"/>
            <w:tcMar>
              <w:top w:w="80" w:type="dxa"/>
              <w:left w:w="90" w:type="dxa"/>
              <w:bottom w:w="80" w:type="dxa"/>
              <w:right w:w="90" w:type="dxa"/>
            </w:tcMar>
            <w:vAlign w:val="center"/>
          </w:tcPr>
          <w:p>
            <w:r>
              <w:t>Lượt mở PWA, người dùng mới, nguồn QR/địa điểm.</w:t>
            </w:r>
          </w:p>
        </w:tc>
      </w:tr>
      <w:tr w:rsidR="00BD0E3D" w14:paraId="46C18FD0" w14:textId="77777777">
        <w:trPr>
          <w:cantSplit/>
          <w:jc w:val="center"/>
        </w:trPr>
        <w:tc>
          <w:tcPr>
            <w:tcW w:w="2268" w:type="dxa"/>
            <w:shd w:val="clear" w:color="auto" w:fill="F8F8F8"/>
            <w:tcMar>
              <w:top w:w="80" w:type="dxa"/>
              <w:left w:w="90" w:type="dxa"/>
              <w:bottom w:w="80" w:type="dxa"/>
              <w:right w:w="90" w:type="dxa"/>
            </w:tcMar>
            <w:vAlign w:val="center"/>
          </w:tcPr>
          <w:p>
            <w:r>
              <w:t>Explore</w:t>
            </w:r>
          </w:p>
        </w:tc>
        <w:tc>
          <w:tcPr>
            <w:tcW w:w="7030" w:type="dxa"/>
            <w:shd w:val="clear" w:color="auto" w:fill="F8F8F8"/>
            <w:tcMar>
              <w:top w:w="80" w:type="dxa"/>
              <w:left w:w="90" w:type="dxa"/>
              <w:bottom w:w="80" w:type="dxa"/>
              <w:right w:w="90" w:type="dxa"/>
            </w:tcMar>
            <w:vAlign w:val="center"/>
          </w:tcPr>
          <w:p>
            <w:r>
              <w:t>Lượt quét thành công, số thực thể/địa điểm mỗi phiên.</w:t>
            </w:r>
          </w:p>
        </w:tc>
      </w:tr>
      <w:tr w:rsidR="00BD0E3D" w14:paraId="67DA497A" w14:textId="77777777">
        <w:trPr>
          <w:cantSplit/>
          <w:jc w:val="center"/>
        </w:trPr>
        <w:tc>
          <w:tcPr>
            <w:tcW w:w="2268" w:type="dxa"/>
            <w:tcMar>
              <w:top w:w="80" w:type="dxa"/>
              <w:left w:w="90" w:type="dxa"/>
              <w:bottom w:w="80" w:type="dxa"/>
              <w:right w:w="90" w:type="dxa"/>
            </w:tcMar>
            <w:vAlign w:val="center"/>
          </w:tcPr>
          <w:p>
            <w:r>
              <w:t>Learn</w:t>
            </w:r>
          </w:p>
        </w:tc>
        <w:tc>
          <w:tcPr>
            <w:tcW w:w="7030" w:type="dxa"/>
            <w:tcMar>
              <w:top w:w="80" w:type="dxa"/>
              <w:left w:w="90" w:type="dxa"/>
              <w:bottom w:w="80" w:type="dxa"/>
              <w:right w:w="90" w:type="dxa"/>
            </w:tcMar>
            <w:vAlign w:val="center"/>
          </w:tcPr>
          <w:p>
            <w:r>
              <w:t>Quiz completion, flashcard retention, audio plays.</w:t>
            </w:r>
          </w:p>
        </w:tc>
      </w:tr>
      <w:tr w:rsidR="00BD0E3D" w14:paraId="123107B4" w14:textId="77777777">
        <w:trPr>
          <w:cantSplit/>
          <w:jc w:val="center"/>
        </w:trPr>
        <w:tc>
          <w:tcPr>
            <w:tcW w:w="2268" w:type="dxa"/>
            <w:shd w:val="clear" w:color="auto" w:fill="F8F8F8"/>
            <w:tcMar>
              <w:top w:w="80" w:type="dxa"/>
              <w:left w:w="90" w:type="dxa"/>
              <w:bottom w:w="80" w:type="dxa"/>
              <w:right w:w="90" w:type="dxa"/>
            </w:tcMar>
            <w:vAlign w:val="center"/>
          </w:tcPr>
          <w:p>
            <w:r>
              <w:t>Continue</w:t>
            </w:r>
          </w:p>
        </w:tc>
        <w:tc>
          <w:tcPr>
            <w:tcW w:w="7030" w:type="dxa"/>
            <w:shd w:val="clear" w:color="auto" w:fill="F8F8F8"/>
            <w:tcMar>
              <w:top w:w="80" w:type="dxa"/>
              <w:left w:w="90" w:type="dxa"/>
              <w:bottom w:w="80" w:type="dxa"/>
              <w:right w:w="90" w:type="dxa"/>
            </w:tcMar>
            <w:vAlign w:val="center"/>
          </w:tcPr>
          <w:p>
            <w:r>
              <w:t>Tỷ lệ mở hành động tiếp theo từ Scanner sang Map/Quiz/Handbook.</w:t>
            </w:r>
          </w:p>
        </w:tc>
      </w:tr>
      <w:tr w:rsidR="00BD0E3D" w14:paraId="00707456" w14:textId="77777777">
        <w:trPr>
          <w:cantSplit/>
          <w:jc w:val="center"/>
        </w:trPr>
        <w:tc>
          <w:tcPr>
            <w:tcW w:w="2268" w:type="dxa"/>
            <w:tcMar>
              <w:top w:w="80" w:type="dxa"/>
              <w:left w:w="90" w:type="dxa"/>
              <w:bottom w:w="80" w:type="dxa"/>
              <w:right w:w="90" w:type="dxa"/>
            </w:tcMar>
            <w:vAlign w:val="center"/>
          </w:tcPr>
          <w:p>
            <w:r>
              <w:t>Contribute</w:t>
            </w:r>
          </w:p>
        </w:tc>
        <w:tc>
          <w:tcPr>
            <w:tcW w:w="7030" w:type="dxa"/>
            <w:tcMar>
              <w:top w:w="80" w:type="dxa"/>
              <w:left w:w="90" w:type="dxa"/>
              <w:bottom w:w="80" w:type="dxa"/>
              <w:right w:w="90" w:type="dxa"/>
            </w:tcMar>
            <w:vAlign w:val="center"/>
          </w:tcPr>
          <w:p>
            <w:r>
              <w:t>Tỷ lệ gửi đóng góp, completion consent, approval rate.</w:t>
            </w:r>
          </w:p>
        </w:tc>
      </w:tr>
      <w:tr w:rsidR="00BD0E3D" w14:paraId="641D1A1F" w14:textId="77777777">
        <w:trPr>
          <w:cantSplit/>
          <w:jc w:val="center"/>
        </w:trPr>
        <w:tc>
          <w:tcPr>
            <w:tcW w:w="2268" w:type="dxa"/>
            <w:shd w:val="clear" w:color="auto" w:fill="F8F8F8"/>
            <w:tcMar>
              <w:top w:w="80" w:type="dxa"/>
              <w:left w:w="90" w:type="dxa"/>
              <w:bottom w:w="80" w:type="dxa"/>
              <w:right w:w="90" w:type="dxa"/>
            </w:tcMar>
            <w:vAlign w:val="center"/>
          </w:tcPr>
          <w:p>
            <w:r>
              <w:t>Return</w:t>
            </w:r>
          </w:p>
        </w:tc>
        <w:tc>
          <w:tcPr>
            <w:tcW w:w="7030" w:type="dxa"/>
            <w:shd w:val="clear" w:color="auto" w:fill="F8F8F8"/>
            <w:tcMar>
              <w:top w:w="80" w:type="dxa"/>
              <w:left w:w="90" w:type="dxa"/>
              <w:bottom w:w="80" w:type="dxa"/>
              <w:right w:w="90" w:type="dxa"/>
            </w:tcMar>
            <w:vAlign w:val="center"/>
          </w:tcPr>
          <w:p>
            <w:r>
              <w:t>Người dùng quay lại, Saved/History completion, sự kiện lặp lại.</w:t>
            </w:r>
          </w:p>
        </w:tc>
      </w:tr>
    </w:tbl>
    <w:p w14:paraId="4B7FFD50" w14:textId="77777777" w:rsidR="00BD0E3D" w:rsidRDefault="00BD0E3D">
      <w:pPr>
        <w:spacing w:after="40"/>
        <w:rPr>
          <w:rFonts w:hint="eastAsia"/>
        </w:rPr>
      </w:pPr>
    </w:p>
    <w:p w14:paraId="0825CF0A" w14:textId="77777777" w:rsidR="00BD0E3D" w:rsidRDefault="00000000">
      <w:pPr>
        <w:pStyle w:val="Heading2"/>
        <w:spacing w:before="160" w:after="120" w:line="252" w:lineRule="auto"/>
      </w:pPr>
      <w:r>
        <w:rPr>
          <w:rFonts w:ascii="Noto Sans" w:eastAsia="Noto Sans" w:hAnsi="Noto Sans"/>
          <w:color w:val="1F6F78"/>
        </w:rPr>
        <w:t>19.3 Chỉ số kỹ thuật</w:t>
      </w:r>
    </w:p>
    <w:p w14:paraId="2D847878" w14:textId="77777777" w:rsidR="00BD0E3D" w:rsidRDefault="00000000">
      <w:pPr>
        <w:pStyle w:val="ListBullet"/>
        <w:spacing w:after="60" w:line="276" w:lineRule="auto"/>
        <w:rPr>
          <w:rFonts w:hint="eastAsia"/>
        </w:rPr>
      </w:pPr>
      <w:r>
        <w:rPr>
          <w:rFonts w:eastAsia="Noto Sans"/>
          <w:color w:val="222326"/>
          <w:sz w:val="21"/>
        </w:rPr>
        <w:t>P95 latency theo API và theo model AI.</w:t>
      </w:r>
    </w:p>
    <w:p w14:paraId="4E0E5229" w14:textId="77777777" w:rsidR="00BD0E3D" w:rsidRDefault="00000000">
      <w:pPr>
        <w:pStyle w:val="ListBullet"/>
        <w:spacing w:after="60" w:line="276" w:lineRule="auto"/>
        <w:rPr>
          <w:rFonts w:hint="eastAsia"/>
        </w:rPr>
      </w:pPr>
      <w:r>
        <w:rPr>
          <w:rFonts w:eastAsia="Noto Sans"/>
          <w:color w:val="222326"/>
          <w:sz w:val="21"/>
        </w:rPr>
        <w:t>Tỷ lệ lỗi, timeout và retry/dead-letter.</w:t>
      </w:r>
    </w:p>
    <w:p w14:paraId="1672BC13" w14:textId="77777777" w:rsidR="00BD0E3D" w:rsidRDefault="00000000">
      <w:pPr>
        <w:pStyle w:val="ListBullet"/>
        <w:spacing w:after="60" w:line="276" w:lineRule="auto"/>
        <w:rPr>
          <w:rFonts w:hint="eastAsia"/>
        </w:rPr>
      </w:pPr>
      <w:r>
        <w:rPr>
          <w:rFonts w:eastAsia="Noto Sans"/>
          <w:color w:val="222326"/>
          <w:sz w:val="21"/>
        </w:rPr>
        <w:t>Cache hit, dung lượng media và chi phí API trên mỗi phiên.</w:t>
      </w:r>
    </w:p>
    <w:p w14:paraId="4AA5DBD3" w14:textId="77777777" w:rsidR="00BD0E3D" w:rsidRDefault="00000000">
      <w:pPr>
        <w:pStyle w:val="ListBullet"/>
        <w:spacing w:after="60" w:line="276" w:lineRule="auto"/>
        <w:rPr>
          <w:rFonts w:hint="eastAsia"/>
        </w:rPr>
      </w:pPr>
      <w:r>
        <w:rPr>
          <w:rFonts w:eastAsia="Noto Sans"/>
          <w:color w:val="222326"/>
          <w:sz w:val="21"/>
        </w:rPr>
        <w:t>Realtime submission success và độ trễ leaderboard.</w:t>
      </w:r>
    </w:p>
    <w:p w14:paraId="57EF0CF6" w14:textId="77777777" w:rsidR="00BD0E3D" w:rsidRDefault="00000000">
      <w:pPr>
        <w:pStyle w:val="ListBullet"/>
        <w:spacing w:after="60" w:line="276" w:lineRule="auto"/>
        <w:rPr>
          <w:rFonts w:hint="eastAsia"/>
        </w:rPr>
      </w:pPr>
      <w:r>
        <w:rPr>
          <w:rFonts w:eastAsia="Noto Sans"/>
          <w:color w:val="222326"/>
          <w:sz w:val="21"/>
        </w:rPr>
        <w:t>Thời gian khôi phục và thành công backup/restore.</w:t>
      </w:r>
    </w:p>
    <w:p w14:paraId="08D11502" w14:textId="77777777" w:rsidR="00BD0E3D" w:rsidRDefault="00000000">
      <w:pPr>
        <w:pStyle w:val="Heading1"/>
        <w:spacing w:before="240" w:after="120" w:line="252" w:lineRule="auto"/>
      </w:pPr>
      <w:r>
        <w:rPr>
          <w:rFonts w:ascii="Noto Sans" w:eastAsia="Noto Sans" w:hAnsi="Noto Sans"/>
          <w:color w:val="6F1D2B"/>
          <w:sz w:val="32"/>
        </w:rPr>
        <w:t>20. RỦI RO VÀ PHƯƠNG ÁN GIẢM THIỂU</w:t>
      </w:r>
    </w:p>
    <w:tbl>
      <w:tblPr>
        <w:tblStyle w:val="TableGrid"/>
        <w:tblW w:w="0" w:type="auto"/>
        <w:jc w:val="center"/>
        <w:tblLayout w:type="fixed"/>
        <w:tblLook w:val="04A0" w:firstRow="1" w:lastRow="0" w:firstColumn="1" w:lastColumn="0" w:noHBand="0" w:noVBand="1"/>
      </w:tblPr>
      <w:tblGrid>
        <w:gridCol w:w="794"/>
        <w:gridCol w:w="2835"/>
        <w:gridCol w:w="1134"/>
        <w:gridCol w:w="4535"/>
      </w:tblGrid>
      <w:tr w:rsidR="00BD0E3D" w14:paraId="5DA1EEE6" w14:textId="77777777">
        <w:trPr>
          <w:cantSplit/>
          <w:tblHeader/>
          <w:jc w:val="center"/>
        </w:trPr>
        <w:tc>
          <w:tcPr>
            <w:tcW w:w="794" w:type="dxa"/>
            <w:shd w:val="clear" w:color="auto" w:fill="6F1D2B"/>
            <w:tcMar>
              <w:top w:w="90" w:type="dxa"/>
              <w:left w:w="90" w:type="dxa"/>
              <w:bottom w:w="90" w:type="dxa"/>
              <w:right w:w="90" w:type="dxa"/>
            </w:tcMar>
            <w:vAlign w:val="center"/>
          </w:tcPr>
          <w:p>
            <w:r>
              <w:t>Mã</w:t>
            </w:r>
          </w:p>
        </w:tc>
        <w:tc>
          <w:tcPr>
            <w:tcW w:w="2835" w:type="dxa"/>
            <w:shd w:val="clear" w:color="auto" w:fill="6F1D2B"/>
            <w:tcMar>
              <w:top w:w="90" w:type="dxa"/>
              <w:left w:w="90" w:type="dxa"/>
              <w:bottom w:w="90" w:type="dxa"/>
              <w:right w:w="90" w:type="dxa"/>
            </w:tcMar>
            <w:vAlign w:val="center"/>
          </w:tcPr>
          <w:p>
            <w:r>
              <w:t>Rủi ro</w:t>
            </w:r>
          </w:p>
        </w:tc>
        <w:tc>
          <w:tcPr>
            <w:tcW w:w="1134" w:type="dxa"/>
            <w:shd w:val="clear" w:color="auto" w:fill="6F1D2B"/>
            <w:tcMar>
              <w:top w:w="90" w:type="dxa"/>
              <w:left w:w="90" w:type="dxa"/>
              <w:bottom w:w="90" w:type="dxa"/>
              <w:right w:w="90" w:type="dxa"/>
            </w:tcMar>
            <w:vAlign w:val="center"/>
          </w:tcPr>
          <w:p>
            <w:r>
              <w:t>Mức</w:t>
            </w:r>
          </w:p>
        </w:tc>
        <w:tc>
          <w:tcPr>
            <w:tcW w:w="4535" w:type="dxa"/>
            <w:shd w:val="clear" w:color="auto" w:fill="6F1D2B"/>
            <w:tcMar>
              <w:top w:w="90" w:type="dxa"/>
              <w:left w:w="90" w:type="dxa"/>
              <w:bottom w:w="90" w:type="dxa"/>
              <w:right w:w="90" w:type="dxa"/>
            </w:tcMar>
            <w:vAlign w:val="center"/>
          </w:tcPr>
          <w:p>
            <w:r>
              <w:t>Giảm thiểu</w:t>
            </w:r>
          </w:p>
        </w:tc>
      </w:tr>
      <w:tr w:rsidR="00BD0E3D" w14:paraId="2F4E15A1" w14:textId="77777777">
        <w:trPr>
          <w:cantSplit/>
          <w:jc w:val="center"/>
        </w:trPr>
        <w:tc>
          <w:tcPr>
            <w:tcW w:w="794" w:type="dxa"/>
            <w:tcMar>
              <w:top w:w="80" w:type="dxa"/>
              <w:left w:w="90" w:type="dxa"/>
              <w:bottom w:w="80" w:type="dxa"/>
              <w:right w:w="90" w:type="dxa"/>
            </w:tcMar>
            <w:vAlign w:val="center"/>
          </w:tcPr>
          <w:p>
            <w:r>
              <w:t>R1</w:t>
            </w:r>
          </w:p>
        </w:tc>
        <w:tc>
          <w:tcPr>
            <w:tcW w:w="2835" w:type="dxa"/>
            <w:tcMar>
              <w:top w:w="80" w:type="dxa"/>
              <w:left w:w="90" w:type="dxa"/>
              <w:bottom w:w="80" w:type="dxa"/>
              <w:right w:w="90" w:type="dxa"/>
            </w:tcMar>
            <w:vAlign w:val="center"/>
          </w:tcPr>
          <w:p>
            <w:r>
              <w:t>AI nhận diện/diễn giải sai</w:t>
            </w:r>
          </w:p>
        </w:tc>
        <w:tc>
          <w:tcPr>
            <w:tcW w:w="1134" w:type="dxa"/>
            <w:tcMar>
              <w:top w:w="80" w:type="dxa"/>
              <w:left w:w="90" w:type="dxa"/>
              <w:bottom w:w="80" w:type="dxa"/>
              <w:right w:w="90" w:type="dxa"/>
            </w:tcMar>
            <w:vAlign w:val="center"/>
          </w:tcPr>
          <w:p>
            <w:r>
              <w:t>Cao</w:t>
            </w:r>
          </w:p>
        </w:tc>
        <w:tc>
          <w:tcPr>
            <w:tcW w:w="4535" w:type="dxa"/>
            <w:tcMar>
              <w:top w:w="80" w:type="dxa"/>
              <w:left w:w="90" w:type="dxa"/>
              <w:bottom w:w="80" w:type="dxa"/>
              <w:right w:w="90" w:type="dxa"/>
            </w:tcMar>
            <w:vAlign w:val="center"/>
          </w:tcPr>
          <w:p>
            <w:r>
              <w:t>PhumData grounded, threshold, abstention, source display, bộ test.</w:t>
            </w:r>
          </w:p>
        </w:tc>
      </w:tr>
      <w:tr w:rsidR="00BD0E3D" w14:paraId="06154FE2" w14:textId="77777777">
        <w:trPr>
          <w:cantSplit/>
          <w:jc w:val="center"/>
        </w:trPr>
        <w:tc>
          <w:tcPr>
            <w:tcW w:w="794" w:type="dxa"/>
            <w:shd w:val="clear" w:color="auto" w:fill="F8F8F8"/>
            <w:tcMar>
              <w:top w:w="80" w:type="dxa"/>
              <w:left w:w="90" w:type="dxa"/>
              <w:bottom w:w="80" w:type="dxa"/>
              <w:right w:w="90" w:type="dxa"/>
            </w:tcMar>
            <w:vAlign w:val="center"/>
          </w:tcPr>
          <w:p>
            <w:r>
              <w:t>R2</w:t>
            </w:r>
          </w:p>
        </w:tc>
        <w:tc>
          <w:tcPr>
            <w:tcW w:w="2835" w:type="dxa"/>
            <w:shd w:val="clear" w:color="auto" w:fill="F8F8F8"/>
            <w:tcMar>
              <w:top w:w="80" w:type="dxa"/>
              <w:left w:w="90" w:type="dxa"/>
              <w:bottom w:w="80" w:type="dxa"/>
              <w:right w:w="90" w:type="dxa"/>
            </w:tcMar>
            <w:vAlign w:val="center"/>
          </w:tcPr>
          <w:p>
            <w:r>
              <w:t>Thiếu dữ liệu chất lượng</w:t>
            </w:r>
          </w:p>
        </w:tc>
        <w:tc>
          <w:tcPr>
            <w:tcW w:w="1134" w:type="dxa"/>
            <w:shd w:val="clear" w:color="auto" w:fill="F8F8F8"/>
            <w:tcMar>
              <w:top w:w="80" w:type="dxa"/>
              <w:left w:w="90" w:type="dxa"/>
              <w:bottom w:w="80" w:type="dxa"/>
              <w:right w:w="90" w:type="dxa"/>
            </w:tcMar>
            <w:vAlign w:val="center"/>
          </w:tcPr>
          <w:p>
            <w:r>
              <w:t>Cao</w:t>
            </w:r>
          </w:p>
        </w:tc>
        <w:tc>
          <w:tcPr>
            <w:tcW w:w="4535" w:type="dxa"/>
            <w:shd w:val="clear" w:color="auto" w:fill="F8F8F8"/>
            <w:tcMar>
              <w:top w:w="80" w:type="dxa"/>
              <w:left w:w="90" w:type="dxa"/>
              <w:bottom w:w="80" w:type="dxa"/>
              <w:right w:w="90" w:type="dxa"/>
            </w:tcMar>
            <w:vAlign w:val="center"/>
          </w:tcPr>
          <w:p>
            <w:r>
              <w:t>MVP nhỏ, hợp tác chuyên gia/cộng đồng, ưu tiên bộ sưu tập chiến lược.</w:t>
            </w:r>
          </w:p>
        </w:tc>
      </w:tr>
      <w:tr w:rsidR="00BD0E3D" w14:paraId="5141D43B" w14:textId="77777777">
        <w:trPr>
          <w:cantSplit/>
          <w:jc w:val="center"/>
        </w:trPr>
        <w:tc>
          <w:tcPr>
            <w:tcW w:w="794" w:type="dxa"/>
            <w:tcMar>
              <w:top w:w="80" w:type="dxa"/>
              <w:left w:w="90" w:type="dxa"/>
              <w:bottom w:w="80" w:type="dxa"/>
              <w:right w:w="90" w:type="dxa"/>
            </w:tcMar>
            <w:vAlign w:val="center"/>
          </w:tcPr>
          <w:p>
            <w:r>
              <w:t>R3</w:t>
            </w:r>
          </w:p>
        </w:tc>
        <w:tc>
          <w:tcPr>
            <w:tcW w:w="2835" w:type="dxa"/>
            <w:tcMar>
              <w:top w:w="80" w:type="dxa"/>
              <w:left w:w="90" w:type="dxa"/>
              <w:bottom w:w="80" w:type="dxa"/>
              <w:right w:w="90" w:type="dxa"/>
            </w:tcMar>
            <w:vAlign w:val="center"/>
          </w:tcPr>
          <w:p>
            <w:r>
              <w:t>Tranh chấp quyền hoặc nội dung</w:t>
            </w:r>
          </w:p>
        </w:tc>
        <w:tc>
          <w:tcPr>
            <w:tcW w:w="1134" w:type="dxa"/>
            <w:tcMar>
              <w:top w:w="80" w:type="dxa"/>
              <w:left w:w="90" w:type="dxa"/>
              <w:bottom w:w="80" w:type="dxa"/>
              <w:right w:w="90" w:type="dxa"/>
            </w:tcMar>
            <w:vAlign w:val="center"/>
          </w:tcPr>
          <w:p>
            <w:r>
              <w:t>Cao</w:t>
            </w:r>
          </w:p>
        </w:tc>
        <w:tc>
          <w:tcPr>
            <w:tcW w:w="4535" w:type="dxa"/>
            <w:tcMar>
              <w:top w:w="80" w:type="dxa"/>
              <w:left w:w="90" w:type="dxa"/>
              <w:bottom w:w="80" w:type="dxa"/>
              <w:right w:w="90" w:type="dxa"/>
            </w:tcMar>
            <w:vAlign w:val="center"/>
          </w:tcPr>
          <w:p>
            <w:r>
              <w:t>Consent, versioning, restricted access, dispute workflow.</w:t>
            </w:r>
          </w:p>
        </w:tc>
      </w:tr>
      <w:tr w:rsidR="00BD0E3D" w14:paraId="535A320B" w14:textId="77777777">
        <w:trPr>
          <w:cantSplit/>
          <w:jc w:val="center"/>
        </w:trPr>
        <w:tc>
          <w:tcPr>
            <w:tcW w:w="794" w:type="dxa"/>
            <w:shd w:val="clear" w:color="auto" w:fill="F8F8F8"/>
            <w:tcMar>
              <w:top w:w="80" w:type="dxa"/>
              <w:left w:w="90" w:type="dxa"/>
              <w:bottom w:w="80" w:type="dxa"/>
              <w:right w:w="90" w:type="dxa"/>
            </w:tcMar>
            <w:vAlign w:val="center"/>
          </w:tcPr>
          <w:p>
            <w:r>
              <w:t>R4</w:t>
            </w:r>
          </w:p>
        </w:tc>
        <w:tc>
          <w:tcPr>
            <w:tcW w:w="2835" w:type="dxa"/>
            <w:shd w:val="clear" w:color="auto" w:fill="F8F8F8"/>
            <w:tcMar>
              <w:top w:w="80" w:type="dxa"/>
              <w:left w:w="90" w:type="dxa"/>
              <w:bottom w:w="80" w:type="dxa"/>
              <w:right w:w="90" w:type="dxa"/>
            </w:tcMar>
            <w:vAlign w:val="center"/>
          </w:tcPr>
          <w:p>
            <w:r>
              <w:t>Quá tải phạm vi</w:t>
            </w:r>
          </w:p>
        </w:tc>
        <w:tc>
          <w:tcPr>
            <w:tcW w:w="1134" w:type="dxa"/>
            <w:shd w:val="clear" w:color="auto" w:fill="F8F8F8"/>
            <w:tcMar>
              <w:top w:w="80" w:type="dxa"/>
              <w:left w:w="90" w:type="dxa"/>
              <w:bottom w:w="80" w:type="dxa"/>
              <w:right w:w="90" w:type="dxa"/>
            </w:tcMar>
            <w:vAlign w:val="center"/>
          </w:tcPr>
          <w:p>
            <w:r>
              <w:t>Cao</w:t>
            </w:r>
          </w:p>
        </w:tc>
        <w:tc>
          <w:tcPr>
            <w:tcW w:w="4535" w:type="dxa"/>
            <w:shd w:val="clear" w:color="auto" w:fill="F8F8F8"/>
            <w:tcMar>
              <w:top w:w="80" w:type="dxa"/>
              <w:left w:w="90" w:type="dxa"/>
              <w:bottom w:w="80" w:type="dxa"/>
              <w:right w:w="90" w:type="dxa"/>
            </w:tcMar>
            <w:vAlign w:val="center"/>
          </w:tcPr>
          <w:p>
            <w:r>
              <w:t>Giữ tầm nhìn rộng nhưng khóa scope MVP và definition of done.</w:t>
            </w:r>
          </w:p>
        </w:tc>
      </w:tr>
      <w:tr w:rsidR="00BD0E3D" w14:paraId="20EFAC38" w14:textId="77777777">
        <w:trPr>
          <w:cantSplit/>
          <w:jc w:val="center"/>
        </w:trPr>
        <w:tc>
          <w:tcPr>
            <w:tcW w:w="794" w:type="dxa"/>
            <w:tcMar>
              <w:top w:w="80" w:type="dxa"/>
              <w:left w:w="90" w:type="dxa"/>
              <w:bottom w:w="80" w:type="dxa"/>
              <w:right w:w="90" w:type="dxa"/>
            </w:tcMar>
            <w:vAlign w:val="center"/>
          </w:tcPr>
          <w:p>
            <w:r>
              <w:t>R5</w:t>
            </w:r>
          </w:p>
        </w:tc>
        <w:tc>
          <w:tcPr>
            <w:tcW w:w="2835" w:type="dxa"/>
            <w:tcMar>
              <w:top w:w="80" w:type="dxa"/>
              <w:left w:w="90" w:type="dxa"/>
              <w:bottom w:w="80" w:type="dxa"/>
              <w:right w:w="90" w:type="dxa"/>
            </w:tcMar>
            <w:vAlign w:val="center"/>
          </w:tcPr>
          <w:p>
            <w:r>
              <w:t>Chi phí Google API tăng</w:t>
            </w:r>
          </w:p>
        </w:tc>
        <w:tc>
          <w:tcPr>
            <w:tcW w:w="1134" w:type="dxa"/>
            <w:tcMar>
              <w:top w:w="80" w:type="dxa"/>
              <w:left w:w="90" w:type="dxa"/>
              <w:bottom w:w="80" w:type="dxa"/>
              <w:right w:w="90" w:type="dxa"/>
            </w:tcMar>
            <w:vAlign w:val="center"/>
          </w:tcPr>
          <w:p>
            <w:r>
              <w:t>Trung bình</w:t>
            </w:r>
          </w:p>
        </w:tc>
        <w:tc>
          <w:tcPr>
            <w:tcW w:w="4535" w:type="dxa"/>
            <w:tcMar>
              <w:top w:w="80" w:type="dxa"/>
              <w:left w:w="90" w:type="dxa"/>
              <w:bottom w:w="80" w:type="dxa"/>
              <w:right w:w="90" w:type="dxa"/>
            </w:tcMar>
            <w:vAlign w:val="center"/>
          </w:tcPr>
          <w:p>
            <w:r>
              <w:t>Quota, cache, resize ảnh, model routing, budget alerts.</w:t>
            </w:r>
          </w:p>
        </w:tc>
      </w:tr>
      <w:tr w:rsidR="00BD0E3D" w14:paraId="6890BDED" w14:textId="77777777">
        <w:trPr>
          <w:cantSplit/>
          <w:jc w:val="center"/>
        </w:trPr>
        <w:tc>
          <w:tcPr>
            <w:tcW w:w="794" w:type="dxa"/>
            <w:shd w:val="clear" w:color="auto" w:fill="F8F8F8"/>
            <w:tcMar>
              <w:top w:w="80" w:type="dxa"/>
              <w:left w:w="90" w:type="dxa"/>
              <w:bottom w:w="80" w:type="dxa"/>
              <w:right w:w="90" w:type="dxa"/>
            </w:tcMar>
            <w:vAlign w:val="center"/>
          </w:tcPr>
          <w:p>
            <w:r>
              <w:t>R6</w:t>
            </w:r>
          </w:p>
        </w:tc>
        <w:tc>
          <w:tcPr>
            <w:tcW w:w="2835" w:type="dxa"/>
            <w:shd w:val="clear" w:color="auto" w:fill="F8F8F8"/>
            <w:tcMar>
              <w:top w:w="80" w:type="dxa"/>
              <w:left w:w="90" w:type="dxa"/>
              <w:bottom w:w="80" w:type="dxa"/>
              <w:right w:w="90" w:type="dxa"/>
            </w:tcMar>
            <w:vAlign w:val="center"/>
          </w:tcPr>
          <w:p>
            <w:r>
              <w:t>Mạng yếu tại điểm đến</w:t>
            </w:r>
          </w:p>
        </w:tc>
        <w:tc>
          <w:tcPr>
            <w:tcW w:w="1134" w:type="dxa"/>
            <w:shd w:val="clear" w:color="auto" w:fill="F8F8F8"/>
            <w:tcMar>
              <w:top w:w="80" w:type="dxa"/>
              <w:left w:w="90" w:type="dxa"/>
              <w:bottom w:w="80" w:type="dxa"/>
              <w:right w:w="90" w:type="dxa"/>
            </w:tcMar>
            <w:vAlign w:val="center"/>
          </w:tcPr>
          <w:p>
            <w:r>
              <w:t>Trung bình</w:t>
            </w:r>
          </w:p>
        </w:tc>
        <w:tc>
          <w:tcPr>
            <w:tcW w:w="4535" w:type="dxa"/>
            <w:shd w:val="clear" w:color="auto" w:fill="F8F8F8"/>
            <w:tcMar>
              <w:top w:w="80" w:type="dxa"/>
              <w:left w:w="90" w:type="dxa"/>
              <w:bottom w:w="80" w:type="dxa"/>
              <w:right w:w="90" w:type="dxa"/>
            </w:tcMar>
            <w:vAlign w:val="center"/>
          </w:tcPr>
          <w:p>
            <w:r>
              <w:t>Offline pack, retry, progressive loading, QR fallback.</w:t>
            </w:r>
          </w:p>
        </w:tc>
      </w:tr>
      <w:tr w:rsidR="00BD0E3D" w14:paraId="0C5D1079" w14:textId="77777777">
        <w:trPr>
          <w:cantSplit/>
          <w:jc w:val="center"/>
        </w:trPr>
        <w:tc>
          <w:tcPr>
            <w:tcW w:w="794" w:type="dxa"/>
            <w:tcMar>
              <w:top w:w="80" w:type="dxa"/>
              <w:left w:w="90" w:type="dxa"/>
              <w:bottom w:w="80" w:type="dxa"/>
              <w:right w:w="90" w:type="dxa"/>
            </w:tcMar>
            <w:vAlign w:val="center"/>
          </w:tcPr>
          <w:p>
            <w:r>
              <w:t>R7</w:t>
            </w:r>
          </w:p>
        </w:tc>
        <w:tc>
          <w:tcPr>
            <w:tcW w:w="2835" w:type="dxa"/>
            <w:tcMar>
              <w:top w:w="80" w:type="dxa"/>
              <w:left w:w="90" w:type="dxa"/>
              <w:bottom w:w="80" w:type="dxa"/>
              <w:right w:w="90" w:type="dxa"/>
            </w:tcMar>
            <w:vAlign w:val="center"/>
          </w:tcPr>
          <w:p>
            <w:r>
              <w:t>Realtime sự kiện mất ổn định</w:t>
            </w:r>
          </w:p>
        </w:tc>
        <w:tc>
          <w:tcPr>
            <w:tcW w:w="1134" w:type="dxa"/>
            <w:tcMar>
              <w:top w:w="80" w:type="dxa"/>
              <w:left w:w="90" w:type="dxa"/>
              <w:bottom w:w="80" w:type="dxa"/>
              <w:right w:w="90" w:type="dxa"/>
            </w:tcMar>
            <w:vAlign w:val="center"/>
          </w:tcPr>
          <w:p>
            <w:r>
              <w:t>Trung bình</w:t>
            </w:r>
          </w:p>
        </w:tc>
        <w:tc>
          <w:tcPr>
            <w:tcW w:w="4535" w:type="dxa"/>
            <w:tcMar>
              <w:top w:w="80" w:type="dxa"/>
              <w:left w:w="90" w:type="dxa"/>
              <w:bottom w:w="80" w:type="dxa"/>
              <w:right w:w="90" w:type="dxa"/>
            </w:tcMar>
            <w:vAlign w:val="center"/>
          </w:tcPr>
          <w:p>
            <w:r>
              <w:t>Load test, queue, idempotency, degrade leaderboard.</w:t>
            </w:r>
          </w:p>
        </w:tc>
      </w:tr>
      <w:tr w:rsidR="00BD0E3D" w14:paraId="49CDDAF2" w14:textId="77777777">
        <w:trPr>
          <w:cantSplit/>
          <w:jc w:val="center"/>
        </w:trPr>
        <w:tc>
          <w:tcPr>
            <w:tcW w:w="794" w:type="dxa"/>
            <w:shd w:val="clear" w:color="auto" w:fill="F8F8F8"/>
            <w:tcMar>
              <w:top w:w="80" w:type="dxa"/>
              <w:left w:w="90" w:type="dxa"/>
              <w:bottom w:w="80" w:type="dxa"/>
              <w:right w:w="90" w:type="dxa"/>
            </w:tcMar>
            <w:vAlign w:val="center"/>
          </w:tcPr>
          <w:p>
            <w:r>
              <w:t>R8</w:t>
            </w:r>
          </w:p>
        </w:tc>
        <w:tc>
          <w:tcPr>
            <w:tcW w:w="2835" w:type="dxa"/>
            <w:shd w:val="clear" w:color="auto" w:fill="F8F8F8"/>
            <w:tcMar>
              <w:top w:w="80" w:type="dxa"/>
              <w:left w:w="90" w:type="dxa"/>
              <w:bottom w:w="80" w:type="dxa"/>
              <w:right w:w="90" w:type="dxa"/>
            </w:tcMar>
            <w:vAlign w:val="center"/>
          </w:tcPr>
          <w:p>
            <w:r>
              <w:t>Thiếu người kiểm duyệt</w:t>
            </w:r>
          </w:p>
        </w:tc>
        <w:tc>
          <w:tcPr>
            <w:tcW w:w="1134" w:type="dxa"/>
            <w:shd w:val="clear" w:color="auto" w:fill="F8F8F8"/>
            <w:tcMar>
              <w:top w:w="80" w:type="dxa"/>
              <w:left w:w="90" w:type="dxa"/>
              <w:bottom w:w="80" w:type="dxa"/>
              <w:right w:w="90" w:type="dxa"/>
            </w:tcMar>
            <w:vAlign w:val="center"/>
          </w:tcPr>
          <w:p>
            <w:r>
              <w:t>Cao</w:t>
            </w:r>
          </w:p>
        </w:tc>
        <w:tc>
          <w:tcPr>
            <w:tcW w:w="4535" w:type="dxa"/>
            <w:shd w:val="clear" w:color="auto" w:fill="F8F8F8"/>
            <w:tcMar>
              <w:top w:w="80" w:type="dxa"/>
              <w:left w:w="90" w:type="dxa"/>
              <w:bottom w:w="80" w:type="dxa"/>
              <w:right w:w="90" w:type="dxa"/>
            </w:tcMar>
            <w:vAlign w:val="center"/>
          </w:tcPr>
          <w:p>
            <w:r>
              <w:t>Reviewer pool, SLA, phân loại ưu tiên, batch review.</w:t>
            </w:r>
          </w:p>
        </w:tc>
      </w:tr>
      <w:tr w:rsidR="00BD0E3D" w14:paraId="398A4F56" w14:textId="77777777">
        <w:trPr>
          <w:cantSplit/>
          <w:jc w:val="center"/>
        </w:trPr>
        <w:tc>
          <w:tcPr>
            <w:tcW w:w="794" w:type="dxa"/>
            <w:tcMar>
              <w:top w:w="80" w:type="dxa"/>
              <w:left w:w="90" w:type="dxa"/>
              <w:bottom w:w="80" w:type="dxa"/>
              <w:right w:w="90" w:type="dxa"/>
            </w:tcMar>
            <w:vAlign w:val="center"/>
          </w:tcPr>
          <w:p>
            <w:r>
              <w:t>R9</w:t>
            </w:r>
          </w:p>
        </w:tc>
        <w:tc>
          <w:tcPr>
            <w:tcW w:w="2835" w:type="dxa"/>
            <w:tcMar>
              <w:top w:w="80" w:type="dxa"/>
              <w:left w:w="90" w:type="dxa"/>
              <w:bottom w:w="80" w:type="dxa"/>
              <w:right w:w="90" w:type="dxa"/>
            </w:tcMar>
            <w:vAlign w:val="center"/>
          </w:tcPr>
          <w:p>
            <w:r>
              <w:t>Dữ liệu nhạy cảm bị lộ</w:t>
            </w:r>
          </w:p>
        </w:tc>
        <w:tc>
          <w:tcPr>
            <w:tcW w:w="1134" w:type="dxa"/>
            <w:tcMar>
              <w:top w:w="80" w:type="dxa"/>
              <w:left w:w="90" w:type="dxa"/>
              <w:bottom w:w="80" w:type="dxa"/>
              <w:right w:w="90" w:type="dxa"/>
            </w:tcMar>
            <w:vAlign w:val="center"/>
          </w:tcPr>
          <w:p>
            <w:r>
              <w:t>Cao</w:t>
            </w:r>
          </w:p>
        </w:tc>
        <w:tc>
          <w:tcPr>
            <w:tcW w:w="4535" w:type="dxa"/>
            <w:tcMar>
              <w:top w:w="80" w:type="dxa"/>
              <w:left w:w="90" w:type="dxa"/>
              <w:bottom w:w="80" w:type="dxa"/>
              <w:right w:w="90" w:type="dxa"/>
            </w:tcMar>
            <w:vAlign w:val="center"/>
          </w:tcPr>
          <w:p>
            <w:r>
              <w:t>Access control, encryption, audit, minimization, incident response.</w:t>
            </w:r>
          </w:p>
        </w:tc>
      </w:tr>
      <w:tr w:rsidR="00BD0E3D" w14:paraId="7EF393EA" w14:textId="77777777">
        <w:trPr>
          <w:cantSplit/>
          <w:jc w:val="center"/>
        </w:trPr>
        <w:tc>
          <w:tcPr>
            <w:tcW w:w="794" w:type="dxa"/>
            <w:shd w:val="clear" w:color="auto" w:fill="F8F8F8"/>
            <w:tcMar>
              <w:top w:w="80" w:type="dxa"/>
              <w:left w:w="90" w:type="dxa"/>
              <w:bottom w:w="80" w:type="dxa"/>
              <w:right w:w="90" w:type="dxa"/>
            </w:tcMar>
            <w:vAlign w:val="center"/>
          </w:tcPr>
          <w:p>
            <w:r>
              <w:t>R10</w:t>
            </w:r>
          </w:p>
        </w:tc>
        <w:tc>
          <w:tcPr>
            <w:tcW w:w="2835" w:type="dxa"/>
            <w:shd w:val="clear" w:color="auto" w:fill="F8F8F8"/>
            <w:tcMar>
              <w:top w:w="80" w:type="dxa"/>
              <w:left w:w="90" w:type="dxa"/>
              <w:bottom w:w="80" w:type="dxa"/>
              <w:right w:w="90" w:type="dxa"/>
            </w:tcMar>
            <w:vAlign w:val="center"/>
          </w:tcPr>
          <w:p>
            <w:r>
              <w:t>Sản phẩm thiếu người duy trì</w:t>
            </w:r>
          </w:p>
        </w:tc>
        <w:tc>
          <w:tcPr>
            <w:tcW w:w="1134" w:type="dxa"/>
            <w:shd w:val="clear" w:color="auto" w:fill="F8F8F8"/>
            <w:tcMar>
              <w:top w:w="80" w:type="dxa"/>
              <w:left w:w="90" w:type="dxa"/>
              <w:bottom w:w="80" w:type="dxa"/>
              <w:right w:w="90" w:type="dxa"/>
            </w:tcMar>
            <w:vAlign w:val="center"/>
          </w:tcPr>
          <w:p>
            <w:r>
              <w:t>Cao</w:t>
            </w:r>
          </w:p>
        </w:tc>
        <w:tc>
          <w:tcPr>
            <w:tcW w:w="4535" w:type="dxa"/>
            <w:shd w:val="clear" w:color="auto" w:fill="F8F8F8"/>
            <w:tcMar>
              <w:top w:w="80" w:type="dxa"/>
              <w:left w:w="90" w:type="dxa"/>
              <w:bottom w:w="80" w:type="dxa"/>
              <w:right w:w="90" w:type="dxa"/>
            </w:tcMar>
            <w:vAlign w:val="center"/>
          </w:tcPr>
          <w:p>
            <w:r>
              <w:t>Mô hình đối tác, ngân sách vận hành, tài liệu và chuyển giao.</w:t>
            </w:r>
          </w:p>
        </w:tc>
      </w:tr>
    </w:tbl>
    <w:p w14:paraId="617E75F6" w14:textId="77777777" w:rsidR="00BD0E3D" w:rsidRDefault="00BD0E3D">
      <w:pPr>
        <w:spacing w:after="40"/>
        <w:rPr>
          <w:rFonts w:hint="eastAsia"/>
        </w:rPr>
      </w:pPr>
    </w:p>
    <w:p w14:paraId="4B80453E" w14:textId="77777777" w:rsidR="00BD0E3D" w:rsidRDefault="00000000">
      <w:pPr>
        <w:pStyle w:val="Heading1"/>
        <w:spacing w:before="240" w:after="120" w:line="252" w:lineRule="auto"/>
      </w:pPr>
      <w:r>
        <w:rPr>
          <w:rFonts w:ascii="Noto Sans" w:eastAsia="Noto Sans" w:hAnsi="Noto Sans"/>
          <w:color w:val="6F1D2B"/>
          <w:sz w:val="32"/>
        </w:rPr>
        <w:lastRenderedPageBreak/>
        <w:t>21. MÔ HÌNH VẬN HÀNH VÀ PHÁT TRIỂN BỀN VỮNG</w:t>
      </w:r>
    </w:p>
    <w:p w14:paraId="12ED446D" w14:textId="77777777" w:rsidR="00BD0E3D" w:rsidRDefault="00000000">
      <w:pPr>
        <w:pStyle w:val="Heading2"/>
        <w:spacing w:before="160" w:after="120" w:line="252" w:lineRule="auto"/>
      </w:pPr>
      <w:r>
        <w:rPr>
          <w:rFonts w:ascii="Noto Sans" w:eastAsia="Noto Sans" w:hAnsi="Noto Sans"/>
          <w:color w:val="1F6F78"/>
        </w:rPr>
        <w:t>21.1 Mô hình đối tác</w:t>
      </w:r>
    </w:p>
    <w:tbl>
      <w:tblPr>
        <w:tblStyle w:val="TableGrid"/>
        <w:tblW w:w="0" w:type="auto"/>
        <w:jc w:val="center"/>
        <w:tblLayout w:type="fixed"/>
        <w:tblLook w:val="04A0" w:firstRow="1" w:lastRow="0" w:firstColumn="1" w:lastColumn="0" w:noHBand="0" w:noVBand="1"/>
      </w:tblPr>
      <w:tblGrid>
        <w:gridCol w:w="1928"/>
        <w:gridCol w:w="3628"/>
        <w:gridCol w:w="3742"/>
      </w:tblGrid>
      <w:tr w:rsidR="00BD0E3D" w14:paraId="4ADE63CB" w14:textId="77777777">
        <w:trPr>
          <w:cantSplit/>
          <w:tblHeader/>
          <w:jc w:val="center"/>
        </w:trPr>
        <w:tc>
          <w:tcPr>
            <w:tcW w:w="1928" w:type="dxa"/>
            <w:shd w:val="clear" w:color="auto" w:fill="6F1D2B"/>
            <w:tcMar>
              <w:top w:w="90" w:type="dxa"/>
              <w:left w:w="90" w:type="dxa"/>
              <w:bottom w:w="90" w:type="dxa"/>
              <w:right w:w="90" w:type="dxa"/>
            </w:tcMar>
            <w:vAlign w:val="center"/>
          </w:tcPr>
          <w:p>
            <w:r>
              <w:t>Đối tác</w:t>
            </w:r>
          </w:p>
        </w:tc>
        <w:tc>
          <w:tcPr>
            <w:tcW w:w="3628" w:type="dxa"/>
            <w:shd w:val="clear" w:color="auto" w:fill="6F1D2B"/>
            <w:tcMar>
              <w:top w:w="90" w:type="dxa"/>
              <w:left w:w="90" w:type="dxa"/>
              <w:bottom w:w="90" w:type="dxa"/>
              <w:right w:w="90" w:type="dxa"/>
            </w:tcMar>
            <w:vAlign w:val="center"/>
          </w:tcPr>
          <w:p>
            <w:r>
              <w:t>Giá trị đóng góp</w:t>
            </w:r>
          </w:p>
        </w:tc>
        <w:tc>
          <w:tcPr>
            <w:tcW w:w="3742" w:type="dxa"/>
            <w:shd w:val="clear" w:color="auto" w:fill="6F1D2B"/>
            <w:tcMar>
              <w:top w:w="90" w:type="dxa"/>
              <w:left w:w="90" w:type="dxa"/>
              <w:bottom w:w="90" w:type="dxa"/>
              <w:right w:w="90" w:type="dxa"/>
            </w:tcMar>
            <w:vAlign w:val="center"/>
          </w:tcPr>
          <w:p>
            <w:r>
              <w:t>Giá trị nhận lại</w:t>
            </w:r>
          </w:p>
        </w:tc>
      </w:tr>
      <w:tr w:rsidR="00BD0E3D" w14:paraId="6B853946" w14:textId="77777777">
        <w:trPr>
          <w:cantSplit/>
          <w:jc w:val="center"/>
        </w:trPr>
        <w:tc>
          <w:tcPr>
            <w:tcW w:w="1928" w:type="dxa"/>
            <w:tcMar>
              <w:top w:w="80" w:type="dxa"/>
              <w:left w:w="90" w:type="dxa"/>
              <w:bottom w:w="80" w:type="dxa"/>
              <w:right w:w="90" w:type="dxa"/>
            </w:tcMar>
            <w:vAlign w:val="center"/>
          </w:tcPr>
          <w:p>
            <w:r>
              <w:t>Chùa/cộng đồng</w:t>
            </w:r>
          </w:p>
        </w:tc>
        <w:tc>
          <w:tcPr>
            <w:tcW w:w="3628" w:type="dxa"/>
            <w:tcMar>
              <w:top w:w="80" w:type="dxa"/>
              <w:left w:w="90" w:type="dxa"/>
              <w:bottom w:w="80" w:type="dxa"/>
              <w:right w:w="90" w:type="dxa"/>
            </w:tcMar>
            <w:vAlign w:val="center"/>
          </w:tcPr>
          <w:p>
            <w:r>
              <w:t>Tri thức, xác minh, không gian trải nghiệm.</w:t>
            </w:r>
          </w:p>
        </w:tc>
        <w:tc>
          <w:tcPr>
            <w:tcW w:w="3742" w:type="dxa"/>
            <w:tcMar>
              <w:top w:w="80" w:type="dxa"/>
              <w:left w:w="90" w:type="dxa"/>
              <w:bottom w:w="80" w:type="dxa"/>
              <w:right w:w="90" w:type="dxa"/>
            </w:tcMar>
            <w:vAlign w:val="center"/>
          </w:tcPr>
          <w:p>
            <w:r>
              <w:t>Kênh giới thiệu chính xác, lưu trữ tư liệu, ghi nhận chủ thể.</w:t>
            </w:r>
          </w:p>
        </w:tc>
      </w:tr>
      <w:tr w:rsidR="00BD0E3D" w14:paraId="3C98F215" w14:textId="77777777">
        <w:trPr>
          <w:cantSplit/>
          <w:jc w:val="center"/>
        </w:trPr>
        <w:tc>
          <w:tcPr>
            <w:tcW w:w="1928" w:type="dxa"/>
            <w:shd w:val="clear" w:color="auto" w:fill="F8F8F8"/>
            <w:tcMar>
              <w:top w:w="80" w:type="dxa"/>
              <w:left w:w="90" w:type="dxa"/>
              <w:bottom w:w="80" w:type="dxa"/>
              <w:right w:w="90" w:type="dxa"/>
            </w:tcMar>
            <w:vAlign w:val="center"/>
          </w:tcPr>
          <w:p>
            <w:r>
              <w:t>Trường học</w:t>
            </w:r>
          </w:p>
        </w:tc>
        <w:tc>
          <w:tcPr>
            <w:tcW w:w="3628" w:type="dxa"/>
            <w:shd w:val="clear" w:color="auto" w:fill="F8F8F8"/>
            <w:tcMar>
              <w:top w:w="80" w:type="dxa"/>
              <w:left w:w="90" w:type="dxa"/>
              <w:bottom w:w="80" w:type="dxa"/>
              <w:right w:w="90" w:type="dxa"/>
            </w:tcMar>
            <w:vAlign w:val="center"/>
          </w:tcPr>
          <w:p>
            <w:r>
              <w:t>Người học, giáo viên, nội dung giáo dục.</w:t>
            </w:r>
          </w:p>
        </w:tc>
        <w:tc>
          <w:tcPr>
            <w:tcW w:w="3742" w:type="dxa"/>
            <w:shd w:val="clear" w:color="auto" w:fill="F8F8F8"/>
            <w:tcMar>
              <w:top w:w="80" w:type="dxa"/>
              <w:left w:w="90" w:type="dxa"/>
              <w:bottom w:w="80" w:type="dxa"/>
              <w:right w:w="90" w:type="dxa"/>
            </w:tcMar>
            <w:vAlign w:val="center"/>
          </w:tcPr>
          <w:p>
            <w:r>
              <w:t>Công cụ ngoại khóa, quiz, báo cáo học tập.</w:t>
            </w:r>
          </w:p>
        </w:tc>
      </w:tr>
      <w:tr w:rsidR="00BD0E3D" w14:paraId="4732420F" w14:textId="77777777">
        <w:trPr>
          <w:cantSplit/>
          <w:jc w:val="center"/>
        </w:trPr>
        <w:tc>
          <w:tcPr>
            <w:tcW w:w="1928" w:type="dxa"/>
            <w:tcMar>
              <w:top w:w="80" w:type="dxa"/>
              <w:left w:w="90" w:type="dxa"/>
              <w:bottom w:w="80" w:type="dxa"/>
              <w:right w:w="90" w:type="dxa"/>
            </w:tcMar>
            <w:vAlign w:val="center"/>
          </w:tcPr>
          <w:p>
            <w:r>
              <w:t>Cơ quan văn hóa/du lịch</w:t>
            </w:r>
          </w:p>
        </w:tc>
        <w:tc>
          <w:tcPr>
            <w:tcW w:w="3628" w:type="dxa"/>
            <w:tcMar>
              <w:top w:w="80" w:type="dxa"/>
              <w:left w:w="90" w:type="dxa"/>
              <w:bottom w:w="80" w:type="dxa"/>
              <w:right w:w="90" w:type="dxa"/>
            </w:tcMar>
            <w:vAlign w:val="center"/>
          </w:tcPr>
          <w:p>
            <w:r>
              <w:t>Dữ liệu chính thức, lịch, kết nối đối tác.</w:t>
            </w:r>
          </w:p>
        </w:tc>
        <w:tc>
          <w:tcPr>
            <w:tcW w:w="3742" w:type="dxa"/>
            <w:tcMar>
              <w:top w:w="80" w:type="dxa"/>
              <w:left w:w="90" w:type="dxa"/>
              <w:bottom w:w="80" w:type="dxa"/>
              <w:right w:w="90" w:type="dxa"/>
            </w:tcMar>
            <w:vAlign w:val="center"/>
          </w:tcPr>
          <w:p>
            <w:r>
              <w:t>Nền tảng quảng bá, analytics và số hóa.</w:t>
            </w:r>
          </w:p>
        </w:tc>
      </w:tr>
      <w:tr w:rsidR="00BD0E3D" w14:paraId="2D715D8F" w14:textId="77777777">
        <w:trPr>
          <w:cantSplit/>
          <w:jc w:val="center"/>
        </w:trPr>
        <w:tc>
          <w:tcPr>
            <w:tcW w:w="1928" w:type="dxa"/>
            <w:shd w:val="clear" w:color="auto" w:fill="F8F8F8"/>
            <w:tcMar>
              <w:top w:w="80" w:type="dxa"/>
              <w:left w:w="90" w:type="dxa"/>
              <w:bottom w:w="80" w:type="dxa"/>
              <w:right w:w="90" w:type="dxa"/>
            </w:tcMar>
            <w:vAlign w:val="center"/>
          </w:tcPr>
          <w:p>
            <w:r>
              <w:t>Nghệ nhân/chuyên gia</w:t>
            </w:r>
          </w:p>
        </w:tc>
        <w:tc>
          <w:tcPr>
            <w:tcW w:w="3628" w:type="dxa"/>
            <w:shd w:val="clear" w:color="auto" w:fill="F8F8F8"/>
            <w:tcMar>
              <w:top w:w="80" w:type="dxa"/>
              <w:left w:w="90" w:type="dxa"/>
              <w:bottom w:w="80" w:type="dxa"/>
              <w:right w:w="90" w:type="dxa"/>
            </w:tcMar>
            <w:vAlign w:val="center"/>
          </w:tcPr>
          <w:p>
            <w:r>
              <w:t>Nội dung, bản ghi, review.</w:t>
            </w:r>
          </w:p>
        </w:tc>
        <w:tc>
          <w:tcPr>
            <w:tcW w:w="3742" w:type="dxa"/>
            <w:shd w:val="clear" w:color="auto" w:fill="F8F8F8"/>
            <w:tcMar>
              <w:top w:w="80" w:type="dxa"/>
              <w:left w:w="90" w:type="dxa"/>
              <w:bottom w:w="80" w:type="dxa"/>
              <w:right w:w="90" w:type="dxa"/>
            </w:tcMar>
            <w:vAlign w:val="center"/>
          </w:tcPr>
          <w:p>
            <w:r>
              <w:t>Ghi công, lưu trữ, lan tỏa và cơ hội hoạt động.</w:t>
            </w:r>
          </w:p>
        </w:tc>
      </w:tr>
      <w:tr w:rsidR="00BD0E3D" w14:paraId="182E671B" w14:textId="77777777">
        <w:trPr>
          <w:cantSplit/>
          <w:jc w:val="center"/>
        </w:trPr>
        <w:tc>
          <w:tcPr>
            <w:tcW w:w="1928" w:type="dxa"/>
            <w:tcMar>
              <w:top w:w="80" w:type="dxa"/>
              <w:left w:w="90" w:type="dxa"/>
              <w:bottom w:w="80" w:type="dxa"/>
              <w:right w:w="90" w:type="dxa"/>
            </w:tcMar>
            <w:vAlign w:val="center"/>
          </w:tcPr>
          <w:p>
            <w:r>
              <w:t>Doanh nghiệp/nhà tài trợ</w:t>
            </w:r>
          </w:p>
        </w:tc>
        <w:tc>
          <w:tcPr>
            <w:tcW w:w="3628" w:type="dxa"/>
            <w:tcMar>
              <w:top w:w="80" w:type="dxa"/>
              <w:left w:w="90" w:type="dxa"/>
              <w:bottom w:w="80" w:type="dxa"/>
              <w:right w:w="90" w:type="dxa"/>
            </w:tcMar>
            <w:vAlign w:val="center"/>
          </w:tcPr>
          <w:p>
            <w:r>
              <w:t>Hạ tầng, kinh phí, truyền thông.</w:t>
            </w:r>
          </w:p>
        </w:tc>
        <w:tc>
          <w:tcPr>
            <w:tcW w:w="3742" w:type="dxa"/>
            <w:tcMar>
              <w:top w:w="80" w:type="dxa"/>
              <w:left w:w="90" w:type="dxa"/>
              <w:bottom w:w="80" w:type="dxa"/>
              <w:right w:w="90" w:type="dxa"/>
            </w:tcMar>
            <w:vAlign w:val="center"/>
          </w:tcPr>
          <w:p>
            <w:r>
              <w:t>Tác động xã hội, hiện diện phù hợp và báo cáo.</w:t>
            </w:r>
          </w:p>
        </w:tc>
      </w:tr>
      <w:tr w:rsidR="00BD0E3D" w14:paraId="398E7509" w14:textId="77777777">
        <w:trPr>
          <w:cantSplit/>
          <w:jc w:val="center"/>
        </w:trPr>
        <w:tc>
          <w:tcPr>
            <w:tcW w:w="1928" w:type="dxa"/>
            <w:shd w:val="clear" w:color="auto" w:fill="F8F8F8"/>
            <w:tcMar>
              <w:top w:w="80" w:type="dxa"/>
              <w:left w:w="90" w:type="dxa"/>
              <w:bottom w:w="80" w:type="dxa"/>
              <w:right w:w="90" w:type="dxa"/>
            </w:tcMar>
            <w:vAlign w:val="center"/>
          </w:tcPr>
          <w:p>
            <w:r>
              <w:t>Nhóm công nghệ</w:t>
            </w:r>
          </w:p>
        </w:tc>
        <w:tc>
          <w:tcPr>
            <w:tcW w:w="3628" w:type="dxa"/>
            <w:shd w:val="clear" w:color="auto" w:fill="F8F8F8"/>
            <w:tcMar>
              <w:top w:w="80" w:type="dxa"/>
              <w:left w:w="90" w:type="dxa"/>
              <w:bottom w:w="80" w:type="dxa"/>
              <w:right w:w="90" w:type="dxa"/>
            </w:tcMar>
            <w:vAlign w:val="center"/>
          </w:tcPr>
          <w:p>
            <w:r>
              <w:t>Sản phẩm, bảo mật, vận hành.</w:t>
            </w:r>
          </w:p>
        </w:tc>
        <w:tc>
          <w:tcPr>
            <w:tcW w:w="3742" w:type="dxa"/>
            <w:shd w:val="clear" w:color="auto" w:fill="F8F8F8"/>
            <w:tcMar>
              <w:top w:w="80" w:type="dxa"/>
              <w:left w:w="90" w:type="dxa"/>
              <w:bottom w:w="80" w:type="dxa"/>
              <w:right w:w="90" w:type="dxa"/>
            </w:tcMar>
            <w:vAlign w:val="center"/>
          </w:tcPr>
          <w:p>
            <w:r>
              <w:t>Dữ liệu và use case thực tế, cơ hội mở rộng nền tảng.</w:t>
            </w:r>
          </w:p>
        </w:tc>
      </w:tr>
    </w:tbl>
    <w:p w14:paraId="292CB5E9" w14:textId="77777777" w:rsidR="00BD0E3D" w:rsidRDefault="00BD0E3D">
      <w:pPr>
        <w:spacing w:after="40"/>
        <w:rPr>
          <w:rFonts w:hint="eastAsia"/>
        </w:rPr>
      </w:pPr>
    </w:p>
    <w:p w14:paraId="334B64BE" w14:textId="77777777" w:rsidR="00BD0E3D" w:rsidRDefault="00000000">
      <w:pPr>
        <w:pStyle w:val="Heading2"/>
        <w:spacing w:before="160" w:after="120" w:line="252" w:lineRule="auto"/>
      </w:pPr>
      <w:r>
        <w:rPr>
          <w:rFonts w:ascii="Noto Sans" w:eastAsia="Noto Sans" w:hAnsi="Noto Sans"/>
          <w:color w:val="1F6F78"/>
        </w:rPr>
        <w:t>21.2 Hướng bền vững tài chính</w:t>
      </w:r>
    </w:p>
    <w:p w14:paraId="6E64903B" w14:textId="77777777" w:rsidR="00BD0E3D" w:rsidRDefault="00000000">
      <w:pPr>
        <w:pStyle w:val="ListBullet"/>
        <w:spacing w:after="60" w:line="276" w:lineRule="auto"/>
        <w:rPr>
          <w:rFonts w:hint="eastAsia"/>
        </w:rPr>
      </w:pPr>
      <w:r>
        <w:rPr>
          <w:rFonts w:eastAsia="Noto Sans"/>
          <w:color w:val="222326"/>
          <w:sz w:val="21"/>
        </w:rPr>
        <w:t>Gói triển khai sự kiện/ngoại khóa cho trường và tổ chức.</w:t>
      </w:r>
    </w:p>
    <w:p w14:paraId="22FE2504" w14:textId="77777777" w:rsidR="00BD0E3D" w:rsidRDefault="00000000">
      <w:pPr>
        <w:pStyle w:val="ListBullet"/>
        <w:spacing w:after="60" w:line="276" w:lineRule="auto"/>
        <w:rPr>
          <w:rFonts w:hint="eastAsia"/>
        </w:rPr>
      </w:pPr>
      <w:r>
        <w:rPr>
          <w:rFonts w:eastAsia="Noto Sans"/>
          <w:color w:val="222326"/>
          <w:sz w:val="21"/>
        </w:rPr>
        <w:t>Dịch vụ số hóa, quản trị dữ liệu và dashboard cho đối tác địa phương.</w:t>
      </w:r>
    </w:p>
    <w:p w14:paraId="0ADECE6B" w14:textId="77777777" w:rsidR="00BD0E3D" w:rsidRDefault="00000000">
      <w:pPr>
        <w:pStyle w:val="ListBullet"/>
        <w:spacing w:after="60" w:line="276" w:lineRule="auto"/>
        <w:rPr>
          <w:rFonts w:hint="eastAsia"/>
        </w:rPr>
      </w:pPr>
      <w:r>
        <w:rPr>
          <w:rFonts w:eastAsia="Noto Sans"/>
          <w:color w:val="222326"/>
          <w:sz w:val="21"/>
        </w:rPr>
        <w:t>Tài trợ bảo tồn theo bộ sưu tập hoặc địa điểm, không làm sai lệch nội dung.</w:t>
      </w:r>
    </w:p>
    <w:p w14:paraId="20A188AF" w14:textId="77777777" w:rsidR="00BD0E3D" w:rsidRDefault="00000000">
      <w:pPr>
        <w:pStyle w:val="ListBullet"/>
        <w:spacing w:after="60" w:line="276" w:lineRule="auto"/>
        <w:rPr>
          <w:rFonts w:hint="eastAsia"/>
        </w:rPr>
      </w:pPr>
      <w:r>
        <w:rPr>
          <w:rFonts w:eastAsia="Noto Sans"/>
          <w:color w:val="222326"/>
          <w:sz w:val="21"/>
        </w:rPr>
        <w:t>API nghiên cứu/giáo dục theo thỏa thuận, với quyền và attribution rõ.</w:t>
      </w:r>
    </w:p>
    <w:p w14:paraId="700562AF" w14:textId="77777777" w:rsidR="00BD0E3D" w:rsidRDefault="00000000">
      <w:pPr>
        <w:pStyle w:val="ListBullet"/>
        <w:spacing w:after="60" w:line="276" w:lineRule="auto"/>
        <w:rPr>
          <w:rFonts w:hint="eastAsia"/>
        </w:rPr>
      </w:pPr>
      <w:r>
        <w:rPr>
          <w:rFonts w:eastAsia="Noto Sans"/>
          <w:color w:val="222326"/>
          <w:sz w:val="21"/>
        </w:rPr>
        <w:t>Không mặc định thương mại hóa bản ghi cộng đồng; mọi mô hình doanh thu phải tuân consent.</w:t>
      </w:r>
    </w:p>
    <w:p w14:paraId="19A7CDDC" w14:textId="77777777" w:rsidR="00BD0E3D" w:rsidRDefault="00000000">
      <w:pPr>
        <w:pStyle w:val="Heading2"/>
        <w:spacing w:before="160" w:after="120" w:line="252" w:lineRule="auto"/>
      </w:pPr>
      <w:r>
        <w:rPr>
          <w:rFonts w:ascii="Noto Sans" w:eastAsia="Noto Sans" w:hAnsi="Noto Sans"/>
          <w:color w:val="1F6F78"/>
        </w:rPr>
        <w:t>21.3 Vận hành nội dung</w:t>
      </w:r>
    </w:p>
    <w:p w14:paraId="5591352E" w14:textId="77777777" w:rsidR="00BD0E3D" w:rsidRDefault="00000000">
      <w:pPr>
        <w:jc w:val="both"/>
        <w:rPr>
          <w:rFonts w:hint="eastAsia"/>
        </w:rPr>
      </w:pPr>
      <w:r>
        <w:rPr>
          <w:rFonts w:eastAsia="Noto Sans"/>
          <w:color w:val="222326"/>
        </w:rPr>
        <w:t>Nội dung cần có lịch kiểm tra định kỳ, đặc biệt là lịch sự kiện, giờ hoạt động, thông tin liên hệ và dữ liệu đang tranh chấp. Hệ thống nên có owner cho từng bộ sưu tập, SLA review và dashboard cho bản ghi sắp hết hạn consent hoặc cần tái xác minh.</w:t>
      </w:r>
    </w:p>
    <w:p w14:paraId="3EB211C2" w14:textId="77777777" w:rsidR="00BD0E3D" w:rsidRDefault="00000000">
      <w:pPr>
        <w:pStyle w:val="Heading1"/>
        <w:spacing w:before="240" w:after="120" w:line="252" w:lineRule="auto"/>
      </w:pPr>
      <w:r>
        <w:rPr>
          <w:rFonts w:ascii="Noto Sans" w:eastAsia="Noto Sans" w:hAnsi="Noto Sans"/>
          <w:color w:val="6F1D2B"/>
          <w:sz w:val="32"/>
        </w:rPr>
        <w:t>22. CƠ CẤU ĐỘI NGŨ ĐỀ XUẤT</w:t>
      </w:r>
    </w:p>
    <w:tbl>
      <w:tblPr>
        <w:tblStyle w:val="TableGrid"/>
        <w:tblW w:w="0" w:type="auto"/>
        <w:jc w:val="center"/>
        <w:tblLayout w:type="fixed"/>
        <w:tblLook w:val="04A0" w:firstRow="1" w:lastRow="0" w:firstColumn="1" w:lastColumn="0" w:noHBand="0" w:noVBand="1"/>
      </w:tblPr>
      <w:tblGrid>
        <w:gridCol w:w="2665"/>
        <w:gridCol w:w="6633"/>
      </w:tblGrid>
      <w:tr w:rsidR="00BD0E3D" w14:paraId="7DF4829F" w14:textId="77777777">
        <w:trPr>
          <w:cantSplit/>
          <w:tblHeader/>
          <w:jc w:val="center"/>
        </w:trPr>
        <w:tc>
          <w:tcPr>
            <w:tcW w:w="2665" w:type="dxa"/>
            <w:shd w:val="clear" w:color="auto" w:fill="6F1D2B"/>
            <w:tcMar>
              <w:top w:w="90" w:type="dxa"/>
              <w:left w:w="90" w:type="dxa"/>
              <w:bottom w:w="90" w:type="dxa"/>
              <w:right w:w="90" w:type="dxa"/>
            </w:tcMar>
            <w:vAlign w:val="center"/>
          </w:tcPr>
          <w:p>
            <w:r>
              <w:t>Vai trò</w:t>
            </w:r>
          </w:p>
        </w:tc>
        <w:tc>
          <w:tcPr>
            <w:tcW w:w="6633" w:type="dxa"/>
            <w:shd w:val="clear" w:color="auto" w:fill="6F1D2B"/>
            <w:tcMar>
              <w:top w:w="90" w:type="dxa"/>
              <w:left w:w="90" w:type="dxa"/>
              <w:bottom w:w="90" w:type="dxa"/>
              <w:right w:w="90" w:type="dxa"/>
            </w:tcMar>
            <w:vAlign w:val="center"/>
          </w:tcPr>
          <w:p>
            <w:r>
              <w:t>Trách nhiệm chính</w:t>
            </w:r>
          </w:p>
        </w:tc>
      </w:tr>
      <w:tr w:rsidR="00BD0E3D" w14:paraId="5FD0B24A" w14:textId="77777777">
        <w:trPr>
          <w:cantSplit/>
          <w:jc w:val="center"/>
        </w:trPr>
        <w:tc>
          <w:tcPr>
            <w:tcW w:w="2665" w:type="dxa"/>
            <w:tcMar>
              <w:top w:w="80" w:type="dxa"/>
              <w:left w:w="90" w:type="dxa"/>
              <w:bottom w:w="80" w:type="dxa"/>
              <w:right w:w="90" w:type="dxa"/>
            </w:tcMar>
            <w:vAlign w:val="center"/>
          </w:tcPr>
          <w:p>
            <w:r>
              <w:t>Product Lead</w:t>
            </w:r>
          </w:p>
        </w:tc>
        <w:tc>
          <w:tcPr>
            <w:tcW w:w="6633" w:type="dxa"/>
            <w:tcMar>
              <w:top w:w="80" w:type="dxa"/>
              <w:left w:w="90" w:type="dxa"/>
              <w:bottom w:w="80" w:type="dxa"/>
              <w:right w:w="90" w:type="dxa"/>
            </w:tcMar>
            <w:vAlign w:val="center"/>
          </w:tcPr>
          <w:p>
            <w:r>
              <w:t>Tầm nhìn, scope, roadmap, đối tác và nghiệm thu.</w:t>
            </w:r>
          </w:p>
        </w:tc>
      </w:tr>
      <w:tr w:rsidR="00BD0E3D" w14:paraId="1B779ACA" w14:textId="77777777">
        <w:trPr>
          <w:cantSplit/>
          <w:jc w:val="center"/>
        </w:trPr>
        <w:tc>
          <w:tcPr>
            <w:tcW w:w="2665" w:type="dxa"/>
            <w:shd w:val="clear" w:color="auto" w:fill="F8F8F8"/>
            <w:tcMar>
              <w:top w:w="80" w:type="dxa"/>
              <w:left w:w="90" w:type="dxa"/>
              <w:bottom w:w="80" w:type="dxa"/>
              <w:right w:w="90" w:type="dxa"/>
            </w:tcMar>
            <w:vAlign w:val="center"/>
          </w:tcPr>
          <w:p>
            <w:r>
              <w:t>Cultural/Data Lead</w:t>
            </w:r>
          </w:p>
        </w:tc>
        <w:tc>
          <w:tcPr>
            <w:tcW w:w="6633" w:type="dxa"/>
            <w:shd w:val="clear" w:color="auto" w:fill="F8F8F8"/>
            <w:tcMar>
              <w:top w:w="80" w:type="dxa"/>
              <w:left w:w="90" w:type="dxa"/>
              <w:bottom w:w="80" w:type="dxa"/>
              <w:right w:w="90" w:type="dxa"/>
            </w:tcMar>
            <w:vAlign w:val="center"/>
          </w:tcPr>
          <w:p>
            <w:r>
              <w:t>PhumData, taxonomy, nguồn, quy trình review và chất lượng.</w:t>
            </w:r>
          </w:p>
        </w:tc>
      </w:tr>
      <w:tr w:rsidR="00BD0E3D" w14:paraId="6B3836D8" w14:textId="77777777">
        <w:trPr>
          <w:cantSplit/>
          <w:jc w:val="center"/>
        </w:trPr>
        <w:tc>
          <w:tcPr>
            <w:tcW w:w="2665" w:type="dxa"/>
            <w:tcMar>
              <w:top w:w="80" w:type="dxa"/>
              <w:left w:w="90" w:type="dxa"/>
              <w:bottom w:w="80" w:type="dxa"/>
              <w:right w:w="90" w:type="dxa"/>
            </w:tcMar>
            <w:vAlign w:val="center"/>
          </w:tcPr>
          <w:p>
            <w:r>
              <w:t>Community Liaison</w:t>
            </w:r>
          </w:p>
        </w:tc>
        <w:tc>
          <w:tcPr>
            <w:tcW w:w="6633" w:type="dxa"/>
            <w:tcMar>
              <w:top w:w="80" w:type="dxa"/>
              <w:left w:w="90" w:type="dxa"/>
              <w:bottom w:w="80" w:type="dxa"/>
              <w:right w:w="90" w:type="dxa"/>
            </w:tcMar>
            <w:vAlign w:val="center"/>
          </w:tcPr>
          <w:p>
            <w:r>
              <w:t>Làm việc với cộng đồng, consent, phỏng vấn và phản hồi.</w:t>
            </w:r>
          </w:p>
        </w:tc>
      </w:tr>
      <w:tr w:rsidR="00BD0E3D" w14:paraId="202C1AEB" w14:textId="77777777">
        <w:trPr>
          <w:cantSplit/>
          <w:jc w:val="center"/>
        </w:trPr>
        <w:tc>
          <w:tcPr>
            <w:tcW w:w="2665" w:type="dxa"/>
            <w:shd w:val="clear" w:color="auto" w:fill="F8F8F8"/>
            <w:tcMar>
              <w:top w:w="80" w:type="dxa"/>
              <w:left w:w="90" w:type="dxa"/>
              <w:bottom w:w="80" w:type="dxa"/>
              <w:right w:w="90" w:type="dxa"/>
            </w:tcMar>
            <w:vAlign w:val="center"/>
          </w:tcPr>
          <w:p>
            <w:r>
              <w:t>UX/UI Designer</w:t>
            </w:r>
          </w:p>
        </w:tc>
        <w:tc>
          <w:tcPr>
            <w:tcW w:w="6633" w:type="dxa"/>
            <w:shd w:val="clear" w:color="auto" w:fill="F8F8F8"/>
            <w:tcMar>
              <w:top w:w="80" w:type="dxa"/>
              <w:left w:w="90" w:type="dxa"/>
              <w:bottom w:w="80" w:type="dxa"/>
              <w:right w:w="90" w:type="dxa"/>
            </w:tcMar>
            <w:vAlign w:val="center"/>
          </w:tcPr>
          <w:p>
            <w:r>
              <w:rPr/>
              <w:t>Research, mobile tourism flow, accessibility và design system.</w:t>
            </w:r>
          </w:p>
        </w:tc>
      </w:tr>
      <w:tr w:rsidR="00BD0E3D" w14:paraId="58FB1EDC" w14:textId="77777777">
        <w:trPr>
          <w:cantSplit/>
          <w:jc w:val="center"/>
        </w:trPr>
        <w:tc>
          <w:tcPr>
            <w:tcW w:w="2665" w:type="dxa"/>
            <w:tcMar>
              <w:top w:w="80" w:type="dxa"/>
              <w:left w:w="90" w:type="dxa"/>
              <w:bottom w:w="80" w:type="dxa"/>
              <w:right w:w="90" w:type="dxa"/>
            </w:tcMar>
            <w:vAlign w:val="center"/>
          </w:tcPr>
          <w:p>
            <w:r>
              <w:t>Frontend Engineer</w:t>
            </w:r>
          </w:p>
        </w:tc>
        <w:tc>
          <w:tcPr>
            <w:tcW w:w="6633" w:type="dxa"/>
            <w:tcMar>
              <w:top w:w="80" w:type="dxa"/>
              <w:left w:w="90" w:type="dxa"/>
              <w:bottom w:w="80" w:type="dxa"/>
              <w:right w:w="90" w:type="dxa"/>
            </w:tcMar>
            <w:vAlign w:val="center"/>
          </w:tcPr>
          <w:p>
            <w:r>
              <w:t>Next.js PWA, camera, map, offline và UI.</w:t>
            </w:r>
          </w:p>
        </w:tc>
      </w:tr>
      <w:tr w:rsidR="00BD0E3D" w14:paraId="25B9A7E7" w14:textId="77777777">
        <w:trPr>
          <w:cantSplit/>
          <w:jc w:val="center"/>
        </w:trPr>
        <w:tc>
          <w:tcPr>
            <w:tcW w:w="2665" w:type="dxa"/>
            <w:shd w:val="clear" w:color="auto" w:fill="F8F8F8"/>
            <w:tcMar>
              <w:top w:w="80" w:type="dxa"/>
              <w:left w:w="90" w:type="dxa"/>
              <w:bottom w:w="80" w:type="dxa"/>
              <w:right w:w="90" w:type="dxa"/>
            </w:tcMar>
            <w:vAlign w:val="center"/>
          </w:tcPr>
          <w:p>
            <w:r>
              <w:t>Backend Engineer</w:t>
            </w:r>
          </w:p>
        </w:tc>
        <w:tc>
          <w:tcPr>
            <w:tcW w:w="6633" w:type="dxa"/>
            <w:shd w:val="clear" w:color="auto" w:fill="F8F8F8"/>
            <w:tcMar>
              <w:top w:w="80" w:type="dxa"/>
              <w:left w:w="90" w:type="dxa"/>
              <w:bottom w:w="80" w:type="dxa"/>
              <w:right w:w="90" w:type="dxa"/>
            </w:tcMar>
            <w:vAlign w:val="center"/>
          </w:tcPr>
          <w:p>
            <w:r>
              <w:t>NestJS modules, API, auth, workflow và integration.</w:t>
            </w:r>
          </w:p>
        </w:tc>
      </w:tr>
      <w:tr w:rsidR="00BD0E3D" w14:paraId="70D93FC0" w14:textId="77777777">
        <w:trPr>
          <w:cantSplit/>
          <w:jc w:val="center"/>
        </w:trPr>
        <w:tc>
          <w:tcPr>
            <w:tcW w:w="2665" w:type="dxa"/>
            <w:tcMar>
              <w:top w:w="80" w:type="dxa"/>
              <w:left w:w="90" w:type="dxa"/>
              <w:bottom w:w="80" w:type="dxa"/>
              <w:right w:w="90" w:type="dxa"/>
            </w:tcMar>
            <w:vAlign w:val="center"/>
          </w:tcPr>
          <w:p>
            <w:r>
              <w:t>AI/Data Engineer</w:t>
            </w:r>
          </w:p>
        </w:tc>
        <w:tc>
          <w:tcPr>
            <w:tcW w:w="6633" w:type="dxa"/>
            <w:tcMar>
              <w:top w:w="80" w:type="dxa"/>
              <w:left w:w="90" w:type="dxa"/>
              <w:bottom w:w="80" w:type="dxa"/>
              <w:right w:w="90" w:type="dxa"/>
            </w:tcMar>
            <w:vAlign w:val="center"/>
          </w:tcPr>
          <w:p>
            <w:r>
              <w:t>Gemini pipeline, retrieval, evaluation, search/vector.</w:t>
            </w:r>
          </w:p>
        </w:tc>
      </w:tr>
      <w:tr w:rsidR="00BD0E3D" w14:paraId="5DF5EC38" w14:textId="77777777">
        <w:trPr>
          <w:cantSplit/>
          <w:jc w:val="center"/>
        </w:trPr>
        <w:tc>
          <w:tcPr>
            <w:tcW w:w="2665" w:type="dxa"/>
            <w:shd w:val="clear" w:color="auto" w:fill="F8F8F8"/>
            <w:tcMar>
              <w:top w:w="80" w:type="dxa"/>
              <w:left w:w="90" w:type="dxa"/>
              <w:bottom w:w="80" w:type="dxa"/>
              <w:right w:w="90" w:type="dxa"/>
            </w:tcMar>
            <w:vAlign w:val="center"/>
          </w:tcPr>
          <w:p>
            <w:r>
              <w:t>DevOps/Security</w:t>
            </w:r>
          </w:p>
        </w:tc>
        <w:tc>
          <w:tcPr>
            <w:tcW w:w="6633" w:type="dxa"/>
            <w:shd w:val="clear" w:color="auto" w:fill="F8F8F8"/>
            <w:tcMar>
              <w:top w:w="80" w:type="dxa"/>
              <w:left w:w="90" w:type="dxa"/>
              <w:bottom w:w="80" w:type="dxa"/>
              <w:right w:w="90" w:type="dxa"/>
            </w:tcMar>
            <w:vAlign w:val="center"/>
          </w:tcPr>
          <w:p>
            <w:r>
              <w:t>Docker, CI/CD, monitoring, backup và bảo mật.</w:t>
            </w:r>
          </w:p>
        </w:tc>
      </w:tr>
      <w:tr w:rsidR="00BD0E3D" w14:paraId="126B7491" w14:textId="77777777">
        <w:trPr>
          <w:cantSplit/>
          <w:jc w:val="center"/>
        </w:trPr>
        <w:tc>
          <w:tcPr>
            <w:tcW w:w="2665" w:type="dxa"/>
            <w:tcMar>
              <w:top w:w="80" w:type="dxa"/>
              <w:left w:w="90" w:type="dxa"/>
              <w:bottom w:w="80" w:type="dxa"/>
              <w:right w:w="90" w:type="dxa"/>
            </w:tcMar>
            <w:vAlign w:val="center"/>
          </w:tcPr>
          <w:p>
            <w:r>
              <w:t>QA Engineer</w:t>
            </w:r>
          </w:p>
        </w:tc>
        <w:tc>
          <w:tcPr>
            <w:tcW w:w="6633" w:type="dxa"/>
            <w:tcMar>
              <w:top w:w="80" w:type="dxa"/>
              <w:left w:w="90" w:type="dxa"/>
              <w:bottom w:w="80" w:type="dxa"/>
              <w:right w:w="90" w:type="dxa"/>
            </w:tcMar>
            <w:vAlign w:val="center"/>
          </w:tcPr>
          <w:p>
            <w:r>
              <w:t>Test chức năng, tải, PWA, dữ liệu và kịch bản demo.</w:t>
            </w:r>
          </w:p>
        </w:tc>
      </w:tr>
      <w:tr w:rsidR="00BD0E3D" w14:paraId="1955105B" w14:textId="77777777">
        <w:trPr>
          <w:cantSplit/>
          <w:jc w:val="center"/>
        </w:trPr>
        <w:tc>
          <w:tcPr>
            <w:tcW w:w="2665" w:type="dxa"/>
            <w:shd w:val="clear" w:color="auto" w:fill="F8F8F8"/>
            <w:tcMar>
              <w:top w:w="80" w:type="dxa"/>
              <w:left w:w="90" w:type="dxa"/>
              <w:bottom w:w="80" w:type="dxa"/>
              <w:right w:w="90" w:type="dxa"/>
            </w:tcMar>
            <w:vAlign w:val="center"/>
          </w:tcPr>
          <w:p>
            <w:r>
              <w:t>Content Reviewer Network</w:t>
            </w:r>
          </w:p>
        </w:tc>
        <w:tc>
          <w:tcPr>
            <w:tcW w:w="6633" w:type="dxa"/>
            <w:shd w:val="clear" w:color="auto" w:fill="F8F8F8"/>
            <w:tcMar>
              <w:top w:w="80" w:type="dxa"/>
              <w:left w:w="90" w:type="dxa"/>
              <w:bottom w:w="80" w:type="dxa"/>
              <w:right w:w="90" w:type="dxa"/>
            </w:tcMar>
            <w:vAlign w:val="center"/>
          </w:tcPr>
          <w:p>
            <w:r>
              <w:t>Chuyên gia, nghệ nhân, giáo viên, đại diện cộng đồng.</w:t>
            </w:r>
          </w:p>
        </w:tc>
      </w:tr>
    </w:tbl>
    <w:p w14:paraId="6F613AEA" w14:textId="77777777" w:rsidR="00BD0E3D" w:rsidRDefault="00BD0E3D">
      <w:pPr>
        <w:spacing w:after="40"/>
        <w:rPr>
          <w:rFonts w:hint="eastAsia"/>
        </w:rPr>
      </w:pPr>
    </w:p>
    <w:p w14:paraId="001E0445" w14:textId="77777777" w:rsidR="00BD0E3D" w:rsidRDefault="00000000">
      <w:pPr>
        <w:pStyle w:val="Heading2"/>
        <w:spacing w:before="160" w:after="120" w:line="252" w:lineRule="auto"/>
      </w:pPr>
      <w:r>
        <w:rPr>
          <w:rFonts w:ascii="Noto Sans" w:eastAsia="Noto Sans" w:hAnsi="Noto Sans"/>
          <w:color w:val="1F6F78"/>
        </w:rPr>
        <w:t>22.1 Phân công tối thiểu cho đội nhỏ</w:t>
      </w:r>
    </w:p>
    <w:p w14:paraId="1A9675DA" w14:textId="77777777" w:rsidR="00BD0E3D" w:rsidRDefault="00000000">
      <w:pPr>
        <w:jc w:val="both"/>
        <w:rPr>
          <w:rFonts w:hint="eastAsia"/>
        </w:rPr>
      </w:pPr>
      <w:r>
        <w:rPr>
          <w:rFonts w:eastAsia="Noto Sans"/>
          <w:color w:val="222326"/>
        </w:rPr>
        <w:t>Nếu đội thi có ít người, có thể kiêm nhiệm: Product + Community; Data + AI; Frontend + UX; Backend + DevOps; QA + Content Operations. Tuy nhiên, vai trò xác minh văn hóa không nên bị thay thế hoàn toàn bởi nhóm kỹ thuật.</w:t>
      </w:r>
    </w:p>
    <w:p w14:paraId="1933FB2D" w14:textId="77777777" w:rsidR="00BD0E3D" w:rsidRDefault="00000000">
      <w:pPr>
        <w:pStyle w:val="Heading1"/>
        <w:spacing w:before="240" w:after="120" w:line="252" w:lineRule="auto"/>
      </w:pPr>
      <w:r>
        <w:rPr>
          <w:rFonts w:ascii="Noto Sans" w:eastAsia="Noto Sans" w:hAnsi="Noto Sans"/>
          <w:color w:val="6F1D2B"/>
          <w:sz w:val="32"/>
        </w:rPr>
        <w:t>23. TIÊU CHÍ NGHIỆM THU CẤP ĐỀ ÁN</w:t>
      </w:r>
    </w:p>
    <w:tbl>
      <w:tblPr>
        <w:tblStyle w:val="TableGrid"/>
        <w:tblW w:w="0" w:type="auto"/>
        <w:jc w:val="center"/>
        <w:tblLayout w:type="fixed"/>
        <w:tblLook w:val="04A0" w:firstRow="1" w:lastRow="0" w:firstColumn="1" w:lastColumn="0" w:noHBand="0" w:noVBand="1"/>
      </w:tblPr>
      <w:tblGrid>
        <w:gridCol w:w="1247"/>
        <w:gridCol w:w="8050"/>
      </w:tblGrid>
      <w:tr w:rsidR="00BD0E3D" w14:paraId="1957C4EE" w14:textId="77777777">
        <w:trPr>
          <w:cantSplit/>
          <w:tblHeader/>
          <w:jc w:val="center"/>
        </w:trPr>
        <w:tc>
          <w:tcPr>
            <w:tcW w:w="1247" w:type="dxa"/>
            <w:shd w:val="clear" w:color="auto" w:fill="1F6F78"/>
            <w:tcMar>
              <w:top w:w="90" w:type="dxa"/>
              <w:left w:w="90" w:type="dxa"/>
              <w:bottom w:w="90" w:type="dxa"/>
              <w:right w:w="90" w:type="dxa"/>
            </w:tcMar>
            <w:vAlign w:val="center"/>
          </w:tcPr>
          <w:p>
            <w:r>
              <w:t>Mã</w:t>
            </w:r>
          </w:p>
        </w:tc>
        <w:tc>
          <w:tcPr>
            <w:tcW w:w="8050" w:type="dxa"/>
            <w:shd w:val="clear" w:color="auto" w:fill="1F6F78"/>
            <w:tcMar>
              <w:top w:w="90" w:type="dxa"/>
              <w:left w:w="90" w:type="dxa"/>
              <w:bottom w:w="90" w:type="dxa"/>
              <w:right w:w="90" w:type="dxa"/>
            </w:tcMar>
            <w:vAlign w:val="center"/>
          </w:tcPr>
          <w:p>
            <w:r>
              <w:t>Tiêu chí</w:t>
            </w:r>
          </w:p>
        </w:tc>
      </w:tr>
      <w:tr w:rsidR="00BD0E3D" w14:paraId="1A26CA17" w14:textId="77777777">
        <w:trPr>
          <w:cantSplit/>
          <w:jc w:val="center"/>
        </w:trPr>
        <w:tc>
          <w:tcPr>
            <w:tcW w:w="1247" w:type="dxa"/>
            <w:tcMar>
              <w:top w:w="80" w:type="dxa"/>
              <w:left w:w="90" w:type="dxa"/>
              <w:bottom w:w="80" w:type="dxa"/>
              <w:right w:w="90" w:type="dxa"/>
            </w:tcMar>
            <w:vAlign w:val="center"/>
          </w:tcPr>
          <w:p>
            <w:r>
              <w:t>AC-01</w:t>
            </w:r>
          </w:p>
        </w:tc>
        <w:tc>
          <w:tcPr>
            <w:tcW w:w="8050" w:type="dxa"/>
            <w:tcMar>
              <w:top w:w="80" w:type="dxa"/>
              <w:left w:w="90" w:type="dxa"/>
              <w:bottom w:w="80" w:type="dxa"/>
              <w:right w:w="90" w:type="dxa"/>
            </w:tcMar>
            <w:vAlign w:val="center"/>
          </w:tcPr>
          <w:p>
            <w:r>
              <w:t>Có thông điệp định vị và nhóm người dùng rõ ràng.</w:t>
            </w:r>
          </w:p>
        </w:tc>
      </w:tr>
      <w:tr w:rsidR="00BD0E3D" w14:paraId="79191DE8" w14:textId="77777777">
        <w:trPr>
          <w:cantSplit/>
          <w:jc w:val="center"/>
        </w:trPr>
        <w:tc>
          <w:tcPr>
            <w:tcW w:w="1247" w:type="dxa"/>
            <w:shd w:val="clear" w:color="auto" w:fill="F8F8F8"/>
            <w:tcMar>
              <w:top w:w="80" w:type="dxa"/>
              <w:left w:w="90" w:type="dxa"/>
              <w:bottom w:w="80" w:type="dxa"/>
              <w:right w:w="90" w:type="dxa"/>
            </w:tcMar>
            <w:vAlign w:val="center"/>
          </w:tcPr>
          <w:p>
            <w:r>
              <w:t>AC-02</w:t>
            </w:r>
          </w:p>
        </w:tc>
        <w:tc>
          <w:tcPr>
            <w:tcW w:w="8050" w:type="dxa"/>
            <w:shd w:val="clear" w:color="auto" w:fill="F8F8F8"/>
            <w:tcMar>
              <w:top w:w="80" w:type="dxa"/>
              <w:left w:w="90" w:type="dxa"/>
              <w:bottom w:w="80" w:type="dxa"/>
              <w:right w:w="90" w:type="dxa"/>
            </w:tcMar>
            <w:vAlign w:val="center"/>
          </w:tcPr>
          <w:p>
            <w:r>
              <w:t>Bốn phân hệ được kết nối qua PhumData và Saved/History.</w:t>
            </w:r>
          </w:p>
        </w:tc>
      </w:tr>
      <w:tr w:rsidR="00BD0E3D" w14:paraId="40FDC2D3" w14:textId="77777777">
        <w:trPr>
          <w:cantSplit/>
          <w:jc w:val="center"/>
        </w:trPr>
        <w:tc>
          <w:tcPr>
            <w:tcW w:w="1247" w:type="dxa"/>
            <w:tcMar>
              <w:top w:w="80" w:type="dxa"/>
              <w:left w:w="90" w:type="dxa"/>
              <w:bottom w:w="80" w:type="dxa"/>
              <w:right w:w="90" w:type="dxa"/>
            </w:tcMar>
            <w:vAlign w:val="center"/>
          </w:tcPr>
          <w:p>
            <w:r>
              <w:t>AC-03</w:t>
            </w:r>
          </w:p>
        </w:tc>
        <w:tc>
          <w:tcPr>
            <w:tcW w:w="8050" w:type="dxa"/>
            <w:tcMar>
              <w:top w:w="80" w:type="dxa"/>
              <w:left w:w="90" w:type="dxa"/>
              <w:bottom w:w="80" w:type="dxa"/>
              <w:right w:w="90" w:type="dxa"/>
            </w:tcMar>
            <w:vAlign w:val="center"/>
          </w:tcPr>
          <w:p>
            <w:r>
              <w:t>Có quy trình dữ liệu từ đóng góp đến kiểm duyệt và công bố.</w:t>
            </w:r>
          </w:p>
        </w:tc>
      </w:tr>
      <w:tr w:rsidR="00BD0E3D" w14:paraId="49601615" w14:textId="77777777">
        <w:trPr>
          <w:cantSplit/>
          <w:jc w:val="center"/>
        </w:trPr>
        <w:tc>
          <w:tcPr>
            <w:tcW w:w="1247" w:type="dxa"/>
            <w:shd w:val="clear" w:color="auto" w:fill="F8F8F8"/>
            <w:tcMar>
              <w:top w:w="80" w:type="dxa"/>
              <w:left w:w="90" w:type="dxa"/>
              <w:bottom w:w="80" w:type="dxa"/>
              <w:right w:w="90" w:type="dxa"/>
            </w:tcMar>
            <w:vAlign w:val="center"/>
          </w:tcPr>
          <w:p>
            <w:r>
              <w:t>AC-04</w:t>
            </w:r>
          </w:p>
        </w:tc>
        <w:tc>
          <w:tcPr>
            <w:tcW w:w="8050" w:type="dxa"/>
            <w:shd w:val="clear" w:color="auto" w:fill="F8F8F8"/>
            <w:tcMar>
              <w:top w:w="80" w:type="dxa"/>
              <w:left w:w="90" w:type="dxa"/>
              <w:bottom w:w="80" w:type="dxa"/>
              <w:right w:w="90" w:type="dxa"/>
            </w:tcMar>
            <w:vAlign w:val="center"/>
          </w:tcPr>
          <w:p>
            <w:r>
              <w:t>Scanner chỉ dùng nội dung đủ điều kiện và hiển thị nguồn/confidence.</w:t>
            </w:r>
          </w:p>
        </w:tc>
      </w:tr>
      <w:tr w:rsidR="00BD0E3D" w14:paraId="4C836A72" w14:textId="77777777">
        <w:trPr>
          <w:cantSplit/>
          <w:jc w:val="center"/>
        </w:trPr>
        <w:tc>
          <w:tcPr>
            <w:tcW w:w="1247" w:type="dxa"/>
            <w:tcMar>
              <w:top w:w="80" w:type="dxa"/>
              <w:left w:w="90" w:type="dxa"/>
              <w:bottom w:w="80" w:type="dxa"/>
              <w:right w:w="90" w:type="dxa"/>
            </w:tcMar>
            <w:vAlign w:val="center"/>
          </w:tcPr>
          <w:p>
            <w:r>
              <w:t>AC-05</w:t>
            </w:r>
          </w:p>
        </w:tc>
        <w:tc>
          <w:tcPr>
            <w:tcW w:w="8050" w:type="dxa"/>
            <w:tcMar>
              <w:top w:w="80" w:type="dxa"/>
              <w:left w:w="90" w:type="dxa"/>
              <w:bottom w:w="80" w:type="dxa"/>
              <w:right w:w="90" w:type="dxa"/>
            </w:tcMar>
            <w:vAlign w:val="center"/>
          </w:tcPr>
          <w:p>
            <w:r>
              <w:t>Demo thực hiện được vòng dữ liệu khép kín.</w:t>
            </w:r>
          </w:p>
        </w:tc>
      </w:tr>
      <w:tr w:rsidR="00BD0E3D" w14:paraId="7B7634AB" w14:textId="77777777">
        <w:trPr>
          <w:cantSplit/>
          <w:jc w:val="center"/>
        </w:trPr>
        <w:tc>
          <w:tcPr>
            <w:tcW w:w="1247" w:type="dxa"/>
            <w:shd w:val="clear" w:color="auto" w:fill="F8F8F8"/>
            <w:tcMar>
              <w:top w:w="80" w:type="dxa"/>
              <w:left w:w="90" w:type="dxa"/>
              <w:bottom w:w="80" w:type="dxa"/>
              <w:right w:w="90" w:type="dxa"/>
            </w:tcMar>
            <w:vAlign w:val="center"/>
          </w:tcPr>
          <w:p>
            <w:r>
              <w:t>AC-06</w:t>
            </w:r>
          </w:p>
        </w:tc>
        <w:tc>
          <w:tcPr>
            <w:tcW w:w="8050" w:type="dxa"/>
            <w:shd w:val="clear" w:color="auto" w:fill="F8F8F8"/>
            <w:tcMar>
              <w:top w:w="80" w:type="dxa"/>
              <w:left w:w="90" w:type="dxa"/>
              <w:bottom w:w="80" w:type="dxa"/>
              <w:right w:w="90" w:type="dxa"/>
            </w:tcMar>
            <w:vAlign w:val="center"/>
          </w:tcPr>
          <w:p>
            <w:r>
              <w:t>MVP có scope, dữ liệu mẫu và definition of done cụ thể.</w:t>
            </w:r>
          </w:p>
        </w:tc>
      </w:tr>
      <w:tr w:rsidR="00BD0E3D" w14:paraId="5D58FDBD" w14:textId="77777777">
        <w:trPr>
          <w:cantSplit/>
          <w:jc w:val="center"/>
        </w:trPr>
        <w:tc>
          <w:tcPr>
            <w:tcW w:w="1247" w:type="dxa"/>
            <w:tcMar>
              <w:top w:w="80" w:type="dxa"/>
              <w:left w:w="90" w:type="dxa"/>
              <w:bottom w:w="80" w:type="dxa"/>
              <w:right w:w="90" w:type="dxa"/>
            </w:tcMar>
            <w:vAlign w:val="center"/>
          </w:tcPr>
          <w:p>
            <w:r>
              <w:t>AC-07</w:t>
            </w:r>
          </w:p>
        </w:tc>
        <w:tc>
          <w:tcPr>
            <w:tcW w:w="8050" w:type="dxa"/>
            <w:tcMar>
              <w:top w:w="80" w:type="dxa"/>
              <w:left w:w="90" w:type="dxa"/>
              <w:bottom w:w="80" w:type="dxa"/>
              <w:right w:w="90" w:type="dxa"/>
            </w:tcMar>
            <w:vAlign w:val="center"/>
          </w:tcPr>
          <w:p>
            <w:r>
              <w:t>Kiến trúc có chiến lược offline, queue, realtime và fallback.</w:t>
            </w:r>
          </w:p>
        </w:tc>
      </w:tr>
      <w:tr w:rsidR="00BD0E3D" w14:paraId="48FBA6FF" w14:textId="77777777">
        <w:trPr>
          <w:cantSplit/>
          <w:jc w:val="center"/>
        </w:trPr>
        <w:tc>
          <w:tcPr>
            <w:tcW w:w="1247" w:type="dxa"/>
            <w:shd w:val="clear" w:color="auto" w:fill="F8F8F8"/>
            <w:tcMar>
              <w:top w:w="80" w:type="dxa"/>
              <w:left w:w="90" w:type="dxa"/>
              <w:bottom w:w="80" w:type="dxa"/>
              <w:right w:w="90" w:type="dxa"/>
            </w:tcMar>
            <w:vAlign w:val="center"/>
          </w:tcPr>
          <w:p>
            <w:r>
              <w:t>AC-08</w:t>
            </w:r>
          </w:p>
        </w:tc>
        <w:tc>
          <w:tcPr>
            <w:tcW w:w="8050" w:type="dxa"/>
            <w:shd w:val="clear" w:color="auto" w:fill="F8F8F8"/>
            <w:tcMar>
              <w:top w:w="80" w:type="dxa"/>
              <w:left w:w="90" w:type="dxa"/>
              <w:bottom w:w="80" w:type="dxa"/>
              <w:right w:w="90" w:type="dxa"/>
            </w:tcMar>
            <w:vAlign w:val="center"/>
          </w:tcPr>
          <w:p>
            <w:r>
              <w:t>Có kiểm soát consent, quyền truy cập và audit.</w:t>
            </w:r>
          </w:p>
        </w:tc>
      </w:tr>
      <w:tr w:rsidR="00BD0E3D" w14:paraId="3CA20F18" w14:textId="77777777">
        <w:trPr>
          <w:cantSplit/>
          <w:jc w:val="center"/>
        </w:trPr>
        <w:tc>
          <w:tcPr>
            <w:tcW w:w="1247" w:type="dxa"/>
            <w:tcMar>
              <w:top w:w="80" w:type="dxa"/>
              <w:left w:w="90" w:type="dxa"/>
              <w:bottom w:w="80" w:type="dxa"/>
              <w:right w:w="90" w:type="dxa"/>
            </w:tcMar>
            <w:vAlign w:val="center"/>
          </w:tcPr>
          <w:p>
            <w:r>
              <w:t>AC-09</w:t>
            </w:r>
          </w:p>
        </w:tc>
        <w:tc>
          <w:tcPr>
            <w:tcW w:w="8050" w:type="dxa"/>
            <w:tcMar>
              <w:top w:w="80" w:type="dxa"/>
              <w:left w:w="90" w:type="dxa"/>
              <w:bottom w:w="80" w:type="dxa"/>
              <w:right w:w="90" w:type="dxa"/>
            </w:tcMar>
            <w:vAlign w:val="center"/>
          </w:tcPr>
          <w:p>
            <w:r>
              <w:t>Có chỉ số đánh giá AI, dữ liệu, trải nghiệm và tác động cộng đồng.</w:t>
            </w:r>
          </w:p>
        </w:tc>
      </w:tr>
      <w:tr w:rsidR="00BD0E3D" w14:paraId="1DFB97F1" w14:textId="77777777">
        <w:trPr>
          <w:cantSplit/>
          <w:jc w:val="center"/>
        </w:trPr>
        <w:tc>
          <w:tcPr>
            <w:tcW w:w="1247" w:type="dxa"/>
            <w:shd w:val="clear" w:color="auto" w:fill="F8F8F8"/>
            <w:tcMar>
              <w:top w:w="80" w:type="dxa"/>
              <w:left w:w="90" w:type="dxa"/>
              <w:bottom w:w="80" w:type="dxa"/>
              <w:right w:w="90" w:type="dxa"/>
            </w:tcMar>
            <w:vAlign w:val="center"/>
          </w:tcPr>
          <w:p>
            <w:r>
              <w:t>AC-10</w:t>
            </w:r>
          </w:p>
        </w:tc>
        <w:tc>
          <w:tcPr>
            <w:tcW w:w="8050" w:type="dxa"/>
            <w:shd w:val="clear" w:color="auto" w:fill="F8F8F8"/>
            <w:tcMar>
              <w:top w:w="80" w:type="dxa"/>
              <w:left w:w="90" w:type="dxa"/>
              <w:bottom w:w="80" w:type="dxa"/>
              <w:right w:w="90" w:type="dxa"/>
            </w:tcMar>
            <w:vAlign w:val="center"/>
          </w:tcPr>
          <w:p>
            <w:r>
              <w:t>Có lộ trình mở rộng nhưng không phụ thuộc vào việc hoàn thành toàn bộ tầm nhìn ngay.</w:t>
            </w:r>
          </w:p>
        </w:tc>
      </w:tr>
    </w:tbl>
    <w:p w14:paraId="5800B158" w14:textId="77777777" w:rsidR="00BD0E3D" w:rsidRDefault="00BD0E3D">
      <w:pPr>
        <w:spacing w:after="40"/>
        <w:rPr>
          <w:rFonts w:hint="eastAsia"/>
        </w:rPr>
      </w:pPr>
    </w:p>
    <w:p w14:paraId="2DA07109" w14:textId="77777777" w:rsidR="00BD0E3D" w:rsidRDefault="00000000">
      <w:pPr>
        <w:pStyle w:val="Heading1"/>
        <w:spacing w:before="240" w:after="120" w:line="252" w:lineRule="auto"/>
      </w:pPr>
      <w:r>
        <w:rPr>
          <w:rFonts w:ascii="Noto Sans" w:eastAsia="Noto Sans" w:hAnsi="Noto Sans"/>
          <w:color w:val="6F1D2B"/>
          <w:sz w:val="32"/>
        </w:rPr>
        <w:t>24. KẾT LUẬN</w:t>
      </w:r>
    </w:p>
    <w:p w14:paraId="7F1D279A" w14:textId="77777777" w:rsidR="00BD0E3D" w:rsidRDefault="00000000">
      <w:pPr>
        <w:jc w:val="both"/>
        <w:rPr>
          <w:rFonts w:hint="eastAsia"/>
        </w:rPr>
      </w:pPr>
      <w:r>
        <w:rPr/>
        <w:t>PhumSpace có tiềm năng vượt ra ngoài khuôn khổ một ứng dụng dự thi vì dự án kết hợp hai lớp giá trị: trải nghiệm số cho du khách và hạ tầng tri thức cho cộng đồng, giáo dục, du lịch và nghiên cứu. Phạm vi chỉ nên mở rộng khi các phân hệ vẫn dùng chung PhumData và không làm loãng trải nghiệm tourism-first tại Trà Vinh.</w:t>
      </w:r>
    </w:p>
    <w:p w14:paraId="1C854E23" w14:textId="77777777" w:rsidR="00BD0E3D" w:rsidRDefault="00000000">
      <w:pPr>
        <w:jc w:val="both"/>
        <w:rPr>
          <w:rFonts w:hint="eastAsia"/>
        </w:rPr>
      </w:pPr>
      <w:r>
        <w:rPr>
          <w:rFonts w:eastAsia="Noto Sans"/>
          <w:color w:val="222326"/>
        </w:rPr>
        <w:t>Trọng tâm ưu tiên của giai đoạn đầu không phải là xây nhiều màn hình hoặc hạ tầng quá lớn, mà là tạo ra một bộ dữ liệu mẫu có chất lượng, một quy trình cộng đồng đáng tin và một demo liền mạch. Khi ba yếu tố này được chứng minh, các chức năng bản đồ, cuộc thi, sổ tay và mở rộng liên tỉnh sẽ có nền tảng vững chắc để phát triển.</w:t>
      </w:r>
    </w:p>
    <w:tbl>
      <w:tblPr>
        <w:tblW w:w="0" w:type="auto"/>
        <w:jc w:val="center"/>
        <w:tblLook w:val="04A0" w:firstRow="1" w:lastRow="0" w:firstColumn="1" w:lastColumn="0" w:noHBand="0" w:noVBand="1"/>
      </w:tblPr>
      <w:tblGrid>
        <w:gridCol w:w="9524"/>
      </w:tblGrid>
      <w:tr w:rsidR="00BD0E3D" w14:paraId="545439C9"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r>
              <w:t>Thông điệp kết thúc</w:t>
              <w:br/>
              <w:t>AI là cầu nối. PhumData là nền móng. Cộng đồng Khmer là chủ thể. Trải nghiệm liền mạch là cách PhumSpace biến di sản thành một phần sống động của hiện tại và tương lai.</w:t>
            </w:r>
          </w:p>
        </w:tc>
      </w:tr>
    </w:tbl>
    <w:p w14:paraId="3E39B8B9" w14:textId="77777777" w:rsidR="00BD0E3D" w:rsidRDefault="00BD0E3D">
      <w:pPr>
        <w:spacing w:after="20"/>
        <w:rPr>
          <w:rFonts w:hint="eastAsia"/>
        </w:rPr>
      </w:pPr>
    </w:p>
    <w:p w14:paraId="47706FD7" w14:textId="77777777" w:rsidR="00BD0E3D" w:rsidRDefault="00000000">
      <w:pPr>
        <w:pStyle w:val="Heading1"/>
        <w:spacing w:before="240" w:after="120" w:line="252" w:lineRule="auto"/>
      </w:pPr>
      <w:r>
        <w:rPr>
          <w:rFonts w:ascii="Noto Sans" w:eastAsia="Noto Sans" w:hAnsi="Noto Sans"/>
          <w:color w:val="6F1D2B"/>
          <w:sz w:val="32"/>
        </w:rPr>
        <w:t>PHỤ LỤC A. GỢI Ý API CẤP CAO</w:t>
      </w:r>
    </w:p>
    <w:tbl>
      <w:tblPr>
        <w:tblStyle w:val="TableGrid"/>
        <w:tblW w:w="0" w:type="auto"/>
        <w:jc w:val="center"/>
        <w:tblLayout w:type="fixed"/>
        <w:tblLook w:val="04A0" w:firstRow="1" w:lastRow="0" w:firstColumn="1" w:lastColumn="0" w:noHBand="0" w:noVBand="1"/>
      </w:tblPr>
      <w:tblGrid>
        <w:gridCol w:w="1304"/>
        <w:gridCol w:w="3628"/>
        <w:gridCol w:w="4365"/>
      </w:tblGrid>
      <w:tr w:rsidR="00BD0E3D" w14:paraId="5DE35F1C" w14:textId="77777777">
        <w:trPr>
          <w:cantSplit/>
          <w:tblHeader/>
          <w:jc w:val="center"/>
        </w:trPr>
        <w:tc>
          <w:tcPr>
            <w:tcW w:w="1304" w:type="dxa"/>
            <w:shd w:val="clear" w:color="auto" w:fill="6F1D2B"/>
            <w:tcMar>
              <w:top w:w="90" w:type="dxa"/>
              <w:left w:w="90" w:type="dxa"/>
              <w:bottom w:w="90" w:type="dxa"/>
              <w:right w:w="90" w:type="dxa"/>
            </w:tcMar>
            <w:vAlign w:val="center"/>
          </w:tcPr>
          <w:p>
            <w:r>
              <w:t>Method</w:t>
            </w:r>
          </w:p>
        </w:tc>
        <w:tc>
          <w:tcPr>
            <w:tcW w:w="3628" w:type="dxa"/>
            <w:shd w:val="clear" w:color="auto" w:fill="6F1D2B"/>
            <w:tcMar>
              <w:top w:w="90" w:type="dxa"/>
              <w:left w:w="90" w:type="dxa"/>
              <w:bottom w:w="90" w:type="dxa"/>
              <w:right w:w="90" w:type="dxa"/>
            </w:tcMar>
            <w:vAlign w:val="center"/>
          </w:tcPr>
          <w:p>
            <w:r>
              <w:t>Endpoint</w:t>
            </w:r>
          </w:p>
        </w:tc>
        <w:tc>
          <w:tcPr>
            <w:tcW w:w="4365" w:type="dxa"/>
            <w:shd w:val="clear" w:color="auto" w:fill="6F1D2B"/>
            <w:tcMar>
              <w:top w:w="90" w:type="dxa"/>
              <w:left w:w="90" w:type="dxa"/>
              <w:bottom w:w="90" w:type="dxa"/>
              <w:right w:w="90" w:type="dxa"/>
            </w:tcMar>
            <w:vAlign w:val="center"/>
          </w:tcPr>
          <w:p>
            <w:r>
              <w:t>Mục đích</w:t>
            </w:r>
          </w:p>
        </w:tc>
      </w:tr>
      <w:tr w:rsidR="00BD0E3D" w14:paraId="787889FA" w14:textId="77777777">
        <w:trPr>
          <w:cantSplit/>
          <w:jc w:val="center"/>
        </w:trPr>
        <w:tc>
          <w:tcPr>
            <w:tcW w:w="1304" w:type="dxa"/>
            <w:tcMar>
              <w:top w:w="80" w:type="dxa"/>
              <w:left w:w="90" w:type="dxa"/>
              <w:bottom w:w="80" w:type="dxa"/>
              <w:right w:w="90" w:type="dxa"/>
            </w:tcMar>
            <w:vAlign w:val="center"/>
          </w:tcPr>
          <w:p>
            <w:r>
              <w:t>POST</w:t>
            </w:r>
          </w:p>
        </w:tc>
        <w:tc>
          <w:tcPr>
            <w:tcW w:w="3628" w:type="dxa"/>
            <w:tcMar>
              <w:top w:w="80" w:type="dxa"/>
              <w:left w:w="90" w:type="dxa"/>
              <w:bottom w:w="80" w:type="dxa"/>
              <w:right w:w="90" w:type="dxa"/>
            </w:tcMar>
            <w:vAlign w:val="center"/>
          </w:tcPr>
          <w:p>
            <w:r>
              <w:t>/v1/scans</w:t>
            </w:r>
          </w:p>
        </w:tc>
        <w:tc>
          <w:tcPr>
            <w:tcW w:w="4365" w:type="dxa"/>
            <w:tcMar>
              <w:top w:w="80" w:type="dxa"/>
              <w:left w:w="90" w:type="dxa"/>
              <w:bottom w:w="80" w:type="dxa"/>
              <w:right w:w="90" w:type="dxa"/>
            </w:tcMar>
            <w:vAlign w:val="center"/>
          </w:tcPr>
          <w:p>
            <w:r>
              <w:t>Tạo job nhận diện ảnh.</w:t>
            </w:r>
          </w:p>
        </w:tc>
      </w:tr>
      <w:tr w:rsidR="00BD0E3D" w14:paraId="20FD208C" w14:textId="77777777">
        <w:trPr>
          <w:cantSplit/>
          <w:jc w:val="center"/>
        </w:trPr>
        <w:tc>
          <w:tcPr>
            <w:tcW w:w="1304" w:type="dxa"/>
            <w:shd w:val="clear" w:color="auto" w:fill="F8F8F8"/>
            <w:tcMar>
              <w:top w:w="80" w:type="dxa"/>
              <w:left w:w="90" w:type="dxa"/>
              <w:bottom w:w="80" w:type="dxa"/>
              <w:right w:w="90" w:type="dxa"/>
            </w:tcMar>
            <w:vAlign w:val="center"/>
          </w:tcPr>
          <w:p>
            <w:r>
              <w:t>GET</w:t>
            </w:r>
          </w:p>
        </w:tc>
        <w:tc>
          <w:tcPr>
            <w:tcW w:w="3628" w:type="dxa"/>
            <w:shd w:val="clear" w:color="auto" w:fill="F8F8F8"/>
            <w:tcMar>
              <w:top w:w="80" w:type="dxa"/>
              <w:left w:w="90" w:type="dxa"/>
              <w:bottom w:w="80" w:type="dxa"/>
              <w:right w:w="90" w:type="dxa"/>
            </w:tcMar>
            <w:vAlign w:val="center"/>
          </w:tcPr>
          <w:p>
            <w:r>
              <w:t>/v1/scans/{id}</w:t>
            </w:r>
          </w:p>
        </w:tc>
        <w:tc>
          <w:tcPr>
            <w:tcW w:w="4365" w:type="dxa"/>
            <w:shd w:val="clear" w:color="auto" w:fill="F8F8F8"/>
            <w:tcMar>
              <w:top w:w="80" w:type="dxa"/>
              <w:left w:w="90" w:type="dxa"/>
              <w:bottom w:w="80" w:type="dxa"/>
              <w:right w:w="90" w:type="dxa"/>
            </w:tcMar>
            <w:vAlign w:val="center"/>
          </w:tcPr>
          <w:p>
            <w:r>
              <w:t>Lấy kết quả và confidence.</w:t>
            </w:r>
          </w:p>
        </w:tc>
      </w:tr>
      <w:tr w:rsidR="00BD0E3D" w14:paraId="4EB6DBE3" w14:textId="77777777">
        <w:trPr>
          <w:cantSplit/>
          <w:jc w:val="center"/>
        </w:trPr>
        <w:tc>
          <w:tcPr>
            <w:tcW w:w="1304" w:type="dxa"/>
            <w:tcMar>
              <w:top w:w="80" w:type="dxa"/>
              <w:left w:w="90" w:type="dxa"/>
              <w:bottom w:w="80" w:type="dxa"/>
              <w:right w:w="90" w:type="dxa"/>
            </w:tcMar>
            <w:vAlign w:val="center"/>
          </w:tcPr>
          <w:p>
            <w:r>
              <w:t>GET</w:t>
            </w:r>
          </w:p>
        </w:tc>
        <w:tc>
          <w:tcPr>
            <w:tcW w:w="3628" w:type="dxa"/>
            <w:tcMar>
              <w:top w:w="80" w:type="dxa"/>
              <w:left w:w="90" w:type="dxa"/>
              <w:bottom w:w="80" w:type="dxa"/>
              <w:right w:w="90" w:type="dxa"/>
            </w:tcMar>
            <w:vAlign w:val="center"/>
          </w:tcPr>
          <w:p>
            <w:r>
              <w:t>/v1/entities/{id}</w:t>
            </w:r>
          </w:p>
        </w:tc>
        <w:tc>
          <w:tcPr>
            <w:tcW w:w="4365" w:type="dxa"/>
            <w:tcMar>
              <w:top w:w="80" w:type="dxa"/>
              <w:left w:w="90" w:type="dxa"/>
              <w:bottom w:w="80" w:type="dxa"/>
              <w:right w:w="90" w:type="dxa"/>
            </w:tcMar>
            <w:vAlign w:val="center"/>
          </w:tcPr>
          <w:p>
            <w:r>
              <w:t>Chi tiết thực thể và nguồn.</w:t>
            </w:r>
          </w:p>
        </w:tc>
      </w:tr>
      <w:tr w:rsidR="00BD0E3D" w14:paraId="7D7353DA" w14:textId="77777777">
        <w:trPr>
          <w:cantSplit/>
          <w:jc w:val="center"/>
        </w:trPr>
        <w:tc>
          <w:tcPr>
            <w:tcW w:w="1304" w:type="dxa"/>
            <w:shd w:val="clear" w:color="auto" w:fill="F8F8F8"/>
            <w:tcMar>
              <w:top w:w="80" w:type="dxa"/>
              <w:left w:w="90" w:type="dxa"/>
              <w:bottom w:w="80" w:type="dxa"/>
              <w:right w:w="90" w:type="dxa"/>
            </w:tcMar>
            <w:vAlign w:val="center"/>
          </w:tcPr>
          <w:p>
            <w:r>
              <w:t>GET</w:t>
            </w:r>
          </w:p>
        </w:tc>
        <w:tc>
          <w:tcPr>
            <w:tcW w:w="3628" w:type="dxa"/>
            <w:shd w:val="clear" w:color="auto" w:fill="F8F8F8"/>
            <w:tcMar>
              <w:top w:w="80" w:type="dxa"/>
              <w:left w:w="90" w:type="dxa"/>
              <w:bottom w:w="80" w:type="dxa"/>
              <w:right w:w="90" w:type="dxa"/>
            </w:tcMar>
            <w:vAlign w:val="center"/>
          </w:tcPr>
          <w:p>
            <w:r>
              <w:t>/v1/entities/search</w:t>
            </w:r>
          </w:p>
        </w:tc>
        <w:tc>
          <w:tcPr>
            <w:tcW w:w="4365" w:type="dxa"/>
            <w:shd w:val="clear" w:color="auto" w:fill="F8F8F8"/>
            <w:tcMar>
              <w:top w:w="80" w:type="dxa"/>
              <w:left w:w="90" w:type="dxa"/>
              <w:bottom w:w="80" w:type="dxa"/>
              <w:right w:w="90" w:type="dxa"/>
            </w:tcMar>
            <w:vAlign w:val="center"/>
          </w:tcPr>
          <w:p>
            <w:r>
              <w:t>Tìm kiếm/filter/semantic search.</w:t>
            </w:r>
          </w:p>
        </w:tc>
      </w:tr>
      <w:tr w:rsidR="00BD0E3D" w14:paraId="5064376D" w14:textId="77777777">
        <w:trPr>
          <w:cantSplit/>
          <w:jc w:val="center"/>
        </w:trPr>
        <w:tc>
          <w:tcPr>
            <w:tcW w:w="1304" w:type="dxa"/>
            <w:tcMar>
              <w:top w:w="80" w:type="dxa"/>
              <w:left w:w="90" w:type="dxa"/>
              <w:bottom w:w="80" w:type="dxa"/>
              <w:right w:w="90" w:type="dxa"/>
            </w:tcMar>
            <w:vAlign w:val="center"/>
          </w:tcPr>
          <w:p>
            <w:r>
              <w:t>GET</w:t>
            </w:r>
          </w:p>
        </w:tc>
        <w:tc>
          <w:tcPr>
            <w:tcW w:w="3628" w:type="dxa"/>
            <w:tcMar>
              <w:top w:w="80" w:type="dxa"/>
              <w:left w:w="90" w:type="dxa"/>
              <w:bottom w:w="80" w:type="dxa"/>
              <w:right w:w="90" w:type="dxa"/>
            </w:tcMar>
            <w:vAlign w:val="center"/>
          </w:tcPr>
          <w:p>
            <w:r>
              <w:t>/v1/places</w:t>
            </w:r>
          </w:p>
        </w:tc>
        <w:tc>
          <w:tcPr>
            <w:tcW w:w="4365" w:type="dxa"/>
            <w:tcMar>
              <w:top w:w="80" w:type="dxa"/>
              <w:left w:w="90" w:type="dxa"/>
              <w:bottom w:w="80" w:type="dxa"/>
              <w:right w:w="90" w:type="dxa"/>
            </w:tcMar>
            <w:vAlign w:val="center"/>
          </w:tcPr>
          <w:p>
            <w:r>
              <w:t>Danh sách điểm theo vùng/bộ lọc.</w:t>
            </w:r>
          </w:p>
        </w:tc>
      </w:tr>
      <w:tr w:rsidR="00BD0E3D" w14:paraId="4CBFF6DA" w14:textId="77777777">
        <w:trPr>
          <w:cantSplit/>
          <w:jc w:val="center"/>
        </w:trPr>
        <w:tc>
          <w:tcPr>
            <w:tcW w:w="1304" w:type="dxa"/>
            <w:shd w:val="clear" w:color="auto" w:fill="F8F8F8"/>
            <w:tcMar>
              <w:top w:w="80" w:type="dxa"/>
              <w:left w:w="90" w:type="dxa"/>
              <w:bottom w:w="80" w:type="dxa"/>
              <w:right w:w="90" w:type="dxa"/>
            </w:tcMar>
            <w:vAlign w:val="center"/>
          </w:tcPr>
          <w:p>
            <w:pPr>
              <w:spacing w:after="0"/>
            </w:pPr>
            <w:r>
              <w:rPr>
                <w:sz w:val="18"/>
              </w:rPr>
              <w:t>GET</w:t>
            </w:r>
          </w:p>
        </w:tc>
        <w:tc>
          <w:tcPr>
            <w:tcW w:w="3628" w:type="dxa"/>
            <w:shd w:val="clear" w:color="auto" w:fill="F8F8F8"/>
            <w:tcMar>
              <w:top w:w="80" w:type="dxa"/>
              <w:left w:w="90" w:type="dxa"/>
              <w:bottom w:w="80" w:type="dxa"/>
              <w:right w:w="90" w:type="dxa"/>
            </w:tcMar>
            <w:vAlign w:val="center"/>
          </w:tcPr>
          <w:p>
            <w:pPr>
              <w:spacing w:after="0"/>
            </w:pPr>
            <w:r>
              <w:rPr>
                <w:sz w:val="18"/>
              </w:rPr>
              <w:t>/v1/places/nearby</w:t>
            </w:r>
          </w:p>
        </w:tc>
        <w:tc>
          <w:tcPr>
            <w:tcW w:w="4365" w:type="dxa"/>
            <w:shd w:val="clear" w:color="auto" w:fill="F8F8F8"/>
            <w:tcMar>
              <w:top w:w="80" w:type="dxa"/>
              <w:left w:w="90" w:type="dxa"/>
              <w:bottom w:w="80" w:type="dxa"/>
              <w:right w:w="90" w:type="dxa"/>
            </w:tcMar>
            <w:vAlign w:val="center"/>
          </w:tcPr>
          <w:p>
            <w:pPr>
              <w:spacing w:after="0"/>
            </w:pPr>
            <w:r>
              <w:rPr>
                <w:sz w:val="18"/>
              </w:rPr>
              <w:t>Gợi ý điểm gần/điểm liên quan.</w:t>
            </w:r>
          </w:p>
        </w:tc>
      </w:tr>
      <w:tr w:rsidR="00BD0E3D" w14:paraId="28971B84" w14:textId="77777777">
        <w:trPr>
          <w:cantSplit/>
          <w:jc w:val="center"/>
        </w:trPr>
        <w:tc>
          <w:tcPr>
            <w:tcW w:w="1304" w:type="dxa"/>
            <w:tcMar>
              <w:top w:w="80" w:type="dxa"/>
              <w:left w:w="90" w:type="dxa"/>
              <w:bottom w:w="80" w:type="dxa"/>
              <w:right w:w="90" w:type="dxa"/>
            </w:tcMar>
            <w:vAlign w:val="center"/>
          </w:tcPr>
          <w:p>
            <w:r>
              <w:t>GET</w:t>
            </w:r>
          </w:p>
        </w:tc>
        <w:tc>
          <w:tcPr>
            <w:tcW w:w="3628" w:type="dxa"/>
            <w:tcMar>
              <w:top w:w="80" w:type="dxa"/>
              <w:left w:w="90" w:type="dxa"/>
              <w:bottom w:w="80" w:type="dxa"/>
              <w:right w:w="90" w:type="dxa"/>
            </w:tcMar>
            <w:vAlign w:val="center"/>
          </w:tcPr>
          <w:p>
            <w:r>
              <w:t>/v1/handbook/terms</w:t>
            </w:r>
          </w:p>
        </w:tc>
        <w:tc>
          <w:tcPr>
            <w:tcW w:w="4365" w:type="dxa"/>
            <w:tcMar>
              <w:top w:w="80" w:type="dxa"/>
              <w:left w:w="90" w:type="dxa"/>
              <w:bottom w:w="80" w:type="dxa"/>
              <w:right w:w="90" w:type="dxa"/>
            </w:tcMar>
            <w:vAlign w:val="center"/>
          </w:tcPr>
          <w:p>
            <w:r>
              <w:t>Từ/ngữ liệu.</w:t>
            </w:r>
          </w:p>
        </w:tc>
      </w:tr>
      <w:tr w:rsidR="00BD0E3D" w14:paraId="0A1878E5" w14:textId="77777777">
        <w:trPr>
          <w:cantSplit/>
          <w:jc w:val="center"/>
        </w:trPr>
        <w:tc>
          <w:tcPr>
            <w:tcW w:w="1304" w:type="dxa"/>
            <w:shd w:val="clear" w:color="auto" w:fill="F8F8F8"/>
            <w:tcMar>
              <w:top w:w="80" w:type="dxa"/>
              <w:left w:w="90" w:type="dxa"/>
              <w:bottom w:w="80" w:type="dxa"/>
              <w:right w:w="90" w:type="dxa"/>
            </w:tcMar>
            <w:vAlign w:val="center"/>
          </w:tcPr>
          <w:p>
            <w:r>
              <w:t>POST</w:t>
            </w:r>
          </w:p>
        </w:tc>
        <w:tc>
          <w:tcPr>
            <w:tcW w:w="3628" w:type="dxa"/>
            <w:shd w:val="clear" w:color="auto" w:fill="F8F8F8"/>
            <w:tcMar>
              <w:top w:w="80" w:type="dxa"/>
              <w:left w:w="90" w:type="dxa"/>
              <w:bottom w:w="80" w:type="dxa"/>
              <w:right w:w="90" w:type="dxa"/>
            </w:tcMar>
            <w:vAlign w:val="center"/>
          </w:tcPr>
          <w:p>
            <w:r>
              <w:t>/v1/contributions</w:t>
            </w:r>
          </w:p>
        </w:tc>
        <w:tc>
          <w:tcPr>
            <w:tcW w:w="4365" w:type="dxa"/>
            <w:shd w:val="clear" w:color="auto" w:fill="F8F8F8"/>
            <w:tcMar>
              <w:top w:w="80" w:type="dxa"/>
              <w:left w:w="90" w:type="dxa"/>
              <w:bottom w:w="80" w:type="dxa"/>
              <w:right w:w="90" w:type="dxa"/>
            </w:tcMar>
            <w:vAlign w:val="center"/>
          </w:tcPr>
          <w:p>
            <w:r>
              <w:t>Gửi nội dung và consent.</w:t>
            </w:r>
          </w:p>
        </w:tc>
      </w:tr>
      <w:tr w:rsidR="00BD0E3D" w14:paraId="3318FCF8" w14:textId="77777777">
        <w:trPr>
          <w:cantSplit/>
          <w:jc w:val="center"/>
        </w:trPr>
        <w:tc>
          <w:tcPr>
            <w:tcW w:w="1304" w:type="dxa"/>
            <w:tcMar>
              <w:top w:w="80" w:type="dxa"/>
              <w:left w:w="90" w:type="dxa"/>
              <w:bottom w:w="80" w:type="dxa"/>
              <w:right w:w="90" w:type="dxa"/>
            </w:tcMar>
            <w:vAlign w:val="center"/>
          </w:tcPr>
          <w:p>
            <w:r>
              <w:t>GET</w:t>
            </w:r>
          </w:p>
        </w:tc>
        <w:tc>
          <w:tcPr>
            <w:tcW w:w="3628" w:type="dxa"/>
            <w:tcMar>
              <w:top w:w="80" w:type="dxa"/>
              <w:left w:w="90" w:type="dxa"/>
              <w:bottom w:w="80" w:type="dxa"/>
              <w:right w:w="90" w:type="dxa"/>
            </w:tcMar>
            <w:vAlign w:val="center"/>
          </w:tcPr>
          <w:p>
            <w:r>
              <w:t>/v1/reviews/queue</w:t>
            </w:r>
          </w:p>
        </w:tc>
        <w:tc>
          <w:tcPr>
            <w:tcW w:w="4365" w:type="dxa"/>
            <w:tcMar>
              <w:top w:w="80" w:type="dxa"/>
              <w:left w:w="90" w:type="dxa"/>
              <w:bottom w:w="80" w:type="dxa"/>
              <w:right w:w="90" w:type="dxa"/>
            </w:tcMar>
            <w:vAlign w:val="center"/>
          </w:tcPr>
          <w:p>
            <w:r>
              <w:t>Hàng đợi kiểm duyệt.</w:t>
            </w:r>
          </w:p>
        </w:tc>
      </w:tr>
      <w:tr w:rsidR="00BD0E3D" w14:paraId="14D71A1D" w14:textId="77777777">
        <w:trPr>
          <w:cantSplit/>
          <w:jc w:val="center"/>
        </w:trPr>
        <w:tc>
          <w:tcPr>
            <w:tcW w:w="1304" w:type="dxa"/>
            <w:shd w:val="clear" w:color="auto" w:fill="F8F8F8"/>
            <w:tcMar>
              <w:top w:w="80" w:type="dxa"/>
              <w:left w:w="90" w:type="dxa"/>
              <w:bottom w:w="80" w:type="dxa"/>
              <w:right w:w="90" w:type="dxa"/>
            </w:tcMar>
            <w:vAlign w:val="center"/>
          </w:tcPr>
          <w:p>
            <w:r>
              <w:t>POST</w:t>
            </w:r>
          </w:p>
        </w:tc>
        <w:tc>
          <w:tcPr>
            <w:tcW w:w="3628" w:type="dxa"/>
            <w:shd w:val="clear" w:color="auto" w:fill="F8F8F8"/>
            <w:tcMar>
              <w:top w:w="80" w:type="dxa"/>
              <w:left w:w="90" w:type="dxa"/>
              <w:bottom w:w="80" w:type="dxa"/>
              <w:right w:w="90" w:type="dxa"/>
            </w:tcMar>
            <w:vAlign w:val="center"/>
          </w:tcPr>
          <w:p>
            <w:r>
              <w:t>/v1/reviews/{id}/decision</w:t>
            </w:r>
          </w:p>
        </w:tc>
        <w:tc>
          <w:tcPr>
            <w:tcW w:w="4365" w:type="dxa"/>
            <w:shd w:val="clear" w:color="auto" w:fill="F8F8F8"/>
            <w:tcMar>
              <w:top w:w="80" w:type="dxa"/>
              <w:left w:w="90" w:type="dxa"/>
              <w:bottom w:w="80" w:type="dxa"/>
              <w:right w:w="90" w:type="dxa"/>
            </w:tcMar>
            <w:vAlign w:val="center"/>
          </w:tcPr>
          <w:p>
            <w:r>
              <w:t>Duyệt/từ chối/giới hạn.</w:t>
            </w:r>
          </w:p>
        </w:tc>
      </w:tr>
      <w:tr w:rsidR="00BD0E3D" w14:paraId="505EB636" w14:textId="77777777">
        <w:trPr>
          <w:cantSplit/>
          <w:jc w:val="center"/>
        </w:trPr>
        <w:tc>
          <w:tcPr>
            <w:tcW w:w="1304" w:type="dxa"/>
            <w:tcMar>
              <w:top w:w="80" w:type="dxa"/>
              <w:left w:w="90" w:type="dxa"/>
              <w:bottom w:w="80" w:type="dxa"/>
              <w:right w:w="90" w:type="dxa"/>
            </w:tcMar>
            <w:vAlign w:val="center"/>
          </w:tcPr>
          <w:p>
            <w:r>
              <w:t>POST</w:t>
            </w:r>
          </w:p>
        </w:tc>
        <w:tc>
          <w:tcPr>
            <w:tcW w:w="3628" w:type="dxa"/>
            <w:tcMar>
              <w:top w:w="80" w:type="dxa"/>
              <w:left w:w="90" w:type="dxa"/>
              <w:bottom w:w="80" w:type="dxa"/>
              <w:right w:w="90" w:type="dxa"/>
            </w:tcMar>
            <w:vAlign w:val="center"/>
          </w:tcPr>
          <w:p>
            <w:r>
              <w:t>/v1/competitions</w:t>
            </w:r>
          </w:p>
        </w:tc>
        <w:tc>
          <w:tcPr>
            <w:tcW w:w="4365" w:type="dxa"/>
            <w:tcMar>
              <w:top w:w="80" w:type="dxa"/>
              <w:left w:w="90" w:type="dxa"/>
              <w:bottom w:w="80" w:type="dxa"/>
              <w:right w:w="90" w:type="dxa"/>
            </w:tcMar>
            <w:vAlign w:val="center"/>
          </w:tcPr>
          <w:p>
            <w:r>
              <w:t>Tạo sự kiện.</w:t>
            </w:r>
          </w:p>
        </w:tc>
      </w:tr>
      <w:tr w:rsidR="00BD0E3D" w14:paraId="78B7F4F5" w14:textId="77777777">
        <w:trPr>
          <w:cantSplit/>
          <w:jc w:val="center"/>
        </w:trPr>
        <w:tc>
          <w:tcPr>
            <w:tcW w:w="1304" w:type="dxa"/>
            <w:shd w:val="clear" w:color="auto" w:fill="F8F8F8"/>
            <w:tcMar>
              <w:top w:w="80" w:type="dxa"/>
              <w:left w:w="90" w:type="dxa"/>
              <w:bottom w:w="80" w:type="dxa"/>
              <w:right w:w="90" w:type="dxa"/>
            </w:tcMar>
            <w:vAlign w:val="center"/>
          </w:tcPr>
          <w:p>
            <w:r>
              <w:t>POST</w:t>
            </w:r>
          </w:p>
        </w:tc>
        <w:tc>
          <w:tcPr>
            <w:tcW w:w="3628" w:type="dxa"/>
            <w:shd w:val="clear" w:color="auto" w:fill="F8F8F8"/>
            <w:tcMar>
              <w:top w:w="80" w:type="dxa"/>
              <w:left w:w="90" w:type="dxa"/>
              <w:bottom w:w="80" w:type="dxa"/>
              <w:right w:w="90" w:type="dxa"/>
            </w:tcMar>
            <w:vAlign w:val="center"/>
          </w:tcPr>
          <w:p>
            <w:r>
              <w:t>/v1/competitions/{id}/submit</w:t>
            </w:r>
          </w:p>
        </w:tc>
        <w:tc>
          <w:tcPr>
            <w:tcW w:w="4365" w:type="dxa"/>
            <w:shd w:val="clear" w:color="auto" w:fill="F8F8F8"/>
            <w:tcMar>
              <w:top w:w="80" w:type="dxa"/>
              <w:left w:w="90" w:type="dxa"/>
              <w:bottom w:w="80" w:type="dxa"/>
              <w:right w:w="90" w:type="dxa"/>
            </w:tcMar>
            <w:vAlign w:val="center"/>
          </w:tcPr>
          <w:p>
            <w:r>
              <w:t>Nộp câu trả lời idempotent.</w:t>
            </w:r>
          </w:p>
        </w:tc>
      </w:tr>
      <w:tr w:rsidR="00BD0E3D" w14:paraId="1F684053" w14:textId="77777777">
        <w:trPr>
          <w:cantSplit/>
          <w:jc w:val="center"/>
        </w:trPr>
        <w:tc>
          <w:tcPr>
            <w:tcW w:w="1304" w:type="dxa"/>
            <w:tcMar>
              <w:top w:w="80" w:type="dxa"/>
              <w:left w:w="90" w:type="dxa"/>
              <w:bottom w:w="80" w:type="dxa"/>
              <w:right w:w="90" w:type="dxa"/>
            </w:tcMar>
            <w:vAlign w:val="center"/>
          </w:tcPr>
          <w:p>
            <w:r>
              <w:t>GET</w:t>
            </w:r>
          </w:p>
        </w:tc>
        <w:tc>
          <w:tcPr>
            <w:tcW w:w="3628" w:type="dxa"/>
            <w:tcMar>
              <w:top w:w="80" w:type="dxa"/>
              <w:left w:w="90" w:type="dxa"/>
              <w:bottom w:w="80" w:type="dxa"/>
              <w:right w:w="90" w:type="dxa"/>
            </w:tcMar>
            <w:vAlign w:val="center"/>
          </w:tcPr>
          <w:p>
            <w:pPr>
              <w:spacing w:after="0"/>
            </w:pPr>
            <w:r>
              <w:rPr>
                <w:sz w:val="18"/>
              </w:rPr>
              <w:t>/v1/me/saved</w:t>
            </w:r>
          </w:p>
        </w:tc>
        <w:tc>
          <w:tcPr>
            <w:tcW w:w="4365" w:type="dxa"/>
            <w:tcMar>
              <w:top w:w="80" w:type="dxa"/>
              <w:left w:w="90" w:type="dxa"/>
              <w:bottom w:w="80" w:type="dxa"/>
              <w:right w:w="90" w:type="dxa"/>
            </w:tcMar>
            <w:vAlign w:val="center"/>
          </w:tcPr>
          <w:p>
            <w:pPr>
              <w:spacing w:after="0"/>
            </w:pPr>
            <w:r>
              <w:rPr>
                <w:sz w:val="18"/>
              </w:rPr>
              <w:t>Nội dung cá nhân đã lưu.</w:t>
            </w:r>
          </w:p>
        </w:tc>
      </w:tr>
    </w:tbl>
    <w:p w14:paraId="7D787336" w14:textId="77777777" w:rsidR="00BD0E3D" w:rsidRDefault="00BD0E3D">
      <w:pPr>
        <w:spacing w:after="40"/>
        <w:rPr>
          <w:rFonts w:hint="eastAsia"/>
        </w:rPr>
      </w:pPr>
    </w:p>
    <w:p w14:paraId="10E8CE43" w14:textId="77777777" w:rsidR="00BD0E3D" w:rsidRDefault="00000000">
      <w:pPr>
        <w:pStyle w:val="Heading1"/>
        <w:spacing w:before="240" w:after="120" w:line="252" w:lineRule="auto"/>
      </w:pPr>
      <w:r>
        <w:rPr>
          <w:rFonts w:ascii="Noto Sans" w:eastAsia="Noto Sans" w:hAnsi="Noto Sans"/>
          <w:color w:val="6F1D2B"/>
          <w:sz w:val="32"/>
        </w:rPr>
        <w:t>PHỤ LỤC B. CONTROLLED VOCABULARY KHỞI ĐẦU</w:t>
      </w:r>
    </w:p>
    <w:tbl>
      <w:tblPr>
        <w:tblStyle w:val="TableGrid"/>
        <w:tblW w:w="0" w:type="auto"/>
        <w:jc w:val="center"/>
        <w:tblLayout w:type="fixed"/>
        <w:tblLook w:val="04A0" w:firstRow="1" w:lastRow="0" w:firstColumn="1" w:lastColumn="0" w:noHBand="0" w:noVBand="1"/>
      </w:tblPr>
      <w:tblGrid>
        <w:gridCol w:w="2381"/>
        <w:gridCol w:w="6917"/>
      </w:tblGrid>
      <w:tr w:rsidR="00BD0E3D" w14:paraId="1B8F3CAD" w14:textId="77777777">
        <w:trPr>
          <w:cantSplit/>
          <w:tblHeader/>
          <w:jc w:val="center"/>
        </w:trPr>
        <w:tc>
          <w:tcPr>
            <w:tcW w:w="2381" w:type="dxa"/>
            <w:shd w:val="clear" w:color="auto" w:fill="6F1D2B"/>
            <w:tcMar>
              <w:top w:w="90" w:type="dxa"/>
              <w:left w:w="90" w:type="dxa"/>
              <w:bottom w:w="90" w:type="dxa"/>
              <w:right w:w="90" w:type="dxa"/>
            </w:tcMar>
            <w:vAlign w:val="center"/>
          </w:tcPr>
          <w:p>
            <w:r>
              <w:t>Nhóm</w:t>
            </w:r>
          </w:p>
        </w:tc>
        <w:tc>
          <w:tcPr>
            <w:tcW w:w="6917" w:type="dxa"/>
            <w:shd w:val="clear" w:color="auto" w:fill="6F1D2B"/>
            <w:tcMar>
              <w:top w:w="90" w:type="dxa"/>
              <w:left w:w="90" w:type="dxa"/>
              <w:bottom w:w="90" w:type="dxa"/>
              <w:right w:w="90" w:type="dxa"/>
            </w:tcMar>
            <w:vAlign w:val="center"/>
          </w:tcPr>
          <w:p>
            <w:r>
              <w:t>Giá trị gợi ý</w:t>
            </w:r>
          </w:p>
        </w:tc>
      </w:tr>
      <w:tr w:rsidR="00BD0E3D" w14:paraId="72980E6E" w14:textId="77777777">
        <w:trPr>
          <w:cantSplit/>
          <w:jc w:val="center"/>
        </w:trPr>
        <w:tc>
          <w:tcPr>
            <w:tcW w:w="2381" w:type="dxa"/>
            <w:tcMar>
              <w:top w:w="80" w:type="dxa"/>
              <w:left w:w="90" w:type="dxa"/>
              <w:bottom w:w="80" w:type="dxa"/>
              <w:right w:w="90" w:type="dxa"/>
            </w:tcMar>
            <w:vAlign w:val="center"/>
          </w:tcPr>
          <w:p>
            <w:r>
              <w:t>Entity Type</w:t>
            </w:r>
          </w:p>
        </w:tc>
        <w:tc>
          <w:tcPr>
            <w:tcW w:w="6917" w:type="dxa"/>
            <w:tcMar>
              <w:top w:w="80" w:type="dxa"/>
              <w:left w:w="90" w:type="dxa"/>
              <w:bottom w:w="80" w:type="dxa"/>
              <w:right w:w="90" w:type="dxa"/>
            </w:tcMar>
            <w:vAlign w:val="center"/>
          </w:tcPr>
          <w:p>
            <w:r>
              <w:t>PLACE, TANGIBLE_HERITAGE, INTANGIBLE_HERITAGE, TERM, PERSON, ORGANIZATION, EVENT, MEDIA, SOURCE.</w:t>
            </w:r>
          </w:p>
        </w:tc>
      </w:tr>
      <w:tr w:rsidR="00BD0E3D" w14:paraId="62A2F79D" w14:textId="77777777">
        <w:trPr>
          <w:cantSplit/>
          <w:jc w:val="center"/>
        </w:trPr>
        <w:tc>
          <w:tcPr>
            <w:tcW w:w="2381" w:type="dxa"/>
            <w:shd w:val="clear" w:color="auto" w:fill="F8F8F8"/>
            <w:tcMar>
              <w:top w:w="80" w:type="dxa"/>
              <w:left w:w="90" w:type="dxa"/>
              <w:bottom w:w="80" w:type="dxa"/>
              <w:right w:w="90" w:type="dxa"/>
            </w:tcMar>
            <w:vAlign w:val="center"/>
          </w:tcPr>
          <w:p>
            <w:r>
              <w:t>Sensitivity</w:t>
            </w:r>
          </w:p>
        </w:tc>
        <w:tc>
          <w:tcPr>
            <w:tcW w:w="6917" w:type="dxa"/>
            <w:shd w:val="clear" w:color="auto" w:fill="F8F8F8"/>
            <w:tcMar>
              <w:top w:w="80" w:type="dxa"/>
              <w:left w:w="90" w:type="dxa"/>
              <w:bottom w:w="80" w:type="dxa"/>
              <w:right w:w="90" w:type="dxa"/>
            </w:tcMar>
            <w:vAlign w:val="center"/>
          </w:tcPr>
          <w:p>
            <w:r>
              <w:t>PUBLIC, CONTEXTUAL, COMMUNITY_ONLY, RESTRICTED.</w:t>
            </w:r>
          </w:p>
        </w:tc>
      </w:tr>
      <w:tr w:rsidR="00BD0E3D" w14:paraId="0A67F043" w14:textId="77777777">
        <w:trPr>
          <w:cantSplit/>
          <w:jc w:val="center"/>
        </w:trPr>
        <w:tc>
          <w:tcPr>
            <w:tcW w:w="2381" w:type="dxa"/>
            <w:tcMar>
              <w:top w:w="80" w:type="dxa"/>
              <w:left w:w="90" w:type="dxa"/>
              <w:bottom w:w="80" w:type="dxa"/>
              <w:right w:w="90" w:type="dxa"/>
            </w:tcMar>
            <w:vAlign w:val="center"/>
          </w:tcPr>
          <w:p>
            <w:r>
              <w:t>Verification</w:t>
            </w:r>
          </w:p>
        </w:tc>
        <w:tc>
          <w:tcPr>
            <w:tcW w:w="6917" w:type="dxa"/>
            <w:tcMar>
              <w:top w:w="80" w:type="dxa"/>
              <w:left w:w="90" w:type="dxa"/>
              <w:bottom w:w="80" w:type="dxa"/>
              <w:right w:w="90" w:type="dxa"/>
            </w:tcMar>
            <w:vAlign w:val="center"/>
          </w:tcPr>
          <w:p>
            <w:r>
              <w:t>DRAFT, COMMUNITY_SUBMITTED, SOURCE_VERIFIED, EXPERT_REVIEWED, COMMUNITY_APPROVED, PUBLISHED.</w:t>
            </w:r>
          </w:p>
        </w:tc>
      </w:tr>
      <w:tr w:rsidR="00BD0E3D" w14:paraId="2C59F254" w14:textId="77777777">
        <w:trPr>
          <w:cantSplit/>
          <w:jc w:val="center"/>
        </w:trPr>
        <w:tc>
          <w:tcPr>
            <w:tcW w:w="2381" w:type="dxa"/>
            <w:shd w:val="clear" w:color="auto" w:fill="F8F8F8"/>
            <w:tcMar>
              <w:top w:w="80" w:type="dxa"/>
              <w:left w:w="90" w:type="dxa"/>
              <w:bottom w:w="80" w:type="dxa"/>
              <w:right w:w="90" w:type="dxa"/>
            </w:tcMar>
            <w:vAlign w:val="center"/>
          </w:tcPr>
          <w:p>
            <w:r>
              <w:t>Relation</w:t>
            </w:r>
          </w:p>
        </w:tc>
        <w:tc>
          <w:tcPr>
            <w:tcW w:w="6917" w:type="dxa"/>
            <w:shd w:val="clear" w:color="auto" w:fill="F8F8F8"/>
            <w:tcMar>
              <w:top w:w="80" w:type="dxa"/>
              <w:left w:w="90" w:type="dxa"/>
              <w:bottom w:w="80" w:type="dxa"/>
              <w:right w:w="90" w:type="dxa"/>
            </w:tcMar>
            <w:vAlign w:val="center"/>
          </w:tcPr>
          <w:p>
            <w:r>
              <w:t>LOCATED_AT, PART_OF, PRACTICED_BY, PERFORMED_AT, RELATED_TERM, DEPICTED_IN, VERIFIED_BY, DERIVED_FROM.</w:t>
            </w:r>
          </w:p>
        </w:tc>
      </w:tr>
      <w:tr w:rsidR="00BD0E3D" w14:paraId="79AC14FA" w14:textId="77777777">
        <w:trPr>
          <w:cantSplit/>
          <w:jc w:val="center"/>
        </w:trPr>
        <w:tc>
          <w:tcPr>
            <w:tcW w:w="2381" w:type="dxa"/>
            <w:tcMar>
              <w:top w:w="80" w:type="dxa"/>
              <w:left w:w="90" w:type="dxa"/>
              <w:bottom w:w="80" w:type="dxa"/>
              <w:right w:w="90" w:type="dxa"/>
            </w:tcMar>
            <w:vAlign w:val="center"/>
          </w:tcPr>
          <w:p>
            <w:r>
              <w:t>Consent Scope</w:t>
            </w:r>
          </w:p>
        </w:tc>
        <w:tc>
          <w:tcPr>
            <w:tcW w:w="6917" w:type="dxa"/>
            <w:tcMar>
              <w:top w:w="80" w:type="dxa"/>
              <w:left w:w="90" w:type="dxa"/>
              <w:bottom w:w="80" w:type="dxa"/>
              <w:right w:w="90" w:type="dxa"/>
            </w:tcMar>
            <w:vAlign w:val="center"/>
          </w:tcPr>
          <w:p>
            <w:r>
              <w:t>PUBLIC, EDUCATIONAL, RESEARCH, COMMUNITY_ONLY, INTERNAL.</w:t>
            </w:r>
          </w:p>
        </w:tc>
      </w:tr>
      <w:tr w:rsidR="00BD0E3D" w14:paraId="7E7FBBC4" w14:textId="77777777">
        <w:trPr>
          <w:cantSplit/>
          <w:jc w:val="center"/>
        </w:trPr>
        <w:tc>
          <w:tcPr>
            <w:tcW w:w="2381" w:type="dxa"/>
            <w:shd w:val="clear" w:color="auto" w:fill="F8F8F8"/>
            <w:tcMar>
              <w:top w:w="80" w:type="dxa"/>
              <w:left w:w="90" w:type="dxa"/>
              <w:bottom w:w="80" w:type="dxa"/>
              <w:right w:w="90" w:type="dxa"/>
            </w:tcMar>
            <w:vAlign w:val="center"/>
          </w:tcPr>
          <w:p>
            <w:r>
              <w:t>AI Permission</w:t>
            </w:r>
          </w:p>
        </w:tc>
        <w:tc>
          <w:tcPr>
            <w:tcW w:w="6917" w:type="dxa"/>
            <w:shd w:val="clear" w:color="auto" w:fill="F8F8F8"/>
            <w:tcMar>
              <w:top w:w="80" w:type="dxa"/>
              <w:left w:w="90" w:type="dxa"/>
              <w:bottom w:w="80" w:type="dxa"/>
              <w:right w:w="90" w:type="dxa"/>
            </w:tcMar>
            <w:vAlign w:val="center"/>
          </w:tcPr>
          <w:p>
            <w:r>
              <w:t>RAG_ALLOWED, EVALUATION_ONLY, TRAINING_ALLOWED, AI_NOT_ALLOWED.</w:t>
            </w:r>
          </w:p>
        </w:tc>
      </w:tr>
    </w:tbl>
    <w:p w14:paraId="05533A54" w14:textId="77777777" w:rsidR="00BD0E3D" w:rsidRDefault="00BD0E3D">
      <w:pPr>
        <w:spacing w:after="40"/>
        <w:rPr>
          <w:rFonts w:hint="eastAsia"/>
        </w:rPr>
      </w:pPr>
    </w:p>
    <w:p w14:paraId="64F1602F" w14:textId="77777777" w:rsidR="00BD0E3D" w:rsidRDefault="00000000">
      <w:pPr>
        <w:pStyle w:val="Heading1"/>
        <w:spacing w:before="240" w:after="120" w:line="252" w:lineRule="auto"/>
      </w:pPr>
      <w:r>
        <w:rPr>
          <w:rFonts w:ascii="Noto Sans" w:eastAsia="Noto Sans" w:hAnsi="Noto Sans"/>
          <w:color w:val="6F1D2B"/>
          <w:sz w:val="32"/>
        </w:rPr>
        <w:lastRenderedPageBreak/>
        <w:t>PHỤ LỤC C. CHECKLIST THU THẬP TƯ LIỆU</w:t>
      </w:r>
    </w:p>
    <w:p w14:paraId="1B03E9B5" w14:textId="77777777" w:rsidR="00BD0E3D" w:rsidRDefault="00000000">
      <w:pPr>
        <w:pStyle w:val="ListBullet"/>
        <w:spacing w:after="60" w:line="276" w:lineRule="auto"/>
        <w:rPr>
          <w:rFonts w:hint="eastAsia"/>
        </w:rPr>
      </w:pPr>
      <w:r>
        <w:rPr>
          <w:rFonts w:eastAsia="Noto Sans"/>
          <w:color w:val="222326"/>
          <w:sz w:val="21"/>
        </w:rPr>
        <w:t>Xác định chủ thể, người cung cấp và người sở hữu quyền.</w:t>
      </w:r>
    </w:p>
    <w:p w14:paraId="0029772F" w14:textId="77777777" w:rsidR="00BD0E3D" w:rsidRDefault="00000000">
      <w:pPr>
        <w:pStyle w:val="ListBullet"/>
        <w:spacing w:after="60" w:line="276" w:lineRule="auto"/>
        <w:rPr>
          <w:rFonts w:hint="eastAsia"/>
        </w:rPr>
      </w:pPr>
      <w:r>
        <w:rPr>
          <w:rFonts w:eastAsia="Noto Sans"/>
          <w:color w:val="222326"/>
          <w:sz w:val="21"/>
        </w:rPr>
        <w:t>Giải thích mục đích thu thập bằng ngôn ngữ dễ hiểu.</w:t>
      </w:r>
    </w:p>
    <w:p w14:paraId="51CE02EA" w14:textId="77777777" w:rsidR="00BD0E3D" w:rsidRDefault="00000000">
      <w:pPr>
        <w:pStyle w:val="ListBullet"/>
        <w:spacing w:after="60" w:line="276" w:lineRule="auto"/>
        <w:rPr>
          <w:rFonts w:hint="eastAsia"/>
        </w:rPr>
      </w:pPr>
      <w:r>
        <w:rPr>
          <w:rFonts w:eastAsia="Noto Sans"/>
          <w:color w:val="222326"/>
          <w:sz w:val="21"/>
        </w:rPr>
        <w:t>Chọn phạm vi đồng ý và cách ghi công.</w:t>
      </w:r>
    </w:p>
    <w:p w14:paraId="6752B7BA" w14:textId="77777777" w:rsidR="00BD0E3D" w:rsidRDefault="00000000">
      <w:pPr>
        <w:pStyle w:val="ListBullet"/>
        <w:spacing w:after="60" w:line="276" w:lineRule="auto"/>
        <w:rPr>
          <w:rFonts w:hint="eastAsia"/>
        </w:rPr>
      </w:pPr>
      <w:r>
        <w:rPr>
          <w:rFonts w:eastAsia="Noto Sans"/>
          <w:color w:val="222326"/>
          <w:sz w:val="21"/>
        </w:rPr>
        <w:t>Ghi ngày, địa điểm, thiết bị và người thực hiện.</w:t>
      </w:r>
    </w:p>
    <w:p w14:paraId="6B5F584C" w14:textId="77777777" w:rsidR="00BD0E3D" w:rsidRDefault="00000000">
      <w:pPr>
        <w:pStyle w:val="ListBullet"/>
        <w:spacing w:after="60" w:line="276" w:lineRule="auto"/>
        <w:rPr>
          <w:rFonts w:hint="eastAsia"/>
        </w:rPr>
      </w:pPr>
      <w:r>
        <w:rPr>
          <w:rFonts w:eastAsia="Noto Sans"/>
          <w:color w:val="222326"/>
          <w:sz w:val="21"/>
        </w:rPr>
        <w:t>Kiểm tra âm thanh/hình ảnh gốc và checksum.</w:t>
      </w:r>
    </w:p>
    <w:p w14:paraId="43CB53DF" w14:textId="77777777" w:rsidR="00BD0E3D" w:rsidRDefault="00000000">
      <w:pPr>
        <w:pStyle w:val="ListBullet"/>
        <w:spacing w:after="60" w:line="276" w:lineRule="auto"/>
        <w:rPr>
          <w:rFonts w:hint="eastAsia"/>
        </w:rPr>
      </w:pPr>
      <w:r>
        <w:rPr>
          <w:rFonts w:eastAsia="Noto Sans"/>
          <w:color w:val="222326"/>
          <w:sz w:val="21"/>
        </w:rPr>
        <w:t>Ghi transcript, bản dịch và ghi chú ngữ cảnh nếu có.</w:t>
      </w:r>
    </w:p>
    <w:p w14:paraId="6A5D5A04" w14:textId="77777777" w:rsidR="00BD0E3D" w:rsidRDefault="00000000">
      <w:pPr>
        <w:pStyle w:val="ListBullet"/>
        <w:spacing w:after="60" w:line="276" w:lineRule="auto"/>
        <w:rPr>
          <w:rFonts w:hint="eastAsia"/>
        </w:rPr>
      </w:pPr>
      <w:r>
        <w:rPr>
          <w:rFonts w:eastAsia="Noto Sans"/>
          <w:color w:val="222326"/>
          <w:sz w:val="21"/>
        </w:rPr>
        <w:t>Đánh dấu nội dung nhạy cảm hoặc giới hạn.</w:t>
      </w:r>
    </w:p>
    <w:p w14:paraId="1A533AA6" w14:textId="77777777" w:rsidR="00BD0E3D" w:rsidRDefault="00000000">
      <w:pPr>
        <w:pStyle w:val="ListBullet"/>
        <w:spacing w:after="60" w:line="276" w:lineRule="auto"/>
        <w:rPr>
          <w:rFonts w:hint="eastAsia"/>
        </w:rPr>
      </w:pPr>
      <w:r>
        <w:rPr>
          <w:rFonts w:eastAsia="Noto Sans"/>
          <w:color w:val="222326"/>
          <w:sz w:val="21"/>
        </w:rPr>
        <w:t>Tạo source record và liên kết thực thể.</w:t>
      </w:r>
    </w:p>
    <w:p w14:paraId="05FDBB10" w14:textId="77777777" w:rsidR="00BD0E3D" w:rsidRDefault="00000000">
      <w:pPr>
        <w:pStyle w:val="ListBullet"/>
        <w:spacing w:after="60" w:line="276" w:lineRule="auto"/>
        <w:rPr>
          <w:rFonts w:hint="eastAsia"/>
        </w:rPr>
      </w:pPr>
      <w:r>
        <w:rPr>
          <w:rFonts w:eastAsia="Noto Sans"/>
          <w:color w:val="222326"/>
          <w:sz w:val="21"/>
        </w:rPr>
        <w:t>Đưa vào review queue; không công bố trước khi đủ điều kiện.</w:t>
      </w:r>
    </w:p>
    <w:p w14:paraId="71FE1699" w14:textId="77777777" w:rsidR="00BD0E3D" w:rsidRDefault="00000000">
      <w:pPr>
        <w:pStyle w:val="ListBullet"/>
        <w:spacing w:after="60" w:line="276" w:lineRule="auto"/>
        <w:rPr>
          <w:rFonts w:hint="eastAsia"/>
        </w:rPr>
      </w:pPr>
      <w:r>
        <w:rPr>
          <w:rFonts w:eastAsia="Noto Sans"/>
          <w:color w:val="222326"/>
          <w:sz w:val="21"/>
        </w:rPr>
        <w:t>Cung cấp kênh để người đóng góp xem, sửa hoặc rút lại.</w:t>
      </w:r>
    </w:p>
    <w:p w14:paraId="3BB5D7DB" w14:textId="77777777" w:rsidR="00BD0E3D" w:rsidRDefault="00000000">
      <w:pPr>
        <w:pStyle w:val="Heading1"/>
        <w:spacing w:before="240" w:after="120" w:line="252" w:lineRule="auto"/>
      </w:pPr>
      <w:r>
        <w:rPr>
          <w:rFonts w:ascii="Noto Sans" w:eastAsia="Noto Sans" w:hAnsi="Noto Sans"/>
          <w:color w:val="6F1D2B"/>
          <w:sz w:val="32"/>
        </w:rPr>
        <w:t>PHỤ LỤC D. KỊCH BẢN KIỂM THỬ ƯU TIÊN</w:t>
      </w:r>
    </w:p>
    <w:tbl>
      <w:tblPr>
        <w:tblStyle w:val="TableGrid"/>
        <w:tblW w:w="0" w:type="auto"/>
        <w:jc w:val="center"/>
        <w:tblLayout w:type="fixed"/>
        <w:tblLook w:val="04A0" w:firstRow="1" w:lastRow="0" w:firstColumn="1" w:lastColumn="0" w:noHBand="0" w:noVBand="1"/>
      </w:tblPr>
      <w:tblGrid>
        <w:gridCol w:w="2268"/>
        <w:gridCol w:w="7030"/>
      </w:tblGrid>
      <w:tr w:rsidR="00BD0E3D" w14:paraId="6495F27B" w14:textId="77777777">
        <w:trPr>
          <w:cantSplit/>
          <w:tblHeader/>
          <w:jc w:val="center"/>
        </w:trPr>
        <w:tc>
          <w:tcPr>
            <w:tcW w:w="2268" w:type="dxa"/>
            <w:shd w:val="clear" w:color="auto" w:fill="6F1D2B"/>
            <w:tcMar>
              <w:top w:w="90" w:type="dxa"/>
              <w:left w:w="90" w:type="dxa"/>
              <w:bottom w:w="90" w:type="dxa"/>
              <w:right w:w="90" w:type="dxa"/>
            </w:tcMar>
            <w:vAlign w:val="center"/>
          </w:tcPr>
          <w:p>
            <w:r>
              <w:t>Nhóm test</w:t>
            </w:r>
          </w:p>
        </w:tc>
        <w:tc>
          <w:tcPr>
            <w:tcW w:w="7030" w:type="dxa"/>
            <w:shd w:val="clear" w:color="auto" w:fill="6F1D2B"/>
            <w:tcMar>
              <w:top w:w="90" w:type="dxa"/>
              <w:left w:w="90" w:type="dxa"/>
              <w:bottom w:w="90" w:type="dxa"/>
              <w:right w:w="90" w:type="dxa"/>
            </w:tcMar>
            <w:vAlign w:val="center"/>
          </w:tcPr>
          <w:p>
            <w:r>
              <w:t>Kịch bản</w:t>
            </w:r>
          </w:p>
        </w:tc>
      </w:tr>
      <w:tr w:rsidR="00BD0E3D" w14:paraId="606DF8B2" w14:textId="77777777">
        <w:trPr>
          <w:cantSplit/>
          <w:jc w:val="center"/>
        </w:trPr>
        <w:tc>
          <w:tcPr>
            <w:tcW w:w="2268" w:type="dxa"/>
            <w:tcMar>
              <w:top w:w="80" w:type="dxa"/>
              <w:left w:w="90" w:type="dxa"/>
              <w:bottom w:w="80" w:type="dxa"/>
              <w:right w:w="90" w:type="dxa"/>
            </w:tcMar>
            <w:vAlign w:val="center"/>
          </w:tcPr>
          <w:p>
            <w:r>
              <w:t>Scanner</w:t>
            </w:r>
          </w:p>
        </w:tc>
        <w:tc>
          <w:tcPr>
            <w:tcW w:w="7030" w:type="dxa"/>
            <w:tcMar>
              <w:top w:w="80" w:type="dxa"/>
              <w:left w:w="90" w:type="dxa"/>
              <w:bottom w:w="80" w:type="dxa"/>
              <w:right w:w="90" w:type="dxa"/>
            </w:tcMar>
            <w:vAlign w:val="center"/>
          </w:tcPr>
          <w:p>
            <w:r>
              <w:t>Ảnh rõ/nhòe; nhiều đối tượng; không thuộc dữ liệu; GPS sai; API timeout; confidence thấp.</w:t>
            </w:r>
          </w:p>
        </w:tc>
      </w:tr>
      <w:tr w:rsidR="00BD0E3D" w14:paraId="694F3D4F" w14:textId="77777777">
        <w:trPr>
          <w:cantSplit/>
          <w:jc w:val="center"/>
        </w:trPr>
        <w:tc>
          <w:tcPr>
            <w:tcW w:w="2268" w:type="dxa"/>
            <w:shd w:val="clear" w:color="auto" w:fill="F8F8F8"/>
            <w:tcMar>
              <w:top w:w="80" w:type="dxa"/>
              <w:left w:w="90" w:type="dxa"/>
              <w:bottom w:w="80" w:type="dxa"/>
              <w:right w:w="90" w:type="dxa"/>
            </w:tcMar>
            <w:vAlign w:val="center"/>
          </w:tcPr>
          <w:p>
            <w:r>
              <w:t>PhumData</w:t>
            </w:r>
          </w:p>
        </w:tc>
        <w:tc>
          <w:tcPr>
            <w:tcW w:w="7030" w:type="dxa"/>
            <w:shd w:val="clear" w:color="auto" w:fill="F8F8F8"/>
            <w:tcMar>
              <w:top w:w="80" w:type="dxa"/>
              <w:left w:w="90" w:type="dxa"/>
              <w:bottom w:w="80" w:type="dxa"/>
              <w:right w:w="90" w:type="dxa"/>
            </w:tcMar>
            <w:vAlign w:val="center"/>
          </w:tcPr>
          <w:p>
            <w:r>
              <w:t>Nguồn thiếu; relation vòng; bản ghi restricted; version conflict; search đa ngôn ngữ.</w:t>
            </w:r>
          </w:p>
        </w:tc>
      </w:tr>
      <w:tr w:rsidR="00BD0E3D" w14:paraId="573E0ED6" w14:textId="77777777">
        <w:trPr>
          <w:cantSplit/>
          <w:jc w:val="center"/>
        </w:trPr>
        <w:tc>
          <w:tcPr>
            <w:tcW w:w="2268" w:type="dxa"/>
            <w:tcMar>
              <w:top w:w="80" w:type="dxa"/>
              <w:left w:w="90" w:type="dxa"/>
              <w:bottom w:w="80" w:type="dxa"/>
              <w:right w:w="90" w:type="dxa"/>
            </w:tcMar>
            <w:vAlign w:val="center"/>
          </w:tcPr>
          <w:p>
            <w:r>
              <w:t>Contribution</w:t>
            </w:r>
          </w:p>
        </w:tc>
        <w:tc>
          <w:tcPr>
            <w:tcW w:w="7030" w:type="dxa"/>
            <w:tcMar>
              <w:top w:w="80" w:type="dxa"/>
              <w:left w:w="90" w:type="dxa"/>
              <w:bottom w:w="80" w:type="dxa"/>
              <w:right w:w="90" w:type="dxa"/>
            </w:tcMar>
            <w:vAlign w:val="center"/>
          </w:tcPr>
          <w:p>
            <w:r>
              <w:t>File quá lớn/sai định dạng; consent thiếu; rút consent; trùng nội dung.</w:t>
            </w:r>
          </w:p>
        </w:tc>
      </w:tr>
      <w:tr w:rsidR="00BD0E3D" w14:paraId="3C57CBDD" w14:textId="77777777">
        <w:trPr>
          <w:cantSplit/>
          <w:jc w:val="center"/>
        </w:trPr>
        <w:tc>
          <w:tcPr>
            <w:tcW w:w="2268" w:type="dxa"/>
            <w:shd w:val="clear" w:color="auto" w:fill="F8F8F8"/>
            <w:tcMar>
              <w:top w:w="80" w:type="dxa"/>
              <w:left w:w="90" w:type="dxa"/>
              <w:bottom w:w="80" w:type="dxa"/>
              <w:right w:w="90" w:type="dxa"/>
            </w:tcMar>
            <w:vAlign w:val="center"/>
          </w:tcPr>
          <w:p>
            <w:r>
              <w:t>Map</w:t>
            </w:r>
          </w:p>
        </w:tc>
        <w:tc>
          <w:tcPr>
            <w:tcW w:w="7030" w:type="dxa"/>
            <w:shd w:val="clear" w:color="auto" w:fill="F8F8F8"/>
            <w:tcMar>
              <w:top w:w="80" w:type="dxa"/>
              <w:left w:w="90" w:type="dxa"/>
              <w:bottom w:w="80" w:type="dxa"/>
              <w:right w:w="90" w:type="dxa"/>
            </w:tcMar>
            <w:vAlign w:val="center"/>
          </w:tcPr>
          <w:p>
            <w:r>
              <w:t>Mạng yếu; điểm đóng cửa; dữ liệu địa điểm không khả dụng; quota API; cache cũ.</w:t>
            </w:r>
          </w:p>
        </w:tc>
      </w:tr>
      <w:tr w:rsidR="00BD0E3D" w14:paraId="6C19D461" w14:textId="77777777">
        <w:trPr>
          <w:cantSplit/>
          <w:jc w:val="center"/>
        </w:trPr>
        <w:tc>
          <w:tcPr>
            <w:tcW w:w="2268" w:type="dxa"/>
            <w:tcMar>
              <w:top w:w="80" w:type="dxa"/>
              <w:left w:w="90" w:type="dxa"/>
              <w:bottom w:w="80" w:type="dxa"/>
              <w:right w:w="90" w:type="dxa"/>
            </w:tcMar>
            <w:vAlign w:val="center"/>
          </w:tcPr>
          <w:p>
            <w:r>
              <w:t>Competition</w:t>
            </w:r>
          </w:p>
        </w:tc>
        <w:tc>
          <w:tcPr>
            <w:tcW w:w="7030" w:type="dxa"/>
            <w:tcMar>
              <w:top w:w="80" w:type="dxa"/>
              <w:left w:w="90" w:type="dxa"/>
              <w:bottom w:w="80" w:type="dxa"/>
              <w:right w:w="90" w:type="dxa"/>
            </w:tcMar>
            <w:vAlign w:val="center"/>
          </w:tcPr>
          <w:p>
            <w:r>
              <w:t>Nộp trùng; mất kết nối; reconnect; đồng hồ lệch; tải đồng thời; leaderboard degrade.</w:t>
            </w:r>
          </w:p>
        </w:tc>
      </w:tr>
      <w:tr w:rsidR="00BD0E3D" w14:paraId="2A66012C" w14:textId="77777777">
        <w:trPr>
          <w:cantSplit/>
          <w:jc w:val="center"/>
        </w:trPr>
        <w:tc>
          <w:tcPr>
            <w:tcW w:w="2268" w:type="dxa"/>
            <w:shd w:val="clear" w:color="auto" w:fill="F8F8F8"/>
            <w:tcMar>
              <w:top w:w="80" w:type="dxa"/>
              <w:left w:w="90" w:type="dxa"/>
              <w:bottom w:w="80" w:type="dxa"/>
              <w:right w:w="90" w:type="dxa"/>
            </w:tcMar>
            <w:vAlign w:val="center"/>
          </w:tcPr>
          <w:p>
            <w:r>
              <w:t>Security</w:t>
            </w:r>
          </w:p>
        </w:tc>
        <w:tc>
          <w:tcPr>
            <w:tcW w:w="7030" w:type="dxa"/>
            <w:shd w:val="clear" w:color="auto" w:fill="F8F8F8"/>
            <w:tcMar>
              <w:top w:w="80" w:type="dxa"/>
              <w:left w:w="90" w:type="dxa"/>
              <w:bottom w:w="80" w:type="dxa"/>
              <w:right w:w="90" w:type="dxa"/>
            </w:tcMar>
            <w:vAlign w:val="center"/>
          </w:tcPr>
          <w:p>
            <w:r>
              <w:t>RBAC bypass, IDOR, upload malware, rate limit, leaked signed URL, audit tampering.</w:t>
            </w:r>
          </w:p>
        </w:tc>
      </w:tr>
      <w:tr w:rsidR="00BD0E3D" w14:paraId="49047B18" w14:textId="77777777">
        <w:trPr>
          <w:cantSplit/>
          <w:jc w:val="center"/>
        </w:trPr>
        <w:tc>
          <w:tcPr>
            <w:tcW w:w="2268" w:type="dxa"/>
            <w:tcMar>
              <w:top w:w="80" w:type="dxa"/>
              <w:left w:w="90" w:type="dxa"/>
              <w:bottom w:w="80" w:type="dxa"/>
              <w:right w:w="90" w:type="dxa"/>
            </w:tcMar>
            <w:vAlign w:val="center"/>
          </w:tcPr>
          <w:p>
            <w:r>
              <w:t>Accessibility</w:t>
            </w:r>
          </w:p>
        </w:tc>
        <w:tc>
          <w:tcPr>
            <w:tcW w:w="7030" w:type="dxa"/>
            <w:tcMar>
              <w:top w:w="80" w:type="dxa"/>
              <w:left w:w="90" w:type="dxa"/>
              <w:bottom w:w="80" w:type="dxa"/>
              <w:right w:w="90" w:type="dxa"/>
            </w:tcMar>
            <w:vAlign w:val="center"/>
          </w:tcPr>
          <w:p>
            <w:r>
              <w:t>Screen reader, keyboard, contrast, text zoom, transcript audio.</w:t>
            </w:r>
          </w:p>
        </w:tc>
      </w:tr>
      <w:tr w:rsidR="00BD0E3D" w14:paraId="6B7985EB" w14:textId="77777777">
        <w:trPr>
          <w:cantSplit/>
          <w:jc w:val="center"/>
        </w:trPr>
        <w:tc>
          <w:tcPr>
            <w:tcW w:w="2268" w:type="dxa"/>
            <w:shd w:val="clear" w:color="auto" w:fill="F8F8F8"/>
            <w:tcMar>
              <w:top w:w="80" w:type="dxa"/>
              <w:left w:w="90" w:type="dxa"/>
              <w:bottom w:w="80" w:type="dxa"/>
              <w:right w:w="90" w:type="dxa"/>
            </w:tcMar>
            <w:vAlign w:val="center"/>
          </w:tcPr>
          <w:p>
            <w:r>
              <w:t>Cultural Safety</w:t>
            </w:r>
          </w:p>
        </w:tc>
        <w:tc>
          <w:tcPr>
            <w:tcW w:w="7030" w:type="dxa"/>
            <w:shd w:val="clear" w:color="auto" w:fill="F8F8F8"/>
            <w:tcMar>
              <w:top w:w="80" w:type="dxa"/>
              <w:left w:w="90" w:type="dxa"/>
              <w:bottom w:w="80" w:type="dxa"/>
              <w:right w:w="90" w:type="dxa"/>
            </w:tcMar>
            <w:vAlign w:val="center"/>
          </w:tcPr>
          <w:p>
            <w:r>
              <w:t>Nguồn mâu thuẫn; tên gọi biến thể; nội dung thiêng; phản hồi yêu cầu gỡ.</w:t>
            </w:r>
          </w:p>
        </w:tc>
      </w:tr>
    </w:tbl>
    <w:p w14:paraId="301383EE" w14:textId="77777777" w:rsidR="00BD0E3D" w:rsidRDefault="00BD0E3D">
      <w:pPr>
        <w:spacing w:after="40"/>
        <w:rPr>
          <w:rFonts w:hint="eastAsia"/>
        </w:rPr>
      </w:pPr>
    </w:p>
    <w:p w14:paraId="77B9092A" w14:textId="77777777" w:rsidR="00BD0E3D" w:rsidRDefault="00000000">
      <w:pPr>
        <w:pStyle w:val="Heading1"/>
        <w:spacing w:before="240" w:after="120" w:line="252" w:lineRule="auto"/>
      </w:pPr>
      <w:r>
        <w:rPr>
          <w:rFonts w:ascii="Noto Sans" w:eastAsia="Noto Sans" w:hAnsi="Noto Sans"/>
          <w:color w:val="6F1D2B"/>
          <w:sz w:val="32"/>
        </w:rPr>
        <w:t>PHỤ LỤC E. TÀI LIỆU THAM KHẢO ĐỊNH HƯỚNG</w:t>
      </w:r>
    </w:p>
    <w:tbl>
      <w:tblPr>
        <w:tblStyle w:val="TableGrid"/>
        <w:tblW w:w="0" w:type="auto"/>
        <w:jc w:val="center"/>
        <w:tblLayout w:type="fixed"/>
        <w:tblLook w:val="04A0" w:firstRow="1" w:lastRow="0" w:firstColumn="1" w:lastColumn="0" w:noHBand="0" w:noVBand="1"/>
      </w:tblPr>
      <w:tblGrid>
        <w:gridCol w:w="4649"/>
        <w:gridCol w:w="4649"/>
      </w:tblGrid>
      <w:tr w:rsidR="00BD0E3D" w14:paraId="48721B09" w14:textId="77777777">
        <w:trPr>
          <w:cantSplit/>
          <w:tblHeader/>
          <w:jc w:val="center"/>
        </w:trPr>
        <w:tc>
          <w:tcPr>
            <w:tcW w:w="4649" w:type="dxa"/>
            <w:shd w:val="clear" w:color="auto" w:fill="6F1D2B"/>
            <w:tcMar>
              <w:top w:w="90" w:type="dxa"/>
              <w:left w:w="90" w:type="dxa"/>
              <w:bottom w:w="90" w:type="dxa"/>
              <w:right w:w="90" w:type="dxa"/>
            </w:tcMar>
            <w:vAlign w:val="center"/>
          </w:tcPr>
          <w:p>
            <w:r>
              <w:t>Nguồn</w:t>
            </w:r>
          </w:p>
        </w:tc>
        <w:tc>
          <w:tcPr>
            <w:tcW w:w="4649" w:type="dxa"/>
            <w:shd w:val="clear" w:color="auto" w:fill="6F1D2B"/>
            <w:tcMar>
              <w:top w:w="90" w:type="dxa"/>
              <w:left w:w="90" w:type="dxa"/>
              <w:bottom w:w="90" w:type="dxa"/>
              <w:right w:w="90" w:type="dxa"/>
            </w:tcMar>
            <w:vAlign w:val="center"/>
          </w:tcPr>
          <w:p>
            <w:r>
              <w:t>Đường dẫn</w:t>
            </w:r>
          </w:p>
        </w:tc>
      </w:tr>
      <w:tr w:rsidR="00BD0E3D" w14:paraId="74789D62" w14:textId="77777777">
        <w:trPr>
          <w:cantSplit/>
          <w:jc w:val="center"/>
        </w:trPr>
        <w:tc>
          <w:tcPr>
            <w:tcW w:w="4649" w:type="dxa"/>
            <w:tcMar>
              <w:top w:w="80" w:type="dxa"/>
              <w:left w:w="90" w:type="dxa"/>
              <w:bottom w:w="80" w:type="dxa"/>
              <w:right w:w="90" w:type="dxa"/>
            </w:tcMar>
            <w:vAlign w:val="center"/>
          </w:tcPr>
          <w:p>
            <w:r>
              <w:t>[R1] Google AI for Developers – Image understanding</w:t>
            </w:r>
          </w:p>
        </w:tc>
        <w:tc>
          <w:tcPr>
            <w:tcW w:w="4649" w:type="dxa"/>
            <w:tcMar>
              <w:top w:w="80" w:type="dxa"/>
              <w:left w:w="90" w:type="dxa"/>
              <w:bottom w:w="80" w:type="dxa"/>
              <w:right w:w="90" w:type="dxa"/>
            </w:tcMar>
            <w:vAlign w:val="center"/>
          </w:tcPr>
          <w:p>
            <w:r>
              <w:t>https://ai.google.dev/gemini-api/docs/image-understanding</w:t>
            </w:r>
          </w:p>
        </w:tc>
      </w:tr>
      <w:tr w:rsidR="00BD0E3D" w14:paraId="7103D5F6" w14:textId="77777777">
        <w:trPr>
          <w:cantSplit/>
          <w:jc w:val="center"/>
        </w:trPr>
        <w:tc>
          <w:tcPr>
            <w:tcW w:w="4649" w:type="dxa"/>
            <w:shd w:val="clear" w:color="auto" w:fill="F8F8F8"/>
            <w:tcMar>
              <w:top w:w="80" w:type="dxa"/>
              <w:left w:w="90" w:type="dxa"/>
              <w:bottom w:w="80" w:type="dxa"/>
              <w:right w:w="90" w:type="dxa"/>
            </w:tcMar>
            <w:vAlign w:val="center"/>
          </w:tcPr>
          <w:p>
            <w:r>
              <w:t>[R2] Google AI for Developers – Structured outputs</w:t>
            </w:r>
          </w:p>
        </w:tc>
        <w:tc>
          <w:tcPr>
            <w:tcW w:w="4649" w:type="dxa"/>
            <w:shd w:val="clear" w:color="auto" w:fill="F8F8F8"/>
            <w:tcMar>
              <w:top w:w="80" w:type="dxa"/>
              <w:left w:w="90" w:type="dxa"/>
              <w:bottom w:w="80" w:type="dxa"/>
              <w:right w:w="90" w:type="dxa"/>
            </w:tcMar>
            <w:vAlign w:val="center"/>
          </w:tcPr>
          <w:p>
            <w:r>
              <w:t>https://ai.google.dev/gemini-api/docs/structured-output</w:t>
            </w:r>
          </w:p>
        </w:tc>
      </w:tr>
      <w:tr w:rsidR="00BD0E3D" w14:paraId="3F8A4269" w14:textId="77777777">
        <w:trPr>
          <w:cantSplit/>
          <w:jc w:val="center"/>
        </w:trPr>
        <w:tc>
          <w:tcPr>
            <w:tcW w:w="4649" w:type="dxa"/>
            <w:tcMar>
              <w:top w:w="80" w:type="dxa"/>
              <w:left w:w="90" w:type="dxa"/>
              <w:bottom w:w="80" w:type="dxa"/>
              <w:right w:w="90" w:type="dxa"/>
            </w:tcMar>
            <w:vAlign w:val="center"/>
          </w:tcPr>
          <w:p>
            <w:r>
              <w:t>[R3] Google Maps Platform – Maps JavaScript API</w:t>
            </w:r>
          </w:p>
        </w:tc>
        <w:tc>
          <w:tcPr>
            <w:tcW w:w="4649" w:type="dxa"/>
            <w:tcMar>
              <w:top w:w="80" w:type="dxa"/>
              <w:left w:w="90" w:type="dxa"/>
              <w:bottom w:w="80" w:type="dxa"/>
              <w:right w:w="90" w:type="dxa"/>
            </w:tcMar>
            <w:vAlign w:val="center"/>
          </w:tcPr>
          <w:p>
            <w:r>
              <w:t>https://developers.google.com/maps/documentation/javascript</w:t>
            </w:r>
          </w:p>
        </w:tc>
      </w:tr>
      <w:tr w:rsidR="00BD0E3D" w14:paraId="5B4B5FDD" w14:textId="77777777">
        <w:trPr>
          <w:cantSplit/>
          <w:jc w:val="center"/>
        </w:trPr>
        <w:tc>
          <w:tcPr>
            <w:tcW w:w="4649" w:type="dxa"/>
            <w:shd w:val="clear" w:color="auto" w:fill="F8F8F8"/>
            <w:tcMar>
              <w:top w:w="80" w:type="dxa"/>
              <w:left w:w="90" w:type="dxa"/>
              <w:bottom w:w="80" w:type="dxa"/>
              <w:right w:w="90" w:type="dxa"/>
            </w:tcMar>
            <w:vAlign w:val="center"/>
          </w:tcPr>
          <w:p>
            <w:r>
              <w:t>[R4] Google Maps Platform – Places API</w:t>
            </w:r>
          </w:p>
        </w:tc>
        <w:tc>
          <w:tcPr>
            <w:tcW w:w="4649" w:type="dxa"/>
            <w:shd w:val="clear" w:color="auto" w:fill="F8F8F8"/>
            <w:tcMar>
              <w:top w:w="80" w:type="dxa"/>
              <w:left w:w="90" w:type="dxa"/>
              <w:bottom w:w="80" w:type="dxa"/>
              <w:right w:w="90" w:type="dxa"/>
            </w:tcMar>
            <w:vAlign w:val="center"/>
          </w:tcPr>
          <w:p>
            <w:r>
              <w:t>https://developers.google.com/maps/documentation/places/web-service</w:t>
            </w:r>
          </w:p>
        </w:tc>
      </w:tr>
      <w:tr w:rsidR="00BD0E3D" w14:paraId="464496AA" w14:textId="77777777">
        <w:trPr>
          <w:cantSplit/>
          <w:jc w:val="center"/>
        </w:trPr>
        <w:tc>
          <w:tcPr>
            <w:tcW w:w="4649" w:type="dxa"/>
            <w:tcMar>
              <w:top w:w="80" w:type="dxa"/>
              <w:left w:w="90" w:type="dxa"/>
              <w:bottom w:w="80" w:type="dxa"/>
              <w:right w:w="90" w:type="dxa"/>
            </w:tcMar>
            <w:vAlign w:val="center"/>
          </w:tcPr>
          <w:p>
            <w:r>
              <w:t>[R5] Google Cloud Text-to-Speech – Supported voices and languages</w:t>
            </w:r>
          </w:p>
        </w:tc>
        <w:tc>
          <w:tcPr>
            <w:tcW w:w="4649" w:type="dxa"/>
            <w:tcMar>
              <w:top w:w="80" w:type="dxa"/>
              <w:left w:w="90" w:type="dxa"/>
              <w:bottom w:w="80" w:type="dxa"/>
              <w:right w:w="90" w:type="dxa"/>
            </w:tcMar>
            <w:vAlign w:val="center"/>
          </w:tcPr>
          <w:p>
            <w:r>
              <w:t>https://cloud.google.com/text-to-speech/docs/list-voices-and-types</w:t>
            </w:r>
          </w:p>
        </w:tc>
      </w:tr>
      <w:tr w:rsidR="00BD0E3D" w14:paraId="41BFC9AD" w14:textId="77777777">
        <w:trPr>
          <w:cantSplit/>
          <w:jc w:val="center"/>
        </w:trPr>
        <w:tc>
          <w:tcPr>
            <w:tcW w:w="4649" w:type="dxa"/>
            <w:shd w:val="clear" w:color="auto" w:fill="F8F8F8"/>
            <w:tcMar>
              <w:top w:w="80" w:type="dxa"/>
              <w:left w:w="90" w:type="dxa"/>
              <w:bottom w:w="80" w:type="dxa"/>
              <w:right w:w="90" w:type="dxa"/>
            </w:tcMar>
            <w:vAlign w:val="center"/>
          </w:tcPr>
          <w:p>
            <w:r>
              <w:t>[R6] UNESCO – Ethics and Intangible Cultural Heritage</w:t>
            </w:r>
          </w:p>
        </w:tc>
        <w:tc>
          <w:tcPr>
            <w:tcW w:w="4649" w:type="dxa"/>
            <w:shd w:val="clear" w:color="auto" w:fill="F8F8F8"/>
            <w:tcMar>
              <w:top w:w="80" w:type="dxa"/>
              <w:left w:w="90" w:type="dxa"/>
              <w:bottom w:w="80" w:type="dxa"/>
              <w:right w:w="90" w:type="dxa"/>
            </w:tcMar>
            <w:vAlign w:val="center"/>
          </w:tcPr>
          <w:p>
            <w:r>
              <w:t>https://ich.unesco.org/en/ethics-and-ich-00866</w:t>
            </w:r>
          </w:p>
        </w:tc>
      </w:tr>
      <w:tr w:rsidR="00BD0E3D" w14:paraId="478FDE88" w14:textId="77777777">
        <w:trPr>
          <w:cantSplit/>
          <w:jc w:val="center"/>
        </w:trPr>
        <w:tc>
          <w:tcPr>
            <w:tcW w:w="4649" w:type="dxa"/>
            <w:tcMar>
              <w:top w:w="80" w:type="dxa"/>
              <w:left w:w="90" w:type="dxa"/>
              <w:bottom w:w="80" w:type="dxa"/>
              <w:right w:w="90" w:type="dxa"/>
            </w:tcMar>
            <w:vAlign w:val="center"/>
          </w:tcPr>
          <w:p>
            <w:r>
              <w:t>[R7] UNESCO – Ethical Principles for Safeguarding Intangible Cultural Heritage</w:t>
            </w:r>
          </w:p>
        </w:tc>
        <w:tc>
          <w:tcPr>
            <w:tcW w:w="4649" w:type="dxa"/>
            <w:tcMar>
              <w:top w:w="80" w:type="dxa"/>
              <w:left w:w="90" w:type="dxa"/>
              <w:bottom w:w="80" w:type="dxa"/>
              <w:right w:w="90" w:type="dxa"/>
            </w:tcMar>
            <w:vAlign w:val="center"/>
          </w:tcPr>
          <w:p>
            <w:r>
              <w:t>https://ich.unesco.org/en/decisions/10.com/15.a</w:t>
            </w:r>
          </w:p>
        </w:tc>
      </w:tr>
      <w:tr w:rsidR="00BD0E3D" w14:paraId="50557295" w14:textId="77777777">
        <w:trPr>
          <w:cantSplit/>
          <w:jc w:val="center"/>
        </w:trPr>
        <w:tc>
          <w:tcPr>
            <w:tcW w:w="4649" w:type="dxa"/>
            <w:shd w:val="clear" w:color="auto" w:fill="F8F8F8"/>
            <w:tcMar>
              <w:top w:w="80" w:type="dxa"/>
              <w:left w:w="90" w:type="dxa"/>
              <w:bottom w:w="80" w:type="dxa"/>
              <w:right w:w="90" w:type="dxa"/>
            </w:tcMar>
            <w:vAlign w:val="center"/>
          </w:tcPr>
          <w:p>
            <w:r>
              <w:t>[R8] Dublin Core Metadata Initiative – DCMI Metadata Terms</w:t>
            </w:r>
          </w:p>
        </w:tc>
        <w:tc>
          <w:tcPr>
            <w:tcW w:w="4649" w:type="dxa"/>
            <w:shd w:val="clear" w:color="auto" w:fill="F8F8F8"/>
            <w:tcMar>
              <w:top w:w="80" w:type="dxa"/>
              <w:left w:w="90" w:type="dxa"/>
              <w:bottom w:w="80" w:type="dxa"/>
              <w:right w:w="90" w:type="dxa"/>
            </w:tcMar>
            <w:vAlign w:val="center"/>
          </w:tcPr>
          <w:p>
            <w:r>
              <w:t>https://www.dublincore.org/specifications/dublin-core/dcmi-terms/</w:t>
            </w:r>
          </w:p>
        </w:tc>
      </w:tr>
      <w:tr w:rsidR="00BD0E3D" w14:paraId="024D2C21" w14:textId="77777777">
        <w:trPr>
          <w:cantSplit/>
          <w:jc w:val="center"/>
        </w:trPr>
        <w:tc>
          <w:tcPr>
            <w:tcW w:w="4649" w:type="dxa"/>
            <w:tcMar>
              <w:top w:w="80" w:type="dxa"/>
              <w:left w:w="90" w:type="dxa"/>
              <w:bottom w:w="80" w:type="dxa"/>
              <w:right w:w="90" w:type="dxa"/>
            </w:tcMar>
            <w:vAlign w:val="center"/>
          </w:tcPr>
          <w:p>
            <w:r>
              <w:t>[R9] CIDOC CRM – Last official release</w:t>
            </w:r>
          </w:p>
        </w:tc>
        <w:tc>
          <w:tcPr>
            <w:tcW w:w="4649" w:type="dxa"/>
            <w:tcMar>
              <w:top w:w="80" w:type="dxa"/>
              <w:left w:w="90" w:type="dxa"/>
              <w:bottom w:w="80" w:type="dxa"/>
              <w:right w:w="90" w:type="dxa"/>
            </w:tcMar>
            <w:vAlign w:val="center"/>
          </w:tcPr>
          <w:p>
            <w:r>
              <w:t>https://cidoc-crm.org/get-last-official-release</w:t>
            </w:r>
          </w:p>
        </w:tc>
      </w:tr>
      <w:tr w:rsidR="00BD0E3D" w14:paraId="12A033EA" w14:textId="77777777">
        <w:trPr>
          <w:cantSplit/>
          <w:jc w:val="center"/>
        </w:trPr>
        <w:tc>
          <w:tcPr>
            <w:tcW w:w="4649" w:type="dxa"/>
            <w:shd w:val="clear" w:color="auto" w:fill="F8F8F8"/>
            <w:tcMar>
              <w:top w:w="80" w:type="dxa"/>
              <w:left w:w="90" w:type="dxa"/>
              <w:bottom w:w="80" w:type="dxa"/>
              <w:right w:w="90" w:type="dxa"/>
            </w:tcMar>
            <w:vAlign w:val="center"/>
          </w:tcPr>
          <w:p>
            <w:r>
              <w:t>[R10] IIIF – Image API 3.0</w:t>
            </w:r>
          </w:p>
        </w:tc>
        <w:tc>
          <w:tcPr>
            <w:tcW w:w="4649" w:type="dxa"/>
            <w:shd w:val="clear" w:color="auto" w:fill="F8F8F8"/>
            <w:tcMar>
              <w:top w:w="80" w:type="dxa"/>
              <w:left w:w="90" w:type="dxa"/>
              <w:bottom w:w="80" w:type="dxa"/>
              <w:right w:w="90" w:type="dxa"/>
            </w:tcMar>
            <w:vAlign w:val="center"/>
          </w:tcPr>
          <w:p>
            <w:r>
              <w:t>https://iiif.io/api/image/3.0/</w:t>
            </w:r>
          </w:p>
        </w:tc>
      </w:tr>
    </w:tbl>
    <w:p w14:paraId="26F4559A" w14:textId="77777777" w:rsidR="00BD0E3D" w:rsidRDefault="00BD0E3D">
      <w:pPr>
        <w:spacing w:after="40"/>
        <w:rPr>
          <w:rFonts w:hint="eastAsia"/>
        </w:rPr>
      </w:pPr>
    </w:p>
    <w:p w14:paraId="0684B443" w14:textId="77777777" w:rsidR="00BD0E3D" w:rsidRDefault="00000000">
      <w:pPr>
        <w:rPr>
          <w:rFonts w:hint="eastAsia"/>
        </w:rPr>
      </w:pPr>
      <w:r>
        <w:rPr>
          <w:rFonts w:eastAsia="Noto Sans"/>
          <w:i/>
          <w:color w:val="6B7280"/>
        </w:rPr>
        <w:t>Lưu ý: Tên mô hình, khả năng API, quota và danh sách ngôn ngữ có thể thay đổi. Nhóm triển khai cần kiểm tra lại tài liệu chính thức tại thời điểm phát triển.</w:t>
      </w:r>
    </w:p>
    <w:p>
      <w:r>
        <w:br w:type="page"/>
      </w:r>
    </w:p>
    <w:p>
      <w:pPr>
        <w:pStyle w:val="Heading1"/>
      </w:pPr>
      <w:r>
        <w:t>BỔ SUNG V1.1 – ĐỊNH VỊ SẢN PHẨM TOURISM-FIRST</w:t>
      </w:r>
    </w:p>
    <w:p>
      <w:r>
        <w:rPr>
          <w:b/>
        </w:rPr>
        <w:t>Baseline v1.1 • 14/08/2026 • Tourism-first • Account-required • Khmer Nam Bộ/Trà Vinh</w:t>
      </w:r>
    </w:p>
    <w:p>
      <w:r>
        <w:rPr/>
        <w:t>Phần bổ sung này là baseline bắt buộc của v1.1 và thay thế mọi nội dung v1.0 còn mâu thuẫn với nguyên tắc tài khoản bắt buộc, định hướng tourism-first, cá nhân hóa nhẹ và trải nghiệm văn hóa không dùng cơ chế điểm/thưởng.</w:t>
      </w:r>
    </w:p>
    <w:p>
      <w:pPr>
        <w:pStyle w:val="Heading2"/>
      </w:pPr>
      <w:r>
        <w:t>ĐỊNH VỊ MỚI</w:t>
      </w:r>
    </w:p>
    <w:p>
      <w:r>
        <w:t>“PhumSpace giúp du khách khám phá Trà Vinh qua lăng kính văn hóa Khmer Nam Bộ – đúng nguồn, đúng ngữ cảnh, tôn trọng cộng đồng và hữu ích ngay tại điểm đến.”</w:t>
      </w:r>
    </w:p>
    <w:p>
      <w:pPr>
        <w:pStyle w:val="Heading2"/>
      </w:pPr>
      <w:r>
        <w:t>ACCOUNT-REQUIRED EXPERIENCE</w:t>
      </w:r>
    </w:p>
    <w:p>
      <w:r>
        <w:rPr/>
        <w:t>PhumSpace v1.1 áp dụng account-required. Người chưa xác thực chỉ truy cập Welcome, Đăng ký/Đăng nhập, Điều khoản, Quyền riêng tư và Hỗ trợ tài khoản. Mọi route sản phẩm như Khám phá, Bản đồ, Scanner, Handbook, Sự kiện, Đã lưu và Đóng góp đều yêu cầu tài khoản đã xác thực.</w:t>
      </w:r>
    </w:p>
    <w:tbl>
      <w:tblPr>
        <w:tblStyle w:val="TableGrid"/>
        <w:tblW w:type="auto" w:w="0"/>
        <w:tblLook w:firstColumn="1" w:firstRow="1" w:lastColumn="0" w:lastRow="0" w:noHBand="0" w:noVBand="1" w:val="04A0"/>
      </w:tblPr>
      <w:tblGrid>
        <w:gridCol w:w="3175"/>
        <w:gridCol w:w="3175"/>
        <w:gridCol w:w="3175"/>
      </w:tblGrid>
      <w:tr>
        <w:tc>
          <w:tcPr>
            <w:tcW w:type="dxa" w:w="3175"/>
            <w:shd w:fill="5A2433"/>
          </w:tcPr>
          <w:p>
            <w:pPr>
              <w:spacing w:after="0"/>
            </w:pPr>
            <w:r>
              <w:rPr>
                <w:b/>
                <w:color w:val="FFFFFF"/>
                <w:sz w:val="18"/>
              </w:rPr>
              <w:t>Bước</w:t>
            </w:r>
          </w:p>
        </w:tc>
        <w:tc>
          <w:tcPr>
            <w:tcW w:type="dxa" w:w="3175"/>
            <w:shd w:fill="5A2433"/>
          </w:tcPr>
          <w:p>
            <w:pPr>
              <w:spacing w:after="0"/>
            </w:pPr>
            <w:r>
              <w:rPr>
                <w:b/>
                <w:color w:val="FFFFFF"/>
                <w:sz w:val="18"/>
              </w:rPr>
              <w:t>Màn hình</w:t>
            </w:r>
          </w:p>
        </w:tc>
        <w:tc>
          <w:tcPr>
            <w:tcW w:type="dxa" w:w="3175"/>
            <w:shd w:fill="5A2433"/>
          </w:tcPr>
          <w:p>
            <w:pPr>
              <w:spacing w:after="0"/>
            </w:pPr>
            <w:r>
              <w:rPr>
                <w:b/>
                <w:color w:val="FFFFFF"/>
                <w:sz w:val="18"/>
              </w:rPr>
              <w:t>Yêu cầu UX</w:t>
            </w:r>
          </w:p>
        </w:tc>
      </w:tr>
      <w:tr>
        <w:tc>
          <w:tcPr>
            <w:tcW w:type="dxa" w:w="3175"/>
          </w:tcPr>
          <w:p>
            <w:pPr>
              <w:spacing w:after="0"/>
            </w:pPr>
            <w:r>
              <w:rPr>
                <w:sz w:val="18"/>
              </w:rPr>
              <w:t>1</w:t>
            </w:r>
          </w:p>
        </w:tc>
        <w:tc>
          <w:tcPr>
            <w:tcW w:type="dxa" w:w="3175"/>
          </w:tcPr>
          <w:p>
            <w:pPr>
              <w:spacing w:after="0"/>
            </w:pPr>
            <w:r>
              <w:rPr>
                <w:sz w:val="18"/>
              </w:rPr>
              <w:t>Welcome</w:t>
            </w:r>
          </w:p>
        </w:tc>
        <w:tc>
          <w:tcPr>
            <w:tcW w:type="dxa" w:w="3175"/>
          </w:tcPr>
          <w:p>
            <w:pPr>
              <w:spacing w:after="0"/>
            </w:pPr>
            <w:r>
              <w:rPr>
                <w:sz w:val="18"/>
              </w:rPr>
              <w:t>Giải thích giá trị trong 1 màn hình; CTA “Tạo tài khoản” là primary, “Đăng nhập” secondary.</w:t>
            </w:r>
          </w:p>
        </w:tc>
      </w:tr>
      <w:tr>
        <w:tc>
          <w:tcPr>
            <w:tcW w:type="dxa" w:w="3175"/>
          </w:tcPr>
          <w:p>
            <w:pPr>
              <w:spacing w:after="0"/>
            </w:pPr>
            <w:r>
              <w:rPr>
                <w:sz w:val="18"/>
              </w:rPr>
              <w:t>2</w:t>
            </w:r>
          </w:p>
        </w:tc>
        <w:tc>
          <w:tcPr>
            <w:tcW w:type="dxa" w:w="3175"/>
          </w:tcPr>
          <w:p>
            <w:pPr>
              <w:spacing w:after="0"/>
            </w:pPr>
            <w:r>
              <w:rPr>
                <w:sz w:val="18"/>
              </w:rPr>
              <w:t>Register</w:t>
            </w:r>
          </w:p>
        </w:tc>
        <w:tc>
          <w:tcPr>
            <w:tcW w:type="dxa" w:w="3175"/>
          </w:tcPr>
          <w:p>
            <w:pPr>
              <w:spacing w:after="0"/>
            </w:pPr>
            <w:r>
              <w:rPr>
                <w:sz w:val="18"/>
              </w:rPr>
              <w:t>Email + password hoặc Google/OIDC nếu bật; hiển thị password rules ngay; tránh form dài.</w:t>
            </w:r>
          </w:p>
        </w:tc>
      </w:tr>
      <w:tr>
        <w:tc>
          <w:tcPr>
            <w:tcW w:type="dxa" w:w="3175"/>
          </w:tcPr>
          <w:p>
            <w:pPr>
              <w:spacing w:after="0"/>
            </w:pPr>
            <w:r>
              <w:rPr>
                <w:sz w:val="18"/>
              </w:rPr>
              <w:t>3</w:t>
            </w:r>
          </w:p>
        </w:tc>
        <w:tc>
          <w:tcPr>
            <w:tcW w:type="dxa" w:w="3175"/>
          </w:tcPr>
          <w:p>
            <w:pPr>
              <w:spacing w:after="0"/>
            </w:pPr>
            <w:r>
              <w:rPr>
                <w:sz w:val="18"/>
              </w:rPr>
              <w:t>Verify</w:t>
            </w:r>
          </w:p>
        </w:tc>
        <w:tc>
          <w:tcPr>
            <w:tcW w:type="dxa" w:w="3175"/>
          </w:tcPr>
          <w:p>
            <w:pPr>
              <w:spacing w:after="0"/>
            </w:pPr>
            <w:r>
              <w:rPr>
                <w:sz w:val="18"/>
              </w:rPr>
              <w:t>Xác minh email/OTP; có resend timer, đổi email, hỗ trợ khi không nhận được mã.</w:t>
            </w:r>
          </w:p>
        </w:tc>
      </w:tr>
      <w:tr>
        <w:tc>
          <w:tcPr>
            <w:tcW w:type="dxa" w:w="3175"/>
          </w:tcPr>
          <w:p>
            <w:pPr>
              <w:spacing w:after="0"/>
            </w:pPr>
            <w:r>
              <w:rPr>
                <w:sz w:val="18"/>
              </w:rPr>
              <w:t>4</w:t>
            </w:r>
          </w:p>
        </w:tc>
        <w:tc>
          <w:tcPr>
            <w:tcW w:type="dxa" w:w="3175"/>
          </w:tcPr>
          <w:p>
            <w:pPr>
              <w:spacing w:after="0"/>
            </w:pPr>
            <w:r>
              <w:rPr>
                <w:sz w:val="18"/>
              </w:rPr>
              <w:t>Onboarding nhẹ</w:t>
            </w:r>
          </w:p>
        </w:tc>
        <w:tc>
          <w:tcPr>
            <w:tcW w:type="dxa" w:w="3175"/>
          </w:tcPr>
          <w:p>
            <w:pPr>
              <w:spacing w:after="0"/>
            </w:pPr>
            <w:r>
              <w:rPr>
                <w:sz w:val="18"/>
              </w:rPr>
              <w:t>Chọn ngôn ngữ và 1–3 mối quan tâm du lịch; tất cả có thể bỏ qua/chỉnh sau. Không xin location/camera tại đây.</w:t>
            </w:r>
          </w:p>
        </w:tc>
      </w:tr>
      <w:tr>
        <w:tc>
          <w:tcPr>
            <w:tcW w:type="dxa" w:w="3175"/>
          </w:tcPr>
          <w:p>
            <w:pPr>
              <w:spacing w:after="0"/>
            </w:pPr>
            <w:r>
              <w:rPr>
                <w:sz w:val="18"/>
              </w:rPr>
              <w:t>5</w:t>
            </w:r>
          </w:p>
        </w:tc>
        <w:tc>
          <w:tcPr>
            <w:tcW w:type="dxa" w:w="3175"/>
          </w:tcPr>
          <w:p>
            <w:pPr>
              <w:spacing w:after="0"/>
            </w:pPr>
            <w:r>
              <w:rPr>
                <w:sz w:val="18"/>
              </w:rPr>
              <w:t>Home</w:t>
            </w:r>
          </w:p>
        </w:tc>
        <w:tc>
          <w:tcPr>
            <w:tcW w:type="dxa" w:w="3175"/>
          </w:tcPr>
          <w:p>
            <w:pPr>
              <w:spacing w:after="0"/>
            </w:pPr>
            <w:r>
              <w:rPr>
                <w:sz w:val="18"/>
              </w:rPr>
              <w:t>Khám phá gần bạn, chủ đề Khmer Nam Bộ, sự kiện, điểm nổi bật, Scanner CTA.</w:t>
            </w:r>
          </w:p>
        </w:tc>
      </w:tr>
    </w:tbl>
    <w:p/>
    <w:p>
      <w:pPr>
        <w:pStyle w:val="Heading2"/>
      </w:pPr>
      <w:r>
        <w:t>PHẠM VI VĂN HÓA KHMER NAM BỘ CHO TRẢI NGHIỆM DU LỊCH</w:t>
      </w:r>
    </w:p>
    <w:p>
      <w:r>
        <w:t>PhumSpace v1.1 phục vụ trải nghiệm du lịch tại khu vực Trà Vinh, sử dụng văn hóa Khmer Nam Bộ như lớp tri thức cốt lõi. Nội dung phải được kể như một nền văn hóa đang sống (living culture), gắn với cộng đồng, địa điểm và thực hành hiện tại; không chỉ là tập hợp “fact” hoặc hình ảnh trang trí.</w:t>
      </w:r>
    </w:p>
    <w:tbl>
      <w:tblPr>
        <w:tblStyle w:val="TableGrid"/>
        <w:tblW w:type="auto" w:w="0"/>
        <w:tblLook w:firstColumn="1" w:firstRow="1" w:lastColumn="0" w:lastRow="0" w:noHBand="0" w:noVBand="1" w:val="04A0"/>
      </w:tblPr>
      <w:tblGrid>
        <w:gridCol w:w="4762"/>
        <w:gridCol w:w="4762"/>
      </w:tblGrid>
      <w:tr>
        <w:tc>
          <w:tcPr>
            <w:tcW w:type="dxa" w:w="4762"/>
            <w:shd w:fill="5A2433"/>
          </w:tcPr>
          <w:p>
            <w:pPr>
              <w:spacing w:after="0"/>
            </w:pPr>
            <w:r>
              <w:rPr>
                <w:b/>
                <w:color w:val="FFFFFF"/>
                <w:sz w:val="18"/>
              </w:rPr>
              <w:t>Trụ cột nội dung</w:t>
            </w:r>
          </w:p>
        </w:tc>
        <w:tc>
          <w:tcPr>
            <w:tcW w:type="dxa" w:w="4762"/>
            <w:shd w:fill="5A2433"/>
          </w:tcPr>
          <w:p>
            <w:pPr>
              <w:spacing w:after="0"/>
            </w:pPr>
            <w:r>
              <w:rPr>
                <w:b/>
                <w:color w:val="FFFFFF"/>
                <w:sz w:val="18"/>
              </w:rPr>
              <w:t>Yêu cầu triển khai</w:t>
            </w:r>
          </w:p>
        </w:tc>
      </w:tr>
      <w:tr>
        <w:tc>
          <w:tcPr>
            <w:tcW w:type="dxa" w:w="4762"/>
          </w:tcPr>
          <w:p>
            <w:pPr>
              <w:spacing w:after="0"/>
            </w:pPr>
            <w:r>
              <w:rPr>
                <w:sz w:val="18"/>
              </w:rPr>
              <w:t>Không gian chùa &amp; Phật giáo Nam tông Khmer</w:t>
            </w:r>
          </w:p>
        </w:tc>
        <w:tc>
          <w:tcPr>
            <w:tcW w:type="dxa" w:w="4762"/>
          </w:tcPr>
          <w:p>
            <w:pPr>
              <w:spacing w:after="0"/>
            </w:pPr>
            <w:r>
              <w:rPr>
                <w:sz w:val="18"/>
              </w:rPr>
              <w:t>Kiến trúc, vai trò cộng đồng, ngôn ngữ/chữ viết, nghi thức và quy tắc tham quan; nội dung nhạy cảm phải có Cultural Reviewer.</w:t>
            </w:r>
          </w:p>
        </w:tc>
      </w:tr>
      <w:tr>
        <w:tc>
          <w:tcPr>
            <w:tcW w:type="dxa" w:w="4762"/>
          </w:tcPr>
          <w:p>
            <w:pPr>
              <w:spacing w:after="0"/>
            </w:pPr>
            <w:r>
              <w:rPr>
                <w:sz w:val="18"/>
              </w:rPr>
              <w:t>Lễ hội</w:t>
            </w:r>
          </w:p>
        </w:tc>
        <w:tc>
          <w:tcPr>
            <w:tcW w:type="dxa" w:w="4762"/>
          </w:tcPr>
          <w:p>
            <w:pPr>
              <w:spacing w:after="0"/>
            </w:pPr>
            <w:r>
              <w:rPr>
                <w:sz w:val="18"/>
              </w:rPr>
              <w:t>Chôl Chnăm Thmây, Sêne Đolta, Ok Om Bok và các sự kiện địa phương; ngày/giờ/chương trình là dữ liệu động, luôn có nguồn và last_verified_at.</w:t>
            </w:r>
          </w:p>
        </w:tc>
      </w:tr>
      <w:tr>
        <w:tc>
          <w:tcPr>
            <w:tcW w:type="dxa" w:w="4762"/>
          </w:tcPr>
          <w:p>
            <w:pPr>
              <w:spacing w:after="0"/>
            </w:pPr>
            <w:r>
              <w:rPr>
                <w:sz w:val="18"/>
              </w:rPr>
              <w:t>Nghệ thuật trình diễn &amp; âm nhạc</w:t>
            </w:r>
          </w:p>
        </w:tc>
        <w:tc>
          <w:tcPr>
            <w:tcW w:type="dxa" w:w="4762"/>
          </w:tcPr>
          <w:p>
            <w:pPr>
              <w:spacing w:after="0"/>
            </w:pPr>
            <w:r>
              <w:rPr>
                <w:sz w:val="18"/>
              </w:rPr>
              <w:t>Rô-băm, Dù Kê, Chầm riêng chà pây, nhạc cụ/dàn nhạc và múa dân gian khi có nguồn xác minh; tránh gộp mọi biến thể Khmer Nam Bộ thành một chuẩn duy nhất.</w:t>
            </w:r>
          </w:p>
        </w:tc>
      </w:tr>
      <w:tr>
        <w:tc>
          <w:tcPr>
            <w:tcW w:type="dxa" w:w="4762"/>
          </w:tcPr>
          <w:p>
            <w:pPr>
              <w:spacing w:after="0"/>
            </w:pPr>
            <w:r>
              <w:rPr>
                <w:sz w:val="18"/>
              </w:rPr>
              <w:t>Ngôn ngữ &amp; chữ Khmer</w:t>
            </w:r>
          </w:p>
        </w:tc>
        <w:tc>
          <w:tcPr>
            <w:tcW w:type="dxa" w:w="4762"/>
          </w:tcPr>
          <w:p>
            <w:pPr>
              <w:spacing w:after="0"/>
            </w:pPr>
            <w:r>
              <w:rPr>
                <w:sz w:val="18"/>
              </w:rPr>
              <w:t>Tên gốc Khmer, phiên âm, nghĩa Việt/Anh, audio người đọc, vùng/biến thể và quyền sử dụng.</w:t>
            </w:r>
          </w:p>
        </w:tc>
      </w:tr>
      <w:tr>
        <w:tc>
          <w:tcPr>
            <w:tcW w:type="dxa" w:w="4762"/>
          </w:tcPr>
          <w:p>
            <w:pPr>
              <w:spacing w:after="0"/>
            </w:pPr>
            <w:r>
              <w:rPr>
                <w:sz w:val="18"/>
              </w:rPr>
              <w:t>Đời sống phum sóc &amp; nghề truyền thống</w:t>
            </w:r>
          </w:p>
        </w:tc>
        <w:tc>
          <w:tcPr>
            <w:tcW w:type="dxa" w:w="4762"/>
          </w:tcPr>
          <w:p>
            <w:pPr>
              <w:spacing w:after="0"/>
            </w:pPr>
            <w:r>
              <w:rPr>
                <w:sz w:val="18"/>
              </w:rPr>
              <w:t>Câu chuyện cộng đồng, nghề thủ công, sinh hoạt, vật dụng, ký ức địa phương; ưu tiên tư liệu có người cung cấp và consent.</w:t>
            </w:r>
          </w:p>
        </w:tc>
      </w:tr>
      <w:tr>
        <w:tc>
          <w:tcPr>
            <w:tcW w:type="dxa" w:w="4762"/>
          </w:tcPr>
          <w:p>
            <w:pPr>
              <w:spacing w:after="0"/>
            </w:pPr>
            <w:r>
              <w:rPr>
                <w:sz w:val="18"/>
              </w:rPr>
              <w:t>Ẩm thực &amp; sản vật</w:t>
            </w:r>
          </w:p>
        </w:tc>
        <w:tc>
          <w:tcPr>
            <w:tcW w:type="dxa" w:w="4762"/>
          </w:tcPr>
          <w:p>
            <w:pPr>
              <w:spacing w:after="0"/>
            </w:pPr>
            <w:r>
              <w:rPr>
                <w:sz w:val="18"/>
              </w:rPr>
              <w:t>Mô tả nguồn gốc/ngữ cảnh địa phương, thành phần và cảnh báo dị ứng; không gán “đặc sản Khmer” nếu nguồn không xác nhận.</w:t>
            </w:r>
          </w:p>
        </w:tc>
      </w:tr>
      <w:tr>
        <w:tc>
          <w:tcPr>
            <w:tcW w:type="dxa" w:w="4762"/>
          </w:tcPr>
          <w:p>
            <w:pPr>
              <w:spacing w:after="0"/>
            </w:pPr>
            <w:r>
              <w:rPr>
                <w:sz w:val="18"/>
              </w:rPr>
              <w:t>Điểm đến &amp; di tích tại khu vực Trà Vinh</w:t>
            </w:r>
          </w:p>
        </w:tc>
        <w:tc>
          <w:tcPr>
            <w:tcW w:type="dxa" w:w="4762"/>
          </w:tcPr>
          <w:p>
            <w:pPr>
              <w:spacing w:after="0"/>
            </w:pPr>
            <w:r>
              <w:rPr>
                <w:sz w:val="18"/>
              </w:rPr>
              <w:t>Ưu tiên cụm Ao Bà Om – Chùa Âng – Bảo tàng Văn hóa dân tộc Khmer và các điểm đã được đối tác địa phương xác minh; lưu lịch sử địa giới hành chính.</w:t>
            </w:r>
          </w:p>
        </w:tc>
      </w:tr>
    </w:tbl>
    <w:p/>
    <w:p>
      <w:pPr>
        <w:pStyle w:val="Heading3"/>
      </w:pPr>
      <w:r>
        <w:t>Nguyên tắc địa danh và dữ liệu hành chính</w:t>
      </w:r>
    </w:p>
    <w:p>
      <w:pPr>
        <w:pStyle w:val="ListBullet"/>
      </w:pPr>
      <w:r>
        <w:t>Tên “Trà Vinh” được giữ như nhận diện điểm đến/vùng văn hóa trong trải nghiệm sản phẩm. Cơ sở dữ liệu phải lưu thêm administrative_area_id, valid_from/valid_to và source để phản ánh thay đổi địa giới theo thời gian.</w:t>
      </w:r>
    </w:p>
    <w:p>
      <w:pPr>
        <w:pStyle w:val="ListBullet"/>
      </w:pPr>
      <w:r>
        <w:t>Tên địa điểm có thể có tên Khmer, Việt, tên địa phương và tên hành chính hiện hành; không ghi đè tên lịch sử đã được nguồn xác minh.</w:t>
      </w:r>
    </w:p>
    <w:p>
      <w:pPr>
        <w:pStyle w:val="ListBullet"/>
      </w:pPr>
      <w:r>
        <w:t>Sự kiện/lễ hội phải có organizer/source, time_status (TENTATIVE/CONFIRMED/CHANGED/CANCELLED), last_verified_at và timezone.</w:t>
      </w:r>
    </w:p>
    <w:p>
      <w:pPr>
        <w:pStyle w:val="Heading2"/>
      </w:pPr>
      <w:r>
        <w:t>TOURISM MVP – CORE EXPERIENCE</w:t>
      </w:r>
    </w:p>
    <w:tbl>
      <w:tblPr>
        <w:tblStyle w:val="TableGrid"/>
        <w:tblW w:type="auto" w:w="0"/>
        <w:tblLook w:firstColumn="1" w:firstRow="1" w:lastColumn="0" w:lastRow="0" w:noHBand="0" w:noVBand="1" w:val="04A0"/>
      </w:tblPr>
      <w:tblGrid>
        <w:gridCol w:w="3175"/>
        <w:gridCol w:w="3175"/>
        <w:gridCol w:w="3175"/>
      </w:tblGrid>
      <w:tr>
        <w:tc>
          <w:tcPr>
            <w:tcW w:type="dxa" w:w="3175"/>
            <w:shd w:fill="5A2433"/>
          </w:tcPr>
          <w:p>
            <w:pPr>
              <w:spacing w:after="0"/>
            </w:pPr>
            <w:r>
              <w:rPr>
                <w:b/>
                <w:color w:val="FFFFFF"/>
                <w:sz w:val="18"/>
              </w:rPr>
              <w:t>Ưu tiên</w:t>
            </w:r>
          </w:p>
        </w:tc>
        <w:tc>
          <w:tcPr>
            <w:tcW w:type="dxa" w:w="3175"/>
            <w:shd w:fill="5A2433"/>
          </w:tcPr>
          <w:p>
            <w:pPr>
              <w:spacing w:after="0"/>
            </w:pPr>
            <w:r>
              <w:rPr>
                <w:b/>
                <w:color w:val="FFFFFF"/>
                <w:sz w:val="18"/>
              </w:rPr>
              <w:t>Khả năng</w:t>
            </w:r>
          </w:p>
        </w:tc>
        <w:tc>
          <w:tcPr>
            <w:tcW w:type="dxa" w:w="3175"/>
            <w:shd w:fill="5A2433"/>
          </w:tcPr>
          <w:p>
            <w:pPr>
              <w:spacing w:after="0"/>
            </w:pPr>
            <w:r>
              <w:rPr>
                <w:b/>
                <w:color w:val="FFFFFF"/>
                <w:sz w:val="18"/>
              </w:rPr>
              <w:t>Giá trị du lịch</w:t>
            </w:r>
          </w:p>
        </w:tc>
      </w:tr>
      <w:tr>
        <w:tc>
          <w:tcPr>
            <w:tcW w:type="dxa" w:w="3175"/>
          </w:tcPr>
          <w:p>
            <w:pPr>
              <w:spacing w:after="0"/>
            </w:pPr>
            <w:r>
              <w:rPr>
                <w:sz w:val="18"/>
              </w:rPr>
              <w:t>P0</w:t>
            </w:r>
          </w:p>
        </w:tc>
        <w:tc>
          <w:tcPr>
            <w:tcW w:type="dxa" w:w="3175"/>
          </w:tcPr>
          <w:p>
            <w:pPr>
              <w:spacing w:after="0"/>
            </w:pPr>
            <w:r>
              <w:rPr>
                <w:sz w:val="18"/>
              </w:rPr>
              <w:t>Đăng ký/đăng nhập + onboarding nhẹ</w:t>
            </w:r>
          </w:p>
        </w:tc>
        <w:tc>
          <w:tcPr>
            <w:tcW w:type="dxa" w:w="3175"/>
          </w:tcPr>
          <w:p>
            <w:pPr>
              <w:spacing w:after="0"/>
            </w:pPr>
            <w:r>
              <w:rPr>
                <w:sz w:val="18"/>
              </w:rPr>
              <w:t>Có profile để đồng bộ saved/history và quản lý privacy.</w:t>
            </w:r>
          </w:p>
        </w:tc>
      </w:tr>
      <w:tr>
        <w:tc>
          <w:tcPr>
            <w:tcW w:type="dxa" w:w="3175"/>
          </w:tcPr>
          <w:p>
            <w:pPr>
              <w:spacing w:after="0"/>
            </w:pPr>
            <w:r>
              <w:rPr>
                <w:sz w:val="18"/>
              </w:rPr>
              <w:t>P0</w:t>
            </w:r>
          </w:p>
        </w:tc>
        <w:tc>
          <w:tcPr>
            <w:tcW w:type="dxa" w:w="3175"/>
          </w:tcPr>
          <w:p>
            <w:pPr>
              <w:spacing w:after="0"/>
            </w:pPr>
            <w:r>
              <w:rPr>
                <w:sz w:val="18"/>
              </w:rPr>
              <w:t>Discover + Map/List + Place Detail</w:t>
            </w:r>
          </w:p>
        </w:tc>
        <w:tc>
          <w:tcPr>
            <w:tcW w:type="dxa" w:w="3175"/>
          </w:tcPr>
          <w:p>
            <w:pPr>
              <w:spacing w:after="0"/>
            </w:pPr>
            <w:r>
              <w:rPr>
                <w:sz w:val="18"/>
              </w:rPr>
              <w:t>Tìm điểm Khmer Nam Bộ, xem practical info, etiquette, nguồn và chỉ đường.</w:t>
            </w:r>
          </w:p>
        </w:tc>
      </w:tr>
      <w:tr>
        <w:tc>
          <w:tcPr>
            <w:tcW w:type="dxa" w:w="3175"/>
          </w:tcPr>
          <w:p>
            <w:pPr>
              <w:spacing w:after="0"/>
            </w:pPr>
            <w:r>
              <w:rPr>
                <w:sz w:val="18"/>
              </w:rPr>
              <w:t>P0</w:t>
            </w:r>
          </w:p>
        </w:tc>
        <w:tc>
          <w:tcPr>
            <w:tcW w:type="dxa" w:w="3175"/>
          </w:tcPr>
          <w:p>
            <w:pPr>
              <w:spacing w:after="0"/>
            </w:pPr>
            <w:r>
              <w:rPr>
                <w:sz w:val="18"/>
              </w:rPr>
              <w:t>AI Cultural Scanner</w:t>
            </w:r>
          </w:p>
        </w:tc>
        <w:tc>
          <w:tcPr>
            <w:tcW w:type="dxa" w:w="3175"/>
          </w:tcPr>
          <w:p>
            <w:pPr>
              <w:spacing w:after="0"/>
            </w:pPr>
            <w:r>
              <w:rPr>
                <w:sz w:val="18"/>
              </w:rPr>
              <w:t>Hiểu biểu tượng/hiện vật/hoa văn tại chỗ theo PhumData, confidence và evidence.</w:t>
            </w:r>
          </w:p>
        </w:tc>
      </w:tr>
      <w:tr>
        <w:tc>
          <w:tcPr>
            <w:tcW w:type="dxa" w:w="3175"/>
          </w:tcPr>
          <w:p>
            <w:pPr>
              <w:spacing w:after="0"/>
            </w:pPr>
            <w:r>
              <w:rPr>
                <w:sz w:val="18"/>
              </w:rPr>
              <w:t>P0</w:t>
            </w:r>
          </w:p>
        </w:tc>
        <w:tc>
          <w:tcPr>
            <w:tcW w:type="dxa" w:w="3175"/>
          </w:tcPr>
          <w:p>
            <w:pPr>
              <w:spacing w:after="0"/>
            </w:pPr>
            <w:r>
              <w:rPr>
                <w:sz w:val="18"/>
              </w:rPr>
              <w:t>Audio + Khmer names/pronunciation</w:t>
            </w:r>
          </w:p>
        </w:tc>
        <w:tc>
          <w:tcPr>
            <w:tcW w:type="dxa" w:w="3175"/>
          </w:tcPr>
          <w:p>
            <w:pPr>
              <w:spacing w:after="0"/>
            </w:pPr>
            <w:r>
              <w:rPr>
                <w:sz w:val="18"/>
              </w:rPr>
              <w:t>Nghe câu chuyện và cách đọc tên/từ, hỗ trợ trải nghiệm tại chỗ.</w:t>
            </w:r>
          </w:p>
        </w:tc>
      </w:tr>
      <w:tr>
        <w:tc>
          <w:tcPr>
            <w:tcW w:type="dxa" w:w="3175"/>
          </w:tcPr>
          <w:p>
            <w:pPr>
              <w:spacing w:after="0"/>
            </w:pPr>
            <w:r>
              <w:rPr>
                <w:sz w:val="18"/>
              </w:rPr>
              <w:t>P0</w:t>
            </w:r>
          </w:p>
        </w:tc>
        <w:tc>
          <w:tcPr>
            <w:tcW w:type="dxa" w:w="3175"/>
          </w:tcPr>
          <w:p>
            <w:pPr>
              <w:spacing w:after="0"/>
            </w:pPr>
            <w:r>
              <w:rPr>
                <w:sz w:val="18"/>
              </w:rPr>
              <w:t>Festival/Event</w:t>
            </w:r>
          </w:p>
        </w:tc>
        <w:tc>
          <w:tcPr>
            <w:tcW w:type="dxa" w:w="3175"/>
          </w:tcPr>
          <w:p>
            <w:pPr>
              <w:spacing w:after="0"/>
            </w:pPr>
            <w:r>
              <w:rPr>
                <w:sz w:val="18"/>
              </w:rPr>
              <w:t>Ngày giờ, trạng thái xác minh, chương trình, vị trí, lưu ý du lịch/an toàn khi có nguồn.</w:t>
            </w:r>
          </w:p>
        </w:tc>
      </w:tr>
      <w:tr>
        <w:tc>
          <w:tcPr>
            <w:tcW w:type="dxa" w:w="3175"/>
          </w:tcPr>
          <w:p>
            <w:pPr>
              <w:spacing w:after="0"/>
            </w:pPr>
            <w:r>
              <w:rPr>
                <w:sz w:val="18"/>
              </w:rPr>
              <w:t>P1</w:t>
            </w:r>
          </w:p>
        </w:tc>
        <w:tc>
          <w:tcPr>
            <w:tcW w:type="dxa" w:w="3175"/>
          </w:tcPr>
          <w:p>
            <w:pPr>
              <w:spacing w:after="0"/>
            </w:pPr>
            <w:r>
              <w:rPr>
                <w:sz w:val="18"/>
              </w:rPr>
              <w:t>Saved/History/Downloads</w:t>
            </w:r>
          </w:p>
        </w:tc>
        <w:tc>
          <w:tcPr>
            <w:tcW w:type="dxa" w:w="3175"/>
          </w:tcPr>
          <w:p>
            <w:pPr>
              <w:spacing w:after="0"/>
            </w:pPr>
            <w:r>
              <w:rPr>
                <w:sz w:val="18"/>
              </w:rPr>
              <w:t>Xem lại nội dung; chuẩn bị trước chuyến đi và dùng offline có chọn lọc.</w:t>
            </w:r>
          </w:p>
        </w:tc>
      </w:tr>
      <w:tr>
        <w:tc>
          <w:tcPr>
            <w:tcW w:type="dxa" w:w="3175"/>
          </w:tcPr>
          <w:p>
            <w:pPr>
              <w:spacing w:after="0"/>
            </w:pPr>
            <w:r>
              <w:rPr>
                <w:sz w:val="18"/>
              </w:rPr>
              <w:t>P1</w:t>
            </w:r>
          </w:p>
        </w:tc>
        <w:tc>
          <w:tcPr>
            <w:tcW w:type="dxa" w:w="3175"/>
          </w:tcPr>
          <w:p>
            <w:pPr>
              <w:spacing w:after="0"/>
            </w:pPr>
            <w:r>
              <w:rPr>
                <w:sz w:val="18"/>
              </w:rPr>
              <w:t>Handbook/Quiz nhẹ</w:t>
            </w:r>
          </w:p>
        </w:tc>
        <w:tc>
          <w:tcPr>
            <w:tcW w:type="dxa" w:w="3175"/>
          </w:tcPr>
          <w:p>
            <w:pPr>
              <w:spacing w:after="0"/>
            </w:pPr>
            <w:r>
              <w:rPr>
                <w:sz w:val="18"/>
              </w:rPr>
              <w:t>Học thêm sau khi khám phá; không reward engine.</w:t>
            </w:r>
          </w:p>
        </w:tc>
      </w:tr>
      <w:tr>
        <w:tc>
          <w:tcPr>
            <w:tcW w:type="dxa" w:w="3175"/>
          </w:tcPr>
          <w:p>
            <w:pPr>
              <w:spacing w:after="0"/>
            </w:pPr>
            <w:r>
              <w:rPr>
                <w:sz w:val="18"/>
              </w:rPr>
              <w:t>P1</w:t>
            </w:r>
          </w:p>
        </w:tc>
        <w:tc>
          <w:tcPr>
            <w:tcW w:type="dxa" w:w="3175"/>
          </w:tcPr>
          <w:p>
            <w:pPr>
              <w:spacing w:after="0"/>
            </w:pPr>
            <w:r>
              <w:rPr>
                <w:sz w:val="18"/>
              </w:rPr>
              <w:t>Contribution</w:t>
            </w:r>
          </w:p>
        </w:tc>
        <w:tc>
          <w:tcPr>
            <w:tcW w:type="dxa" w:w="3175"/>
          </w:tcPr>
          <w:p>
            <w:pPr>
              <w:spacing w:after="0"/>
            </w:pPr>
            <w:r>
              <w:rPr>
                <w:sz w:val="18"/>
              </w:rPr>
              <w:t>Cộng đồng/người dùng đóng góp tư liệu theo consent và review.</w:t>
            </w:r>
          </w:p>
        </w:tc>
      </w:tr>
      <w:tr>
        <w:tc>
          <w:tcPr>
            <w:tcW w:type="dxa" w:w="3175"/>
          </w:tcPr>
          <w:p>
            <w:pPr>
              <w:spacing w:after="0"/>
            </w:pPr>
            <w:r>
              <w:rPr>
                <w:sz w:val="18"/>
              </w:rPr>
              <w:t>P2</w:t>
            </w:r>
          </w:p>
        </w:tc>
        <w:tc>
          <w:tcPr>
            <w:tcW w:type="dxa" w:w="3175"/>
          </w:tcPr>
          <w:p>
            <w:pPr>
              <w:spacing w:after="0"/>
            </w:pPr>
            <w:r>
              <w:rPr>
                <w:sz w:val="18"/>
              </w:rPr>
              <w:t>Olympiad realtime</w:t>
            </w:r>
          </w:p>
        </w:tc>
        <w:tc>
          <w:tcPr>
            <w:tcW w:type="dxa" w:w="3175"/>
          </w:tcPr>
          <w:p>
            <w:pPr>
              <w:spacing w:after="0"/>
            </w:pPr>
            <w:r>
              <w:rPr>
                <w:sz w:val="18"/>
              </w:rPr>
              <w:t>Mở rộng giáo dục/sự kiện; không phải core tourism navigation.</w:t>
            </w:r>
          </w:p>
        </w:tc>
      </w:tr>
    </w:tbl>
    <w:p/>
    <w:p>
      <w:pPr>
        <w:pStyle w:val="Heading2"/>
      </w:pPr>
      <w:r>
        <w:t>UI DESIGN SYSTEM V1.1 – HIỆN ĐẠI, ĐẬM CHẤT TRUYỀN THỐNG NHƯNG KHÔNG “TRANG TRÍ HÓA” VĂN HÓA</w:t>
      </w:r>
    </w:p>
    <w:p>
      <w:r>
        <w:t>Định hướng: nền sáng ấm + màu trầm sang trọng + accent vàng/saffron có kiểm soát. Màu chỉ là ngôn ngữ thiết kế lấy cảm hứng từ không gian văn hóa/kiến trúc và phải được Cultural Reviewer xác nhận trước khi tuyên bố là “màu Khmer”.</w:t>
      </w:r>
    </w:p>
    <w:tbl>
      <w:tblPr>
        <w:tblStyle w:val="TableGrid"/>
        <w:tblW w:type="auto" w:w="0"/>
        <w:tblLook w:firstColumn="1" w:firstRow="1" w:lastColumn="0" w:lastRow="0" w:noHBand="0" w:noVBand="1" w:val="04A0"/>
      </w:tblPr>
      <w:tblGrid>
        <w:gridCol w:w="3175"/>
        <w:gridCol w:w="3175"/>
        <w:gridCol w:w="3175"/>
      </w:tblGrid>
      <w:tr>
        <w:tc>
          <w:tcPr>
            <w:tcW w:type="dxa" w:w="3175"/>
            <w:shd w:fill="5A2433"/>
          </w:tcPr>
          <w:p>
            <w:pPr>
              <w:spacing w:after="0"/>
            </w:pPr>
            <w:r>
              <w:rPr>
                <w:b/>
                <w:color w:val="FFFFFF"/>
                <w:sz w:val="18"/>
              </w:rPr>
              <w:t>Token</w:t>
            </w:r>
          </w:p>
        </w:tc>
        <w:tc>
          <w:tcPr>
            <w:tcW w:type="dxa" w:w="3175"/>
            <w:shd w:fill="5A2433"/>
          </w:tcPr>
          <w:p>
            <w:pPr>
              <w:spacing w:after="0"/>
            </w:pPr>
            <w:r>
              <w:rPr>
                <w:b/>
                <w:color w:val="FFFFFF"/>
                <w:sz w:val="18"/>
              </w:rPr>
              <w:t>Hex</w:t>
            </w:r>
          </w:p>
        </w:tc>
        <w:tc>
          <w:tcPr>
            <w:tcW w:type="dxa" w:w="3175"/>
            <w:shd w:fill="5A2433"/>
          </w:tcPr>
          <w:p>
            <w:pPr>
              <w:spacing w:after="0"/>
            </w:pPr>
            <w:r>
              <w:rPr>
                <w:b/>
                <w:color w:val="FFFFFF"/>
                <w:sz w:val="18"/>
              </w:rPr>
              <w:t>Cách dùng</w:t>
            </w:r>
          </w:p>
        </w:tc>
      </w:tr>
      <w:tr>
        <w:tc>
          <w:tcPr>
            <w:tcW w:type="dxa" w:w="3175"/>
          </w:tcPr>
          <w:p>
            <w:pPr>
              <w:spacing w:after="0"/>
            </w:pPr>
            <w:r>
              <w:rPr>
                <w:sz w:val="18"/>
              </w:rPr>
              <w:t>Primary / Deep Maroon</w:t>
            </w:r>
          </w:p>
        </w:tc>
        <w:tc>
          <w:tcPr>
            <w:tcW w:type="dxa" w:w="3175"/>
          </w:tcPr>
          <w:p>
            <w:pPr>
              <w:spacing w:after="0"/>
            </w:pPr>
            <w:r>
              <w:rPr>
                <w:sz w:val="18"/>
              </w:rPr>
              <w:t>#5A2433</w:t>
            </w:r>
          </w:p>
        </w:tc>
        <w:tc>
          <w:tcPr>
            <w:tcW w:type="dxa" w:w="3175"/>
          </w:tcPr>
          <w:p>
            <w:pPr>
              <w:spacing w:after="0"/>
            </w:pPr>
            <w:r>
              <w:rPr>
                <w:sz w:val="18"/>
              </w:rPr>
              <w:t>CTA chính, header, trạng thái active; sắc trầm tạo cảm giác trang trọng.</w:t>
            </w:r>
          </w:p>
        </w:tc>
      </w:tr>
      <w:tr>
        <w:tc>
          <w:tcPr>
            <w:tcW w:type="dxa" w:w="3175"/>
          </w:tcPr>
          <w:p>
            <w:pPr>
              <w:spacing w:after="0"/>
            </w:pPr>
            <w:r>
              <w:rPr>
                <w:sz w:val="18"/>
              </w:rPr>
              <w:t>Primary Dark</w:t>
            </w:r>
          </w:p>
        </w:tc>
        <w:tc>
          <w:tcPr>
            <w:tcW w:type="dxa" w:w="3175"/>
          </w:tcPr>
          <w:p>
            <w:pPr>
              <w:spacing w:after="0"/>
            </w:pPr>
            <w:r>
              <w:rPr>
                <w:sz w:val="18"/>
              </w:rPr>
              <w:t>#35171F</w:t>
            </w:r>
          </w:p>
        </w:tc>
        <w:tc>
          <w:tcPr>
            <w:tcW w:type="dxa" w:w="3175"/>
          </w:tcPr>
          <w:p>
            <w:pPr>
              <w:spacing w:after="0"/>
            </w:pPr>
            <w:r>
              <w:rPr>
                <w:sz w:val="18"/>
              </w:rPr>
              <w:t>Text/foreground trên nền sáng, navigation nổi bật.</w:t>
            </w:r>
          </w:p>
        </w:tc>
      </w:tr>
      <w:tr>
        <w:tc>
          <w:tcPr>
            <w:tcW w:type="dxa" w:w="3175"/>
          </w:tcPr>
          <w:p>
            <w:pPr>
              <w:spacing w:after="0"/>
            </w:pPr>
            <w:r>
              <w:rPr>
                <w:sz w:val="18"/>
              </w:rPr>
              <w:t>Heritage Gold</w:t>
            </w:r>
          </w:p>
        </w:tc>
        <w:tc>
          <w:tcPr>
            <w:tcW w:type="dxa" w:w="3175"/>
          </w:tcPr>
          <w:p>
            <w:pPr>
              <w:spacing w:after="0"/>
            </w:pPr>
            <w:r>
              <w:rPr>
                <w:sz w:val="18"/>
              </w:rPr>
              <w:t>#C79A3B</w:t>
            </w:r>
          </w:p>
        </w:tc>
        <w:tc>
          <w:tcPr>
            <w:tcW w:type="dxa" w:w="3175"/>
          </w:tcPr>
          <w:p>
            <w:pPr>
              <w:spacing w:after="0"/>
            </w:pPr>
            <w:r>
              <w:rPr>
                <w:sz w:val="18"/>
              </w:rPr>
              <w:t>Accent, divider, icon/ornament nhỏ; KHÔNG dùng làm body text trên nền sáng.</w:t>
            </w:r>
          </w:p>
        </w:tc>
      </w:tr>
      <w:tr>
        <w:tc>
          <w:tcPr>
            <w:tcW w:type="dxa" w:w="3175"/>
          </w:tcPr>
          <w:p>
            <w:pPr>
              <w:spacing w:after="0"/>
            </w:pPr>
            <w:r>
              <w:rPr>
                <w:sz w:val="18"/>
              </w:rPr>
              <w:t>Saffron Accent</w:t>
            </w:r>
          </w:p>
        </w:tc>
        <w:tc>
          <w:tcPr>
            <w:tcW w:type="dxa" w:w="3175"/>
          </w:tcPr>
          <w:p>
            <w:pPr>
              <w:spacing w:after="0"/>
            </w:pPr>
            <w:r>
              <w:rPr>
                <w:sz w:val="18"/>
              </w:rPr>
              <w:t>#D8782A</w:t>
            </w:r>
          </w:p>
        </w:tc>
        <w:tc>
          <w:tcPr>
            <w:tcW w:type="dxa" w:w="3175"/>
          </w:tcPr>
          <w:p>
            <w:pPr>
              <w:spacing w:after="0"/>
            </w:pPr>
            <w:r>
              <w:rPr>
                <w:sz w:val="18"/>
              </w:rPr>
              <w:t>Điểm nhấn sự kiện/lễ hội, highlight có kiểm soát.</w:t>
            </w:r>
          </w:p>
        </w:tc>
      </w:tr>
      <w:tr>
        <w:tc>
          <w:tcPr>
            <w:tcW w:type="dxa" w:w="3175"/>
          </w:tcPr>
          <w:p>
            <w:pPr>
              <w:spacing w:after="0"/>
            </w:pPr>
            <w:r>
              <w:rPr>
                <w:sz w:val="18"/>
              </w:rPr>
              <w:t>Palm Green</w:t>
            </w:r>
          </w:p>
        </w:tc>
        <w:tc>
          <w:tcPr>
            <w:tcW w:type="dxa" w:w="3175"/>
          </w:tcPr>
          <w:p>
            <w:pPr>
              <w:spacing w:after="0"/>
            </w:pPr>
            <w:r>
              <w:rPr>
                <w:sz w:val="18"/>
              </w:rPr>
              <w:t>#2F6653</w:t>
            </w:r>
          </w:p>
        </w:tc>
        <w:tc>
          <w:tcPr>
            <w:tcW w:type="dxa" w:w="3175"/>
          </w:tcPr>
          <w:p>
            <w:pPr>
              <w:spacing w:after="0"/>
            </w:pPr>
            <w:r>
              <w:rPr>
                <w:sz w:val="18"/>
              </w:rPr>
              <w:t>Trạng thái tích cực, thiên nhiên, điểm đến cộng đồng.</w:t>
            </w:r>
          </w:p>
        </w:tc>
      </w:tr>
      <w:tr>
        <w:tc>
          <w:tcPr>
            <w:tcW w:type="dxa" w:w="3175"/>
          </w:tcPr>
          <w:p>
            <w:pPr>
              <w:spacing w:after="0"/>
            </w:pPr>
            <w:r>
              <w:rPr>
                <w:sz w:val="18"/>
              </w:rPr>
              <w:t>Ivory Surface</w:t>
            </w:r>
          </w:p>
        </w:tc>
        <w:tc>
          <w:tcPr>
            <w:tcW w:type="dxa" w:w="3175"/>
          </w:tcPr>
          <w:p>
            <w:pPr>
              <w:spacing w:after="0"/>
            </w:pPr>
            <w:r>
              <w:rPr>
                <w:sz w:val="18"/>
              </w:rPr>
              <w:t>#FFF9F0</w:t>
            </w:r>
          </w:p>
        </w:tc>
        <w:tc>
          <w:tcPr>
            <w:tcW w:type="dxa" w:w="3175"/>
          </w:tcPr>
          <w:p>
            <w:pPr>
              <w:spacing w:after="0"/>
            </w:pPr>
            <w:r>
              <w:rPr>
                <w:sz w:val="18"/>
              </w:rPr>
              <w:t>Nền chính ấm, giảm cảm giác “app công nghệ lạnh”.</w:t>
            </w:r>
          </w:p>
        </w:tc>
      </w:tr>
      <w:tr>
        <w:tc>
          <w:tcPr>
            <w:tcW w:type="dxa" w:w="3175"/>
          </w:tcPr>
          <w:p>
            <w:pPr>
              <w:spacing w:after="0"/>
            </w:pPr>
            <w:r>
              <w:rPr>
                <w:sz w:val="18"/>
              </w:rPr>
              <w:t>Sand Surface</w:t>
            </w:r>
          </w:p>
        </w:tc>
        <w:tc>
          <w:tcPr>
            <w:tcW w:type="dxa" w:w="3175"/>
          </w:tcPr>
          <w:p>
            <w:pPr>
              <w:spacing w:after="0"/>
            </w:pPr>
            <w:r>
              <w:rPr>
                <w:sz w:val="18"/>
              </w:rPr>
              <w:t>#F2E8D8</w:t>
            </w:r>
          </w:p>
        </w:tc>
        <w:tc>
          <w:tcPr>
            <w:tcW w:type="dxa" w:w="3175"/>
          </w:tcPr>
          <w:p>
            <w:pPr>
              <w:spacing w:after="0"/>
            </w:pPr>
            <w:r>
              <w:rPr>
                <w:sz w:val="18"/>
              </w:rPr>
              <w:t>Nền card phụ, section divider.</w:t>
            </w:r>
          </w:p>
        </w:tc>
      </w:tr>
      <w:tr>
        <w:tc>
          <w:tcPr>
            <w:tcW w:type="dxa" w:w="3175"/>
          </w:tcPr>
          <w:p>
            <w:pPr>
              <w:spacing w:after="0"/>
            </w:pPr>
            <w:r>
              <w:rPr>
                <w:sz w:val="18"/>
              </w:rPr>
              <w:t>Ink</w:t>
            </w:r>
          </w:p>
        </w:tc>
        <w:tc>
          <w:tcPr>
            <w:tcW w:type="dxa" w:w="3175"/>
          </w:tcPr>
          <w:p>
            <w:pPr>
              <w:spacing w:after="0"/>
            </w:pPr>
            <w:r>
              <w:rPr>
                <w:sz w:val="18"/>
              </w:rPr>
              <w:t>#1F2522</w:t>
            </w:r>
          </w:p>
        </w:tc>
        <w:tc>
          <w:tcPr>
            <w:tcW w:type="dxa" w:w="3175"/>
          </w:tcPr>
          <w:p>
            <w:pPr>
              <w:spacing w:after="0"/>
            </w:pPr>
            <w:r>
              <w:rPr>
                <w:sz w:val="18"/>
              </w:rPr>
              <w:t>Body text; đảm bảo contrast cao.</w:t>
            </w:r>
          </w:p>
        </w:tc>
      </w:tr>
    </w:tbl>
    <w:p/>
    <w:p>
      <w:pPr>
        <w:pStyle w:val="Heading3"/>
      </w:pPr>
      <w:r>
        <w:t>Typography</w:t>
      </w:r>
    </w:p>
    <w:p>
      <w:pPr>
        <w:pStyle w:val="ListBullet"/>
      </w:pPr>
      <w:r>
        <w:t>UI Latin/Vietnamese: Be Vietnam Pro hoặc Noto Sans; body 16 px, line-height 1.5–1.65; không dùng font display cho đoạn dài.</w:t>
      </w:r>
    </w:p>
    <w:p>
      <w:pPr>
        <w:pStyle w:val="ListBullet"/>
      </w:pPr>
      <w:r>
        <w:t>Khmer: Noto Sans Khmer cho UI, Noto Serif Khmer chỉ dùng tiêu đề/quote khi render ổn định; kiểm thử dấu kết hợp, line-height và fallback trên Android/iOS.</w:t>
      </w:r>
    </w:p>
    <w:p>
      <w:pPr>
        <w:pStyle w:val="ListBullet"/>
      </w:pPr>
      <w:r>
        <w:t>Scale đề xuất: Display 32/40, H1 28/36, H2 22/30, H3 18/26, Body 16/24, Small 14/20, Caption 12/18; hỗ trợ text scaling 200%.</w:t>
      </w:r>
    </w:p>
    <w:p>
      <w:pPr>
        <w:pStyle w:val="Heading3"/>
      </w:pPr>
      <w:r>
        <w:t>Layout &amp; component behavior</w:t>
      </w:r>
    </w:p>
    <w:p>
      <w:pPr>
        <w:pStyle w:val="ListBullet"/>
      </w:pPr>
      <w:r>
        <w:t>Grid 4/8 pt; mobile content padding 16 px; card radius 16–20 px; khoảng cách section 24–32 px; không dùng shadow nặng.</w:t>
      </w:r>
    </w:p>
    <w:p>
      <w:pPr>
        <w:pStyle w:val="ListBullet"/>
      </w:pPr>
      <w:r>
        <w:t>Bottom navigation tối đa 4 tab: Khám phá • Bản đồ • Quét • Tôi. Festival/Sự kiện nằm trong Khám phá và Map layer để tránh quá tải navigation.</w:t>
      </w:r>
    </w:p>
    <w:p>
      <w:pPr>
        <w:pStyle w:val="ListBullet"/>
      </w:pPr>
      <w:r>
        <w:t>Ảnh điểm đến dùng tỉ lệ 4:3 hoặc 16:10; ảnh văn hóa phải có caption/source/rights; không dùng ảnh Angkor/Campuchia làm nền đại diện mặc định cho Khmer Nam Bộ.</w:t>
      </w:r>
    </w:p>
    <w:p>
      <w:pPr>
        <w:pStyle w:val="ListBullet"/>
      </w:pPr>
      <w:r>
        <w:t>Motif truyền thống chỉ dùng ở divider, border, empty state hoặc hero accent với opacity thấp; không dùng hình tượng tôn giáo/sacred figure như icon chức năng, reward hay pattern lặp.</w:t>
      </w:r>
    </w:p>
    <w:p>
      <w:pPr>
        <w:pStyle w:val="ListBullet"/>
      </w:pPr>
      <w:r>
        <w:t>Motion 150–250 ms; ưu tiên fade/slide nhẹ; tắt/parallax tối thiểu khi prefers-reduced-motion.</w:t>
      </w:r>
    </w:p>
    <w:p>
      <w:pPr>
        <w:pStyle w:val="Heading3"/>
      </w:pPr>
      <w:r>
        <w:t>Các trạng thái UI bắt buộc</w:t>
      </w:r>
    </w:p>
    <w:p>
      <w:pPr>
        <w:pStyle w:val="ListBullet"/>
      </w:pPr>
      <w:r>
        <w:t>Loading skeleton, empty state, offline, network degraded, auth expired, permission denied, location unavailable.</w:t>
      </w:r>
    </w:p>
    <w:p>
      <w:pPr>
        <w:pStyle w:val="ListBullet"/>
      </w:pPr>
      <w:r>
        <w:t>Scanner: uploading, processing, low confidence, unknown, source unavailable, restricted content, retryable error.</w:t>
      </w:r>
    </w:p>
    <w:p>
      <w:pPr>
        <w:pStyle w:val="ListBullet"/>
      </w:pPr>
      <w:r>
        <w:t>Place/Event: closed now, hours unknown, event tentative, event changed/cancelled, content stale, accessibility info unavailable.</w:t>
      </w:r>
    </w:p>
    <w:p>
      <w:pPr>
        <w:pStyle w:val="ListBullet"/>
      </w:pPr>
      <w:r>
        <w:t>Mọi state phải có “next best action”; không để spinner vô hạn hoặc dead-end.</w:t>
      </w:r>
    </w:p>
    <w:tbl>
      <w:tblPr>
        <w:tblStyle w:val="TableGrid"/>
        <w:tblW w:type="auto" w:w="0"/>
        <w:tblLook w:firstColumn="1" w:firstRow="1" w:lastColumn="0" w:lastRow="0" w:noHBand="0" w:noVBand="1" w:val="04A0"/>
      </w:tblPr>
      <w:tblGrid>
        <w:gridCol w:w="3175"/>
        <w:gridCol w:w="3175"/>
        <w:gridCol w:w="3175"/>
      </w:tblGrid>
      <w:tr>
        <w:tc>
          <w:tcPr>
            <w:tcW w:type="dxa" w:w="3175"/>
            <w:shd w:fill="5A2433"/>
          </w:tcPr>
          <w:p>
            <w:pPr>
              <w:spacing w:after="0"/>
            </w:pPr>
            <w:r>
              <w:rPr>
                <w:b/>
                <w:color w:val="FFFFFF"/>
                <w:sz w:val="18"/>
              </w:rPr>
              <w:t>Mã</w:t>
            </w:r>
          </w:p>
        </w:tc>
        <w:tc>
          <w:tcPr>
            <w:tcW w:type="dxa" w:w="3175"/>
            <w:shd w:fill="5A2433"/>
          </w:tcPr>
          <w:p>
            <w:pPr>
              <w:spacing w:after="0"/>
            </w:pPr>
            <w:r>
              <w:rPr>
                <w:b/>
                <w:color w:val="FFFFFF"/>
                <w:sz w:val="18"/>
              </w:rPr>
              <w:t>Nguyên tắc</w:t>
            </w:r>
          </w:p>
        </w:tc>
        <w:tc>
          <w:tcPr>
            <w:tcW w:type="dxa" w:w="3175"/>
            <w:shd w:fill="5A2433"/>
          </w:tcPr>
          <w:p>
            <w:pPr>
              <w:spacing w:after="0"/>
            </w:pPr>
            <w:r>
              <w:rPr>
                <w:b/>
                <w:color w:val="FFFFFF"/>
                <w:sz w:val="18"/>
              </w:rPr>
              <w:t>Áp dụng</w:t>
            </w:r>
          </w:p>
        </w:tc>
      </w:tr>
      <w:tr>
        <w:tc>
          <w:tcPr>
            <w:tcW w:type="dxa" w:w="3175"/>
          </w:tcPr>
          <w:p>
            <w:pPr>
              <w:spacing w:after="0"/>
            </w:pPr>
            <w:r>
              <w:rPr>
                <w:sz w:val="18"/>
              </w:rPr>
              <w:t>UX-V11-01</w:t>
            </w:r>
          </w:p>
        </w:tc>
        <w:tc>
          <w:tcPr>
            <w:tcW w:type="dxa" w:w="3175"/>
          </w:tcPr>
          <w:p>
            <w:pPr>
              <w:spacing w:after="0"/>
            </w:pPr>
            <w:r>
              <w:rPr>
                <w:sz w:val="18"/>
              </w:rPr>
              <w:t>Authenticated-first</w:t>
            </w:r>
          </w:p>
        </w:tc>
        <w:tc>
          <w:tcPr>
            <w:tcW w:type="dxa" w:w="3175"/>
          </w:tcPr>
          <w:p>
            <w:pPr>
              <w:spacing w:after="0"/>
            </w:pPr>
            <w:r>
              <w:rPr>
                <w:sz w:val="18"/>
              </w:rPr>
              <w:t>Ngoài màn hình đăng ký/đăng nhập, điều khoản và trang giới thiệu, mọi trải nghiệm sản phẩm yêu cầu tài khoản đã xác thực.</w:t>
            </w:r>
          </w:p>
        </w:tc>
      </w:tr>
      <w:tr>
        <w:tc>
          <w:tcPr>
            <w:tcW w:type="dxa" w:w="3175"/>
          </w:tcPr>
          <w:p>
            <w:pPr>
              <w:spacing w:after="0"/>
            </w:pPr>
            <w:r>
              <w:rPr>
                <w:sz w:val="18"/>
              </w:rPr>
              <w:t>UX-V11-02</w:t>
            </w:r>
          </w:p>
        </w:tc>
        <w:tc>
          <w:tcPr>
            <w:tcW w:type="dxa" w:w="3175"/>
          </w:tcPr>
          <w:p>
            <w:pPr>
              <w:spacing w:after="0"/>
            </w:pPr>
            <w:r>
              <w:rPr>
                <w:sz w:val="18"/>
              </w:rPr>
              <w:t>Tourism task first</w:t>
            </w:r>
          </w:p>
        </w:tc>
        <w:tc>
          <w:tcPr>
            <w:tcW w:type="dxa" w:w="3175"/>
          </w:tcPr>
          <w:p>
            <w:pPr>
              <w:spacing w:after="0"/>
            </w:pPr>
            <w:r>
              <w:rPr>
                <w:sz w:val="18"/>
              </w:rPr>
              <w:t>Mỗi màn hình trả lời ít nhất một nhu cầu du lịch: đây là gì, vì sao đáng xem, đến thế nào, đang mở không, cần lưu ý gì, còn gì gần đây.</w:t>
            </w:r>
          </w:p>
        </w:tc>
      </w:tr>
      <w:tr>
        <w:tc>
          <w:tcPr>
            <w:tcW w:type="dxa" w:w="3175"/>
          </w:tcPr>
          <w:p>
            <w:pPr>
              <w:spacing w:after="0"/>
            </w:pPr>
            <w:r>
              <w:rPr>
                <w:sz w:val="18"/>
              </w:rPr>
              <w:t>UX-V11-03</w:t>
            </w:r>
          </w:p>
        </w:tc>
        <w:tc>
          <w:tcPr>
            <w:tcW w:type="dxa" w:w="3175"/>
          </w:tcPr>
          <w:p>
            <w:pPr>
              <w:spacing w:after="0"/>
            </w:pPr>
            <w:r>
              <w:rPr>
                <w:sz w:val="18"/>
              </w:rPr>
              <w:t>Modern + respectful tradition</w:t>
            </w:r>
          </w:p>
        </w:tc>
        <w:tc>
          <w:tcPr>
            <w:tcW w:type="dxa" w:w="3175"/>
          </w:tcPr>
          <w:p>
            <w:pPr>
              <w:spacing w:after="0"/>
            </w:pPr>
            <w:r>
              <w:rPr>
                <w:sz w:val="18"/>
              </w:rPr>
              <w:t>Visual hiện đại, nhiều khoảng thở; chất truyền thống nằm ở palette, chất liệu ảnh và motif biên nhỏ, không biến UI thành “trang trí dân tộc” dày đặc.</w:t>
            </w:r>
          </w:p>
        </w:tc>
      </w:tr>
      <w:tr>
        <w:tc>
          <w:tcPr>
            <w:tcW w:type="dxa" w:w="3175"/>
          </w:tcPr>
          <w:p>
            <w:pPr>
              <w:spacing w:after="0"/>
            </w:pPr>
            <w:r>
              <w:rPr>
                <w:sz w:val="18"/>
              </w:rPr>
              <w:t>UX-V11-04</w:t>
            </w:r>
          </w:p>
        </w:tc>
        <w:tc>
          <w:tcPr>
            <w:tcW w:type="dxa" w:w="3175"/>
          </w:tcPr>
          <w:p>
            <w:pPr>
              <w:spacing w:after="0"/>
            </w:pPr>
            <w:r>
              <w:rPr>
                <w:sz w:val="18"/>
              </w:rPr>
              <w:t>Sacred-space aware</w:t>
            </w:r>
          </w:p>
        </w:tc>
        <w:tc>
          <w:tcPr>
            <w:tcW w:type="dxa" w:w="3175"/>
          </w:tcPr>
          <w:p>
            <w:pPr>
              <w:spacing w:after="0"/>
            </w:pPr>
            <w:r>
              <w:rPr>
                <w:sz w:val="18"/>
              </w:rPr>
              <w:t>Không dùng điểm thưởng, phần thưởng sưu tầm hoặc animation ăn mừng trong bối cảnh chùa/nghi lễ. CTA ưu tiên “Tìm hiểu”, “Nghe”, “Xem quy tắc tham quan”, “Chỉ đường”.</w:t>
            </w:r>
          </w:p>
        </w:tc>
      </w:tr>
      <w:tr>
        <w:tc>
          <w:tcPr>
            <w:tcW w:type="dxa" w:w="3175"/>
          </w:tcPr>
          <w:p>
            <w:pPr>
              <w:spacing w:after="0"/>
            </w:pPr>
            <w:r>
              <w:rPr>
                <w:sz w:val="18"/>
              </w:rPr>
              <w:t>UX-V11-05</w:t>
            </w:r>
          </w:p>
        </w:tc>
        <w:tc>
          <w:tcPr>
            <w:tcW w:type="dxa" w:w="3175"/>
          </w:tcPr>
          <w:p>
            <w:pPr>
              <w:spacing w:after="0"/>
            </w:pPr>
            <w:r>
              <w:rPr>
                <w:sz w:val="18"/>
              </w:rPr>
              <w:t>Local variation visible</w:t>
            </w:r>
          </w:p>
        </w:tc>
        <w:tc>
          <w:tcPr>
            <w:tcW w:type="dxa" w:w="3175"/>
          </w:tcPr>
          <w:p>
            <w:pPr>
              <w:spacing w:after="0"/>
            </w:pPr>
            <w:r>
              <w:rPr>
                <w:sz w:val="18"/>
              </w:rPr>
              <w:t>Nội dung phải cho biết nguồn, vùng/địa phương, mức xác minh và tên gốc; tránh phát biểu tuyệt đối về toàn bộ văn hóa Khmer.</w:t>
            </w:r>
          </w:p>
        </w:tc>
      </w:tr>
      <w:tr>
        <w:tc>
          <w:tcPr>
            <w:tcW w:type="dxa" w:w="3175"/>
          </w:tcPr>
          <w:p>
            <w:pPr>
              <w:spacing w:after="0"/>
            </w:pPr>
            <w:r>
              <w:rPr>
                <w:sz w:val="18"/>
              </w:rPr>
              <w:t>UX-V11-06</w:t>
            </w:r>
          </w:p>
        </w:tc>
        <w:tc>
          <w:tcPr>
            <w:tcW w:type="dxa" w:w="3175"/>
          </w:tcPr>
          <w:p>
            <w:pPr>
              <w:spacing w:after="0"/>
            </w:pPr>
            <w:r>
              <w:rPr>
                <w:sz w:val="18"/>
              </w:rPr>
              <w:t>Permission just-in-time</w:t>
            </w:r>
          </w:p>
        </w:tc>
        <w:tc>
          <w:tcPr>
            <w:tcW w:type="dxa" w:w="3175"/>
          </w:tcPr>
          <w:p>
            <w:pPr>
              <w:spacing w:after="0"/>
            </w:pPr>
            <w:r>
              <w:rPr>
                <w:sz w:val="18"/>
              </w:rPr>
              <w:t>Camera/location chỉ xin khi người dùng chủ động mở chức năng liên quan; không xin toàn bộ quyền ngay onboarding.</w:t>
            </w:r>
          </w:p>
        </w:tc>
      </w:tr>
      <w:tr>
        <w:tc>
          <w:tcPr>
            <w:tcW w:type="dxa" w:w="3175"/>
          </w:tcPr>
          <w:p>
            <w:pPr>
              <w:spacing w:after="0"/>
            </w:pPr>
            <w:r>
              <w:rPr>
                <w:sz w:val="18"/>
              </w:rPr>
              <w:t>UX-V11-07</w:t>
            </w:r>
          </w:p>
        </w:tc>
        <w:tc>
          <w:tcPr>
            <w:tcW w:type="dxa" w:w="3175"/>
          </w:tcPr>
          <w:p>
            <w:pPr>
              <w:spacing w:after="0"/>
            </w:pPr>
            <w:r>
              <w:rPr>
                <w:sz w:val="18"/>
              </w:rPr>
              <w:t>One-hand mobile</w:t>
            </w:r>
          </w:p>
        </w:tc>
        <w:tc>
          <w:tcPr>
            <w:tcW w:type="dxa" w:w="3175"/>
          </w:tcPr>
          <w:p>
            <w:pPr>
              <w:spacing w:after="0"/>
            </w:pPr>
            <w:r>
              <w:rPr>
                <w:sz w:val="18"/>
              </w:rPr>
              <w:t>Touch target tối thiểu 44×44 px, CTA chính nằm trong vùng dễ chạm, bottom sheet cho map, form không dài quá mức.</w:t>
            </w:r>
          </w:p>
        </w:tc>
      </w:tr>
      <w:tr>
        <w:tc>
          <w:tcPr>
            <w:tcW w:type="dxa" w:w="3175"/>
          </w:tcPr>
          <w:p>
            <w:pPr>
              <w:spacing w:after="0"/>
            </w:pPr>
            <w:r>
              <w:rPr>
                <w:sz w:val="18"/>
              </w:rPr>
              <w:t>UX-V11-08</w:t>
            </w:r>
          </w:p>
        </w:tc>
        <w:tc>
          <w:tcPr>
            <w:tcW w:type="dxa" w:w="3175"/>
          </w:tcPr>
          <w:p>
            <w:pPr>
              <w:spacing w:after="0"/>
            </w:pPr>
            <w:r>
              <w:rPr>
                <w:sz w:val="18"/>
              </w:rPr>
              <w:t>Accessible by default</w:t>
            </w:r>
          </w:p>
        </w:tc>
        <w:tc>
          <w:tcPr>
            <w:tcW w:type="dxa" w:w="3175"/>
          </w:tcPr>
          <w:p>
            <w:pPr>
              <w:spacing w:after="0"/>
            </w:pPr>
            <w:r>
              <w:rPr>
                <w:sz w:val="18"/>
              </w:rPr>
              <w:t>WCAG 2.1 AA; text thường contrast &gt;=4.5:1, large text/UI &gt;=3:1; reduced motion, transcript audio, focus visible.</w:t>
            </w:r>
          </w:p>
        </w:tc>
      </w:tr>
      <w:tr>
        <w:tc>
          <w:tcPr>
            <w:tcW w:type="dxa" w:w="3175"/>
          </w:tcPr>
          <w:p>
            <w:pPr>
              <w:spacing w:after="0"/>
            </w:pPr>
            <w:r>
              <w:rPr>
                <w:sz w:val="18"/>
              </w:rPr>
              <w:t>UX-V11-09</w:t>
            </w:r>
          </w:p>
        </w:tc>
        <w:tc>
          <w:tcPr>
            <w:tcW w:type="dxa" w:w="3175"/>
          </w:tcPr>
          <w:p>
            <w:pPr>
              <w:spacing w:after="0"/>
            </w:pPr>
            <w:r>
              <w:rPr>
                <w:sz w:val="18"/>
              </w:rPr>
              <w:t>Khmer typography first-class</w:t>
            </w:r>
          </w:p>
        </w:tc>
        <w:tc>
          <w:tcPr>
            <w:tcW w:type="dxa" w:w="3175"/>
          </w:tcPr>
          <w:p>
            <w:pPr>
              <w:spacing w:after="0"/>
            </w:pPr>
            <w:r>
              <w:rPr>
                <w:sz w:val="18"/>
              </w:rPr>
              <w:t>Dùng font hỗ trợ shaping Khmer (ưu tiên Noto Sans Khmer/Noto Serif Khmer); không rasterize chữ Khmer trong ảnh nếu có thể hiển thị text.</w:t>
            </w:r>
          </w:p>
        </w:tc>
      </w:tr>
      <w:tr>
        <w:tc>
          <w:tcPr>
            <w:tcW w:type="dxa" w:w="3175"/>
          </w:tcPr>
          <w:p>
            <w:pPr>
              <w:spacing w:after="0"/>
            </w:pPr>
            <w:r>
              <w:rPr>
                <w:sz w:val="18"/>
              </w:rPr>
              <w:t>UX-V11-10</w:t>
            </w:r>
          </w:p>
        </w:tc>
        <w:tc>
          <w:tcPr>
            <w:tcW w:type="dxa" w:w="3175"/>
          </w:tcPr>
          <w:p>
            <w:pPr>
              <w:spacing w:after="0"/>
            </w:pPr>
            <w:r>
              <w:rPr>
                <w:sz w:val="18"/>
              </w:rPr>
              <w:t>Trust before delight</w:t>
            </w:r>
          </w:p>
        </w:tc>
        <w:tc>
          <w:tcPr>
            <w:tcW w:type="dxa" w:w="3175"/>
          </w:tcPr>
          <w:p>
            <w:pPr>
              <w:spacing w:after="0"/>
            </w:pPr>
            <w:r>
              <w:rPr>
                <w:sz w:val="18"/>
              </w:rPr>
              <w:t>Scanner low-confidence hiển thị rõ “chưa chắc chắn”, nguồn và lựa chọn chụp lại; không dùng microcopy tạo ảo giác AI biết chắc.</w:t>
            </w:r>
          </w:p>
        </w:tc>
      </w:tr>
    </w:tbl>
    <w:p/>
    <w:p>
      <w:pPr>
        <w:pStyle w:val="Heading2"/>
      </w:pPr>
      <w:r>
        <w:t>DEMO FLOW 5–7 PHÚT V1.1</w:t>
      </w:r>
    </w:p>
    <w:p>
      <w:pPr>
        <w:pStyle w:val="ListBullet"/>
      </w:pPr>
      <w:r>
        <w:t>1) Tạo tài khoản/đăng nhập → chọn ngôn ngữ và chủ đề quan tâm.</w:t>
      </w:r>
    </w:p>
    <w:p>
      <w:pPr>
        <w:pStyle w:val="ListBullet"/>
      </w:pPr>
      <w:r>
        <w:t>2) Home hiển thị cụm khám phá tại Trà Vinh; mở Map và chọn Chùa Âng/Ao Bà Om/Bảo tàng từ dữ liệu pilot.</w:t>
      </w:r>
    </w:p>
    <w:p>
      <w:pPr>
        <w:pStyle w:val="ListBullet"/>
      </w:pPr>
      <w:r>
        <w:t>3) Place Detail hiển thị tên Khmer/Vi, “Vì sao nên ghé”, thông tin thực tế, quy tắc tham quan, nguồn và audio.</w:t>
      </w:r>
    </w:p>
    <w:p>
      <w:pPr>
        <w:pStyle w:val="ListBullet"/>
      </w:pPr>
      <w:r>
        <w:t>4) Mở Scanner, quét một đối tượng mẫu; kết quả có confidence/evidence và link về entity/place.</w:t>
      </w:r>
    </w:p>
    <w:p>
      <w:pPr>
        <w:pStyle w:val="ListBullet"/>
      </w:pPr>
      <w:r>
        <w:rPr/>
        <w:t>5) Lưu địa điểm/nội dung; mở “Tôi” để thấy Saved/Lịch sử quét. Không có cơ chế điểm thưởng, xác nhận hiện diện hay phần thưởng sưu tầm.</w:t>
      </w:r>
    </w:p>
    <w:p>
      <w:pPr>
        <w:pStyle w:val="ListBullet"/>
      </w:pPr>
      <w:r>
        <w:t>6) Mở Event/Ok Om Bok mẫu với trạng thái xác minh và last-updated; kết thúc bằng workflow community review để chứng minh tính đáng tin cậy.</w:t>
      </w:r>
    </w:p>
    <w:p>
      <w:pPr>
        <w:pStyle w:val="Heading2"/>
      </w:pPr>
      <w:r>
        <w:t>NGUỒN NGHIÊN CỨU BỔ SUNG CHO V1.1</w:t>
      </w:r>
    </w:p>
    <w:p>
      <w:pPr>
        <w:pStyle w:val="ListBullet"/>
      </w:pPr>
      <w:r>
        <w:rPr>
          <w:b/>
        </w:rPr>
        <w:t xml:space="preserve">Cục Di sản văn hóa – Danh mục Di sản văn hóa phi vật thể quốc gia. </w:t>
      </w:r>
      <w:r>
        <w:t>Danh mục ghi nhận Nghệ thuật Chầm riêng chà pây của người Khmer tại Tân Hiệp, Trà Cú; Lễ hội Ok Om Bok của người Khmer tại Trà Vinh; Nghệ thuật Rô-băm của người Khmer tại Trà Vinh. https://dsvh.gov.vn/danh-muc-di-san-van-hoa-phi-vat-the-quoc-gia-1789</w:t>
      </w:r>
    </w:p>
    <w:p>
      <w:pPr>
        <w:pStyle w:val="ListBullet"/>
      </w:pPr>
      <w:r>
        <w:rPr>
          <w:b/>
        </w:rPr>
        <w:t xml:space="preserve">Cục Du lịch Quốc gia Việt Nam – Chùa Âng. </w:t>
      </w:r>
      <w:r>
        <w:t>Chùa Âng nằm trong cụm Ao Bà Om – Bảo tàng Văn hóa dân tộc Khmer; là điểm đến Khmer Nam Bộ tiêu biểu. Nguồn hiện hành cũng lưu ý thay đổi địa giới hành chính sau 01/07/2025. https://dantoc.vietnamtourism.gov.vn/chua-ang-ngoi-co-tu-khmer-tuyet-dep-o-vinh-long/</w:t>
      </w:r>
    </w:p>
    <w:p>
      <w:pPr>
        <w:pStyle w:val="ListBullet"/>
      </w:pPr>
      <w:r>
        <w:rPr>
          <w:b/>
        </w:rPr>
        <w:t xml:space="preserve">Cục Du lịch Quốc gia Việt Nam – Lễ hội Ok Om Bok. </w:t>
      </w:r>
      <w:r>
        <w:t>Ok Om Bok là một trong ba lễ lớn thường được nhắc cùng Chôl Chnăm Thmây và Sêne Đolta; dữ liệu lịch lễ hội phải được xác minh theo từng năm. https://vietnamtourism.gov.vn/post/15419</w:t>
      </w:r>
    </w:p>
    <w:p>
      <w:pPr>
        <w:pStyle w:val="ListBullet"/>
      </w:pPr>
      <w:r>
        <w:rPr>
          <w:b/>
        </w:rPr>
        <w:t xml:space="preserve">UNESCO – Living cultures of the Mekong Delta. </w:t>
      </w:r>
      <w:r>
        <w:t>Tư liệu UNESCO nhấn mạnh tại Trà Vinh, mặt nạ Khmer, nhạc cụ và tín ngưỡng gắn với đời sống văn hóa đương đại; phù hợp định hướng kể chuyện “living culture” thay vì chỉ trưng bày di sản tĩnh. https://www.unesco.org/en/articles/illustrated-journey-living-cultures-mekong-delta</w:t>
      </w:r>
    </w:p>
    <w:p>
      <w:pPr>
        <w:pStyle w:val="ListBullet"/>
      </w:pPr>
      <w:r>
        <w:rPr>
          <w:b/>
        </w:rPr>
        <w:t xml:space="preserve">Báo Dân tộc và Phát triển – Bảo tồn tiếng nói, chữ viết Khmer tại chùa. </w:t>
      </w:r>
      <w:r>
        <w:t>Chùa Phật giáo Nam tông Khmer có vai trò quan trọng trong bảo tồn tiếng nói, chữ viết và sinh hoạt văn hóa; nội dung số cần tôn trọng vai trò cộng đồng và cơ sở tôn giáo. https://baodantoc.vn/tra-vinh-chua-khmer-noi-bao-ton-tieng-noi-chu-viet-cua-dan-toc-1702822665371.htm</w:t>
      </w:r>
    </w:p>
    <w:sectPr w:rsidR="00BD0E3D" w:rsidSect="00034616">
      <w:headerReference w:type="default" r:id="rId15"/>
      <w:footerReference w:type="default" r:id="rId16"/>
      <w:headerReference w:type="first" r:id="rId19"/>
      <w:headerReference w:type="even" r:id="rId20"/>
      <w:footerReference w:type="first" r:id="rId21"/>
      <w:footerReference w:type="even" r:id="rId22"/>
      <w:pgSz w:w="11906" w:h="16838"/>
      <w:pgMar w:top="1134" w:right="1191" w:bottom="1020"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3C94" w14:textId="77777777" w:rsidR="0064316D" w:rsidRDefault="0064316D">
      <w:pPr>
        <w:spacing w:after="0" w:line="240" w:lineRule="auto"/>
        <w:rPr>
          <w:rFonts w:hint="eastAsia"/>
        </w:rPr>
      </w:pPr>
      <w:r>
        <w:separator/>
      </w:r>
    </w:p>
  </w:endnote>
  <w:endnote w:type="continuationSeparator" w:id="0">
    <w:p w14:paraId="24F1B330" w14:textId="77777777" w:rsidR="0064316D" w:rsidRDefault="006431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3EE2" w14:textId="77777777" w:rsidR="00BD0E3D" w:rsidRDefault="00BD0E3D">
    <w:pPr>
      <w:pStyle w:val="Footer"/>
      <w:jc w:val="center"/>
      <w:rPr>
        <w:rFonts w:hint="eastAsia"/>
      </w:rPr>
    </w:pPr>
    <w:r>
      <w:rPr>
        <w:sz w:val="16"/>
      </w:rPr>
      <w:t>PhumSpace v1.1 • 14/08/2026</w:t>
    </w:r>
  </w:p>
  <w:tbl>
    <w:tblPr>
      <w:tblW w:w="0" w:type="auto"/>
      <w:jc w:val="center"/>
      <w:tblLook w:val="04A0" w:firstRow="1" w:lastRow="0" w:firstColumn="1" w:lastColumn="0" w:noHBand="0" w:noVBand="1"/>
    </w:tblPr>
    <w:tblGrid>
      <w:gridCol w:w="3175"/>
      <w:gridCol w:w="3175"/>
      <w:gridCol w:w="3175"/>
    </w:tblGrid>
    <w:tr w:rsidR="00BD0E3D" w14:paraId="3AFF18E7" w14:textId="77777777">
      <w:trPr>
        <w:jc w:val="center"/>
      </w:trPr>
      <w:tc>
        <w:tcPr>
          <w:tcW w:w="3175" w:type="dxa"/>
          <w:tcBorders>
            <w:top w:val="nil"/>
            <w:left w:val="nil"/>
            <w:bottom w:val="nil"/>
            <w:right w:val="nil"/>
          </w:tcBorders>
        </w:tcPr>
        <w:p w14:paraId="037A3DCB" w14:textId="77777777" w:rsidR="00BD0E3D" w:rsidRDefault="00000000">
          <w:pPr>
            <w:rPr>
              <w:rFonts w:hint="eastAsia"/>
            </w:rPr>
          </w:pPr>
          <w:r>
            <w:rPr>
              <w:rFonts w:eastAsia="Noto Sans"/>
              <w:color w:val="6B7280"/>
              <w:sz w:val="16"/>
            </w:rPr>
            <w:t>Phiên bản 1.1 • 14/08/2026</w:t>
          </w:r>
        </w:p>
      </w:tc>
      <w:tc>
        <w:tcPr>
          <w:tcW w:w="3175" w:type="dxa"/>
          <w:tcBorders>
            <w:top w:val="nil"/>
            <w:left w:val="nil"/>
            <w:bottom w:val="nil"/>
            <w:right w:val="nil"/>
          </w:tcBorders>
        </w:tcPr>
        <w:p w14:paraId="03A1587C" w14:textId="77777777" w:rsidR="00BD0E3D" w:rsidRDefault="00000000">
          <w:pPr>
            <w:jc w:val="center"/>
            <w:rPr>
              <w:rFonts w:hint="eastAsia"/>
            </w:rPr>
          </w:pPr>
          <w:r>
            <w:rPr>
              <w:rFonts w:eastAsia="Noto Sans"/>
              <w:color w:val="6B7280"/>
              <w:sz w:val="16"/>
            </w:rPr>
            <w:t>AI Riser Vietnam 2026</w:t>
          </w:r>
        </w:p>
      </w:tc>
      <w:tc>
        <w:tcPr>
          <w:tcW w:w="3175" w:type="dxa"/>
          <w:tcBorders>
            <w:top w:val="nil"/>
            <w:left w:val="nil"/>
            <w:bottom w:val="nil"/>
            <w:right w:val="nil"/>
          </w:tcBorders>
        </w:tcPr>
        <w:p w14:paraId="5FCC4850" w14:textId="77777777" w:rsidR="00BD0E3D" w:rsidRDefault="00000000">
          <w:pPr>
            <w:jc w:val="right"/>
            <w:rPr>
              <w:rFonts w:hint="eastAsia"/>
            </w:rPr>
          </w:pPr>
          <w:r>
            <w:rPr>
              <w:rFonts w:eastAsia="Noto Sans"/>
              <w:color w:val="6B7280"/>
              <w:sz w:val="16"/>
            </w:rPr>
            <w:t xml:space="preserve">Trang </w:t>
          </w:r>
          <w:r>
            <w:rPr>
              <w:rFonts w:eastAsia="Noto Sans"/>
              <w:color w:val="6B7280"/>
              <w:sz w:val="17"/>
            </w:rPr>
            <w:fldChar w:fldCharType="begin"/>
          </w:r>
          <w:r>
            <w:rPr>
              <w:rFonts w:eastAsia="Noto Sans"/>
              <w:color w:val="6B7280"/>
              <w:sz w:val="17"/>
            </w:rPr>
            <w:instrText>PAGE</w:instrText>
          </w:r>
          <w:r w:rsidR="000E6285">
            <w:rPr>
              <w:rFonts w:eastAsia="Noto Sans"/>
              <w:color w:val="6B7280"/>
              <w:sz w:val="17"/>
            </w:rPr>
            <w:fldChar w:fldCharType="separate"/>
          </w:r>
          <w:r w:rsidR="000E6285">
            <w:rPr>
              <w:rFonts w:eastAsia="Noto Sans"/>
              <w:noProof/>
              <w:color w:val="6B7280"/>
              <w:sz w:val="17"/>
            </w:rPr>
            <w:t>2</w:t>
          </w:r>
          <w:r>
            <w:rPr>
              <w:rFonts w:eastAsia="Noto Sans"/>
              <w:color w:val="6B7280"/>
              <w:sz w:val="17"/>
            </w:rP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DE42" w14:textId="77777777" w:rsidR="0064316D" w:rsidRDefault="0064316D">
      <w:pPr>
        <w:spacing w:after="0" w:line="240" w:lineRule="auto"/>
        <w:rPr>
          <w:rFonts w:hint="eastAsia"/>
        </w:rPr>
      </w:pPr>
      <w:r>
        <w:separator/>
      </w:r>
    </w:p>
  </w:footnote>
  <w:footnote w:type="continuationSeparator" w:id="0">
    <w:p w14:paraId="57A420EB" w14:textId="77777777" w:rsidR="0064316D" w:rsidRDefault="0064316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869C" w14:textId="77777777" w:rsidR="00BD0E3D" w:rsidRDefault="00000000">
    <w:pPr>
      <w:pStyle w:val="Header"/>
      <w:pBdr>
        <w:bottom w:val="single" w:sz="6" w:space="3" w:color="C89B3C"/>
      </w:pBdr>
      <w:jc w:val="right"/>
      <w:rPr>
        <w:rFonts w:hint="eastAsia"/>
      </w:rPr>
    </w:pPr>
    <w:r>
      <w:rPr>
        <w:rFonts w:eastAsia="Noto Sans"/>
        <w:b/>
        <w:color w:val="6B7280"/>
        <w:sz w:val="16"/>
      </w:rPr>
      <w:t>PHUMSPACE  |  TÀI LIỆU MÔ TẢ CHI TIẾT DỰ ÁN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163138">
    <w:abstractNumId w:val="8"/>
  </w:num>
  <w:num w:numId="2" w16cid:durableId="952446134">
    <w:abstractNumId w:val="6"/>
  </w:num>
  <w:num w:numId="3" w16cid:durableId="1521092404">
    <w:abstractNumId w:val="5"/>
  </w:num>
  <w:num w:numId="4" w16cid:durableId="585697036">
    <w:abstractNumId w:val="4"/>
  </w:num>
  <w:num w:numId="5" w16cid:durableId="629553531">
    <w:abstractNumId w:val="7"/>
  </w:num>
  <w:num w:numId="6" w16cid:durableId="425275038">
    <w:abstractNumId w:val="3"/>
  </w:num>
  <w:num w:numId="7" w16cid:durableId="941574124">
    <w:abstractNumId w:val="2"/>
  </w:num>
  <w:num w:numId="8" w16cid:durableId="1930264027">
    <w:abstractNumId w:val="1"/>
  </w:num>
  <w:num w:numId="9" w16cid:durableId="34428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85"/>
    <w:rsid w:val="0015074B"/>
    <w:rsid w:val="0029639D"/>
    <w:rsid w:val="00326F90"/>
    <w:rsid w:val="003D74F8"/>
    <w:rsid w:val="0064316D"/>
    <w:rsid w:val="007257B4"/>
    <w:rsid w:val="00AA1D8D"/>
    <w:rsid w:val="00B47730"/>
    <w:rsid w:val="00BD0E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54754"/>
  <w14:defaultImageDpi w14:val="300"/>
  <w15:docId w15:val="{2C01AC56-41BA-40B8-B9AD-E690227F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Noto Sans" w:hAnsi="Noto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7094</Words>
  <Characters>40438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PhumSpace – Tài liệu mô tả chi tiết dự án</dc:title>
  <dc:subject>Nền tảng dữ liệu và trải nghiệm số cho văn hóa Khmer Nam Bộ</dc:subject>
  <dc:creator>Nhóm dự án PhumSpace</dc:creator>
  <cp:keywords>PhumSpace, PhumData, Khmer, Trà Vinh, AI Riser, Gemini, PWA, văn hóa, di sản</cp:keywords>
  <dc:description>Bản định hướng sản phẩm và kiến trúc phiên bản 1.0</dc:description>
  <cp:lastModifiedBy>Son  Tan</cp:lastModifiedBy>
  <cp:revision>5</cp:revision>
  <dcterms:created xsi:type="dcterms:W3CDTF">2013-12-23T23:15:00Z</dcterms:created>
  <dcterms:modified xsi:type="dcterms:W3CDTF">2026-08-01T17:01:00Z</dcterms:modified>
  <cp:category/>
</cp:coreProperties>
</file>